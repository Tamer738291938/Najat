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0C86C84" w14:textId="731C6F3F" w:rsidR="00415957" w:rsidRDefault="003772BE" w:rsidP="003772BE">
      <w:pPr>
        <w:bidi/>
        <w:rPr>
          <w:rFonts w:hint="eastAsia"/>
          <w:szCs w:val="20"/>
          <w:rtl/>
        </w:rPr>
      </w:pPr>
      <w:r>
        <w:rPr>
          <w:noProof/>
          <w:lang w:val="en-US" w:bidi="ar-SA"/>
        </w:rPr>
        <w:drawing>
          <wp:anchor distT="0" distB="0" distL="114300" distR="114300" simplePos="0" relativeHeight="251661312" behindDoc="0" locked="0" layoutInCell="1" allowOverlap="1" wp14:anchorId="023F4CC4" wp14:editId="54DD57BB">
            <wp:simplePos x="0" y="0"/>
            <wp:positionH relativeFrom="column">
              <wp:posOffset>7629525</wp:posOffset>
            </wp:positionH>
            <wp:positionV relativeFrom="paragraph">
              <wp:posOffset>-2173605</wp:posOffset>
            </wp:positionV>
            <wp:extent cx="2231390" cy="2231390"/>
            <wp:effectExtent l="0" t="0" r="0" b="0"/>
            <wp:wrapTopAndBottom/>
            <wp:docPr id="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02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231390" cy="22313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88D21AE" w14:textId="393A10FB" w:rsidR="00D26E96" w:rsidRPr="00572B28" w:rsidRDefault="00D26E96" w:rsidP="00B66988">
      <w:pPr>
        <w:bidi/>
        <w:jc w:val="center"/>
        <w:rPr>
          <w:rFonts w:ascii="Noto Kufi Arabic" w:eastAsia="Noto Kufi Arabic" w:hAnsi="Noto Kufi Arabic" w:cs="Times New Roman"/>
          <w:bCs/>
          <w:color w:val="004D72"/>
          <w:sz w:val="48"/>
          <w:szCs w:val="48"/>
          <w:rtl/>
        </w:rPr>
      </w:pPr>
      <w:r w:rsidRPr="00572B28">
        <w:rPr>
          <w:rFonts w:ascii="Noto Kufi Arabic" w:eastAsia="Noto Kufi Arabic" w:hAnsi="Noto Kufi Arabic" w:cs="Times New Roman" w:hint="cs"/>
          <w:bCs/>
          <w:color w:val="004D72"/>
          <w:sz w:val="48"/>
          <w:szCs w:val="48"/>
          <w:rtl/>
        </w:rPr>
        <w:t>مشروع مدارس النجاة ثنائية القدرات والمهارات</w:t>
      </w:r>
    </w:p>
    <w:p w14:paraId="09AD6CD0" w14:textId="27151E44" w:rsidR="008D2787" w:rsidRPr="008D2787" w:rsidRDefault="00FA4E29" w:rsidP="008D2787">
      <w:pPr>
        <w:bidi/>
        <w:spacing w:after="100"/>
        <w:jc w:val="center"/>
        <w:rPr>
          <w:rFonts w:ascii="Cairo" w:eastAsia="Cairo" w:hAnsi="Cairo" w:cstheme="minorBidi"/>
          <w:b/>
          <w:sz w:val="48"/>
          <w:szCs w:val="48"/>
          <w:lang w:val="en-US" w:bidi="ar-SA"/>
        </w:rPr>
      </w:pPr>
      <w:r>
        <w:rPr>
          <w:rFonts w:ascii="Cairo" w:eastAsia="Cairo" w:hAnsi="Cairo" w:cs="Cairo" w:hint="cs"/>
          <w:b/>
          <w:bCs/>
          <w:color w:val="47A750"/>
          <w:sz w:val="48"/>
          <w:szCs w:val="48"/>
          <w:rtl/>
          <w:lang w:val="en-US" w:bidi="ar-SA"/>
        </w:rPr>
        <w:t>الخطة التشغيلية الشاملة</w:t>
      </w:r>
      <w:r w:rsidR="008D2787" w:rsidRPr="008D2787">
        <w:rPr>
          <w:rFonts w:ascii="Cairo" w:eastAsia="Cairo" w:hAnsi="Cairo" w:cstheme="minorBidi"/>
          <w:b/>
          <w:color w:val="47A750"/>
          <w:sz w:val="48"/>
          <w:szCs w:val="48"/>
          <w:lang w:val="en-US" w:bidi="ar-SA"/>
        </w:rPr>
        <w:br/>
      </w:r>
      <w:r>
        <w:rPr>
          <w:rFonts w:ascii="Cairo" w:eastAsia="Cairo" w:hAnsi="Cairo" w:cs="Cairo" w:hint="cs"/>
          <w:b/>
          <w:bCs/>
          <w:color w:val="47A750"/>
          <w:sz w:val="48"/>
          <w:szCs w:val="48"/>
          <w:rtl/>
          <w:lang w:val="en-US" w:bidi="ar-SA"/>
        </w:rPr>
        <w:t>لإدارة الأنشطة التربوية</w:t>
      </w:r>
    </w:p>
    <w:p w14:paraId="5D342753" w14:textId="0AF7F684" w:rsidR="008D2787" w:rsidRPr="008D2787" w:rsidRDefault="008D2787" w:rsidP="008D2787">
      <w:pPr>
        <w:bidi/>
        <w:spacing w:after="100"/>
        <w:jc w:val="center"/>
        <w:rPr>
          <w:rFonts w:ascii="Cairo" w:eastAsia="Cairo" w:hAnsi="Cairo" w:cstheme="minorBidi"/>
          <w:b/>
          <w:color w:val="47A750"/>
          <w:sz w:val="48"/>
          <w:szCs w:val="48"/>
          <w:lang w:val="en-US" w:bidi="ar-SA"/>
        </w:rPr>
      </w:pPr>
      <w:r w:rsidRPr="008D2787">
        <w:rPr>
          <w:rFonts w:ascii="Cairo" w:eastAsia="Cairo" w:hAnsi="Cairo" w:cstheme="minorBidi"/>
          <w:b/>
          <w:color w:val="47A750"/>
          <w:sz w:val="48"/>
          <w:szCs w:val="48"/>
          <w:lang w:val="en-US" w:bidi="ar-SA"/>
        </w:rPr>
        <w:t>2026-2027</w:t>
      </w:r>
      <w:r w:rsidR="00FA4E29" w:rsidRPr="00FA4E29">
        <w:rPr>
          <w:rFonts w:ascii="Cairo" w:eastAsia="Cairo" w:hAnsi="Cairo" w:cs="Cairo"/>
          <w:b/>
          <w:bCs/>
          <w:color w:val="47A750"/>
          <w:sz w:val="48"/>
          <w:szCs w:val="48"/>
          <w:rtl/>
          <w:lang w:val="en-US" w:bidi="ar-SA"/>
        </w:rPr>
        <w:t xml:space="preserve"> </w:t>
      </w:r>
      <w:r w:rsidR="00FA4E29" w:rsidRPr="008D2787">
        <w:rPr>
          <w:rFonts w:ascii="Cairo" w:eastAsia="Cairo" w:hAnsi="Cairo" w:cs="Cairo"/>
          <w:b/>
          <w:bCs/>
          <w:color w:val="47A750"/>
          <w:sz w:val="48"/>
          <w:szCs w:val="48"/>
          <w:rtl/>
          <w:lang w:val="en-US" w:bidi="ar-SA"/>
        </w:rPr>
        <w:t>ال</w:t>
      </w:r>
      <w:r w:rsidR="00FA4E29">
        <w:rPr>
          <w:rFonts w:ascii="Cairo" w:eastAsia="Cairo" w:hAnsi="Cairo" w:cs="Cairo" w:hint="cs"/>
          <w:b/>
          <w:bCs/>
          <w:color w:val="47A750"/>
          <w:sz w:val="48"/>
          <w:szCs w:val="48"/>
          <w:rtl/>
          <w:lang w:val="en-US" w:bidi="ar-SA"/>
        </w:rPr>
        <w:t xml:space="preserve">عام الدراسي </w:t>
      </w:r>
    </w:p>
    <w:p w14:paraId="30ED12D6" w14:textId="65A731D2" w:rsidR="00415957" w:rsidRPr="00E35C48" w:rsidRDefault="008D2787" w:rsidP="00FA4E29">
      <w:pPr>
        <w:bidi/>
        <w:spacing w:after="100"/>
        <w:jc w:val="center"/>
        <w:rPr>
          <w:rFonts w:ascii="Cairo" w:eastAsia="Cairo" w:hAnsi="Cairo" w:cstheme="minorBidi"/>
          <w:b/>
          <w:sz w:val="44"/>
          <w:szCs w:val="40"/>
          <w:rtl/>
          <w:lang w:val="en-US" w:bidi="ar-SA"/>
        </w:rPr>
      </w:pPr>
      <w:r w:rsidRPr="00E35C48">
        <w:rPr>
          <w:rFonts w:ascii="Cairo" w:eastAsia="Cairo" w:hAnsi="Cairo" w:cs="Cairo"/>
          <w:b/>
          <w:bCs/>
          <w:sz w:val="44"/>
          <w:szCs w:val="44"/>
          <w:rtl/>
          <w:lang w:val="en-US" w:bidi="ar-SA"/>
        </w:rPr>
        <w:t>خطة</w:t>
      </w:r>
      <w:r w:rsidRPr="00E35C48">
        <w:rPr>
          <w:rFonts w:ascii="Cairo" w:eastAsia="Cairo" w:hAnsi="Cairo" w:cstheme="minorBidi"/>
          <w:b/>
          <w:sz w:val="44"/>
          <w:szCs w:val="40"/>
          <w:lang w:val="en-US" w:bidi="ar-SA"/>
        </w:rPr>
        <w:t xml:space="preserve"> </w:t>
      </w:r>
      <w:r w:rsidRPr="00E35C48">
        <w:rPr>
          <w:rFonts w:ascii="Cairo" w:eastAsia="Cairo" w:hAnsi="Cairo" w:cs="Cairo"/>
          <w:b/>
          <w:bCs/>
          <w:sz w:val="44"/>
          <w:szCs w:val="44"/>
          <w:rtl/>
          <w:lang w:val="en-US" w:bidi="ar-SA"/>
        </w:rPr>
        <w:t>موحدة</w:t>
      </w:r>
      <w:r w:rsidRPr="00E35C48">
        <w:rPr>
          <w:rFonts w:ascii="Cairo" w:eastAsia="Cairo" w:hAnsi="Cairo" w:cstheme="minorBidi"/>
          <w:b/>
          <w:sz w:val="44"/>
          <w:szCs w:val="40"/>
          <w:lang w:val="en-US" w:bidi="ar-SA"/>
        </w:rPr>
        <w:t xml:space="preserve"> </w:t>
      </w:r>
      <w:r w:rsidRPr="00E35C48">
        <w:rPr>
          <w:rFonts w:ascii="Cairo" w:eastAsia="Cairo" w:hAnsi="Cairo" w:cs="Cairo"/>
          <w:b/>
          <w:bCs/>
          <w:sz w:val="44"/>
          <w:szCs w:val="44"/>
          <w:rtl/>
          <w:lang w:val="en-US" w:bidi="ar-SA"/>
        </w:rPr>
        <w:t>للأنشطة</w:t>
      </w:r>
      <w:r w:rsidRPr="00E35C48">
        <w:rPr>
          <w:rFonts w:ascii="Cairo" w:eastAsia="Cairo" w:hAnsi="Cairo" w:cstheme="minorBidi"/>
          <w:b/>
          <w:sz w:val="44"/>
          <w:szCs w:val="40"/>
          <w:lang w:val="en-US" w:bidi="ar-SA"/>
        </w:rPr>
        <w:t xml:space="preserve"> </w:t>
      </w:r>
      <w:r w:rsidRPr="00E35C48">
        <w:rPr>
          <w:rFonts w:ascii="Cairo" w:eastAsia="Cairo" w:hAnsi="Cairo" w:cs="Cairo"/>
          <w:b/>
          <w:bCs/>
          <w:sz w:val="44"/>
          <w:szCs w:val="44"/>
          <w:rtl/>
          <w:lang w:val="en-US" w:bidi="ar-SA"/>
        </w:rPr>
        <w:t>الداخلية</w:t>
      </w:r>
      <w:r w:rsidRPr="00E35C48">
        <w:rPr>
          <w:rFonts w:ascii="Cairo" w:eastAsia="Cairo" w:hAnsi="Cairo" w:cstheme="minorBidi"/>
          <w:b/>
          <w:sz w:val="44"/>
          <w:szCs w:val="40"/>
          <w:lang w:val="en-US" w:bidi="ar-SA"/>
        </w:rPr>
        <w:t xml:space="preserve"> </w:t>
      </w:r>
      <w:r w:rsidRPr="00E35C48">
        <w:rPr>
          <w:rFonts w:ascii="Cairo" w:eastAsia="Cairo" w:hAnsi="Cairo" w:cs="Cairo"/>
          <w:b/>
          <w:bCs/>
          <w:sz w:val="44"/>
          <w:szCs w:val="44"/>
          <w:rtl/>
          <w:lang w:val="en-US" w:bidi="ar-SA"/>
        </w:rPr>
        <w:t>والخارجية</w:t>
      </w:r>
      <w:r w:rsidRPr="00E35C48">
        <w:rPr>
          <w:rFonts w:ascii="Cairo" w:eastAsia="Cairo" w:hAnsi="Cairo" w:cstheme="minorBidi"/>
          <w:b/>
          <w:sz w:val="44"/>
          <w:szCs w:val="40"/>
          <w:lang w:val="en-US" w:bidi="ar-SA"/>
        </w:rPr>
        <w:t xml:space="preserve"> </w:t>
      </w:r>
      <w:r w:rsidRPr="00E35C48">
        <w:rPr>
          <w:rFonts w:ascii="Cairo" w:eastAsia="Cairo" w:hAnsi="Cairo" w:cs="Cairo"/>
          <w:b/>
          <w:bCs/>
          <w:sz w:val="44"/>
          <w:szCs w:val="44"/>
          <w:rtl/>
          <w:lang w:val="en-US" w:bidi="ar-SA"/>
        </w:rPr>
        <w:t>في</w:t>
      </w:r>
      <w:r w:rsidRPr="00E35C48">
        <w:rPr>
          <w:rFonts w:ascii="Cairo" w:eastAsia="Cairo" w:hAnsi="Cairo" w:cstheme="minorBidi"/>
          <w:b/>
          <w:sz w:val="44"/>
          <w:szCs w:val="40"/>
          <w:lang w:val="en-US" w:bidi="ar-SA"/>
        </w:rPr>
        <w:t xml:space="preserve"> 17 </w:t>
      </w:r>
      <w:r w:rsidRPr="00E35C48">
        <w:rPr>
          <w:rFonts w:ascii="Cairo" w:eastAsia="Cairo" w:hAnsi="Cairo" w:cs="Cairo"/>
          <w:b/>
          <w:bCs/>
          <w:sz w:val="44"/>
          <w:szCs w:val="44"/>
          <w:rtl/>
          <w:lang w:val="en-US" w:bidi="ar-SA"/>
        </w:rPr>
        <w:t>مدرسة،</w:t>
      </w:r>
      <w:r w:rsidRPr="00E35C48">
        <w:rPr>
          <w:rFonts w:ascii="Cairo" w:eastAsia="Cairo" w:hAnsi="Cairo" w:cstheme="minorBidi"/>
          <w:b/>
          <w:sz w:val="44"/>
          <w:szCs w:val="40"/>
          <w:lang w:val="en-US" w:bidi="ar-SA"/>
        </w:rPr>
        <w:t xml:space="preserve"> </w:t>
      </w:r>
      <w:r w:rsidRPr="00E35C48">
        <w:rPr>
          <w:rFonts w:ascii="Cairo" w:eastAsia="Cairo" w:hAnsi="Cairo" w:cs="Cairo"/>
          <w:b/>
          <w:bCs/>
          <w:sz w:val="44"/>
          <w:szCs w:val="44"/>
          <w:rtl/>
          <w:lang w:val="en-US" w:bidi="ar-SA"/>
        </w:rPr>
        <w:t>للبنين</w:t>
      </w:r>
      <w:r w:rsidRPr="00E35C48">
        <w:rPr>
          <w:rFonts w:ascii="Cairo" w:eastAsia="Cairo" w:hAnsi="Cairo" w:cstheme="minorBidi"/>
          <w:b/>
          <w:sz w:val="44"/>
          <w:szCs w:val="40"/>
          <w:lang w:val="en-US" w:bidi="ar-SA"/>
        </w:rPr>
        <w:t xml:space="preserve"> </w:t>
      </w:r>
      <w:r w:rsidRPr="00E35C48">
        <w:rPr>
          <w:rFonts w:ascii="Cairo" w:eastAsia="Cairo" w:hAnsi="Cairo" w:cs="Cairo"/>
          <w:b/>
          <w:bCs/>
          <w:sz w:val="44"/>
          <w:szCs w:val="44"/>
          <w:rtl/>
          <w:lang w:val="en-US" w:bidi="ar-SA"/>
        </w:rPr>
        <w:t>والبنات،</w:t>
      </w:r>
      <w:r w:rsidRPr="00E35C48">
        <w:rPr>
          <w:rFonts w:ascii="Cairo" w:eastAsia="Cairo" w:hAnsi="Cairo" w:cstheme="minorBidi"/>
          <w:b/>
          <w:sz w:val="44"/>
          <w:szCs w:val="40"/>
          <w:lang w:val="en-US" w:bidi="ar-SA"/>
        </w:rPr>
        <w:t xml:space="preserve"> </w:t>
      </w:r>
      <w:r w:rsidRPr="00E35C48">
        <w:rPr>
          <w:rFonts w:ascii="Cairo" w:eastAsia="Cairo" w:hAnsi="Cairo" w:cs="Cairo"/>
          <w:b/>
          <w:bCs/>
          <w:sz w:val="44"/>
          <w:szCs w:val="44"/>
          <w:rtl/>
          <w:lang w:val="en-US" w:bidi="ar-SA"/>
        </w:rPr>
        <w:t>بمراحلها</w:t>
      </w:r>
      <w:r w:rsidRPr="00E35C48">
        <w:rPr>
          <w:rFonts w:ascii="Cairo" w:eastAsia="Cairo" w:hAnsi="Cairo" w:cs="Cairo"/>
          <w:b/>
          <w:bCs/>
          <w:sz w:val="44"/>
          <w:szCs w:val="44"/>
          <w:lang w:val="en-US" w:bidi="ar-SA"/>
        </w:rPr>
        <w:t xml:space="preserve"> </w:t>
      </w:r>
      <w:r w:rsidRPr="00E35C48">
        <w:rPr>
          <w:rFonts w:ascii="Cairo" w:eastAsia="Cairo" w:hAnsi="Cairo" w:cs="Cairo"/>
          <w:b/>
          <w:bCs/>
          <w:sz w:val="44"/>
          <w:szCs w:val="44"/>
          <w:rtl/>
          <w:lang w:val="en-US" w:bidi="ar-SA"/>
        </w:rPr>
        <w:t>المختلفة</w:t>
      </w:r>
      <w:r w:rsidR="00E35C48" w:rsidRPr="00E35C48">
        <w:rPr>
          <w:rFonts w:ascii="Cairo" w:eastAsia="Cairo" w:hAnsi="Cairo" w:cs="Cairo" w:hint="cs"/>
          <w:b/>
          <w:bCs/>
          <w:sz w:val="44"/>
          <w:szCs w:val="44"/>
          <w:rtl/>
          <w:lang w:val="en-US" w:bidi="ar-SA"/>
        </w:rPr>
        <w:t xml:space="preserve"> ورضة للأطفال</w:t>
      </w:r>
    </w:p>
    <w:p w14:paraId="11F859A3" w14:textId="77777777" w:rsidR="00415957" w:rsidRPr="00D26E96" w:rsidRDefault="00FF3C87" w:rsidP="00FA4E29">
      <w:pPr>
        <w:bidi/>
        <w:spacing w:before="360"/>
        <w:jc w:val="center"/>
        <w:rPr>
          <w:rFonts w:hint="eastAsia"/>
          <w:b/>
          <w:bCs/>
          <w:sz w:val="44"/>
          <w:szCs w:val="44"/>
          <w:rtl/>
        </w:rPr>
      </w:pPr>
      <w:r w:rsidRPr="00D26E96">
        <w:rPr>
          <w:rFonts w:eastAsia="Noto Sans Arabic" w:cs="Times New Roman"/>
          <w:b/>
          <w:bCs/>
          <w:color w:val="26333A"/>
          <w:sz w:val="44"/>
          <w:szCs w:val="44"/>
          <w:rtl/>
        </w:rPr>
        <w:t>نسخة معاد بناؤها وموحّدة بالاستناد إلى مؤشرات الخطة السابقة، والأهداف المدمجة لمشروع ثنائية القدرات والمهارات، ودليل الهوية البصرية</w:t>
      </w:r>
      <w:r w:rsidRPr="00D26E96">
        <w:rPr>
          <w:rFonts w:eastAsia="Noto Sans Arabic"/>
          <w:b/>
          <w:bCs/>
          <w:color w:val="26333A"/>
          <w:sz w:val="44"/>
          <w:szCs w:val="44"/>
          <w:rtl/>
        </w:rPr>
        <w:t>.</w:t>
      </w:r>
    </w:p>
    <w:p w14:paraId="7F938E0A" w14:textId="6770FA79" w:rsidR="00415957" w:rsidRDefault="00FF3C87" w:rsidP="00B66988">
      <w:pPr>
        <w:bidi/>
        <w:spacing w:before="440"/>
        <w:jc w:val="center"/>
        <w:rPr>
          <w:rFonts w:eastAsia="Noto Sans Arabic"/>
          <w:b/>
          <w:bCs/>
          <w:color w:val="48A750"/>
          <w:sz w:val="44"/>
          <w:szCs w:val="44"/>
          <w:rtl/>
        </w:rPr>
      </w:pPr>
      <w:r w:rsidRPr="00D26E96">
        <w:rPr>
          <w:rFonts w:eastAsia="Noto Sans Arabic" w:cs="Times New Roman"/>
          <w:b/>
          <w:bCs/>
          <w:color w:val="48A750"/>
          <w:sz w:val="44"/>
          <w:szCs w:val="44"/>
          <w:rtl/>
        </w:rPr>
        <w:t xml:space="preserve">هوية </w:t>
      </w:r>
      <w:r w:rsidR="00D26E96" w:rsidRPr="00D26E96">
        <w:rPr>
          <w:rFonts w:eastAsia="Noto Sans Arabic" w:cs="Times New Roman" w:hint="cs"/>
          <w:b/>
          <w:bCs/>
          <w:color w:val="48A750"/>
          <w:sz w:val="44"/>
          <w:szCs w:val="44"/>
          <w:rtl/>
        </w:rPr>
        <w:t>راسخة | تعليم</w:t>
      </w:r>
      <w:r w:rsidRPr="00D26E96">
        <w:rPr>
          <w:rFonts w:eastAsia="Noto Sans Arabic"/>
          <w:b/>
          <w:bCs/>
          <w:color w:val="48A750"/>
          <w:sz w:val="44"/>
          <w:szCs w:val="44"/>
          <w:rtl/>
        </w:rPr>
        <w:t xml:space="preserve"> </w:t>
      </w:r>
      <w:r w:rsidR="00D26E96" w:rsidRPr="00D26E96">
        <w:rPr>
          <w:rFonts w:eastAsia="Noto Sans Arabic" w:cs="Times New Roman" w:hint="cs"/>
          <w:b/>
          <w:bCs/>
          <w:color w:val="48A750"/>
          <w:sz w:val="44"/>
          <w:szCs w:val="44"/>
          <w:rtl/>
        </w:rPr>
        <w:t>معاصر | أثر</w:t>
      </w:r>
      <w:r w:rsidRPr="00D26E96">
        <w:rPr>
          <w:rFonts w:eastAsia="Noto Sans Arabic" w:cs="Times New Roman"/>
          <w:b/>
          <w:bCs/>
          <w:color w:val="48A750"/>
          <w:sz w:val="44"/>
          <w:szCs w:val="44"/>
          <w:rtl/>
        </w:rPr>
        <w:t xml:space="preserve"> ممتد</w:t>
      </w:r>
    </w:p>
    <w:tbl>
      <w:tblPr>
        <w:tblStyle w:val="13"/>
        <w:bidiVisual/>
        <w:tblW w:w="0" w:type="auto"/>
        <w:jc w:val="center"/>
        <w:tblLook w:val="04A0" w:firstRow="1" w:lastRow="0" w:firstColumn="1" w:lastColumn="0" w:noHBand="0" w:noVBand="1"/>
      </w:tblPr>
      <w:tblGrid>
        <w:gridCol w:w="3259"/>
        <w:gridCol w:w="3259"/>
        <w:gridCol w:w="3259"/>
        <w:gridCol w:w="3259"/>
      </w:tblGrid>
      <w:tr w:rsidR="007F7134" w:rsidRPr="008D2787" w14:paraId="082F3418" w14:textId="77777777" w:rsidTr="00801508">
        <w:trPr>
          <w:trHeight w:val="931"/>
          <w:jc w:val="center"/>
        </w:trPr>
        <w:tc>
          <w:tcPr>
            <w:tcW w:w="3259" w:type="dxa"/>
            <w:shd w:val="clear" w:color="auto" w:fill="004D72"/>
            <w:vAlign w:val="center"/>
          </w:tcPr>
          <w:p w14:paraId="52FA42DF" w14:textId="77777777" w:rsidR="007F7134" w:rsidRPr="008D2787" w:rsidRDefault="007F7134" w:rsidP="00FA4E29">
            <w:pPr>
              <w:bidi/>
              <w:jc w:val="center"/>
              <w:rPr>
                <w:rFonts w:ascii="Cairo" w:hAnsi="Cairo" w:cstheme="minorBidi"/>
                <w:b/>
                <w:sz w:val="32"/>
                <w:szCs w:val="32"/>
                <w:lang w:val="en-US" w:bidi="ar-SA"/>
              </w:rPr>
            </w:pPr>
            <w:r w:rsidRPr="008D2787">
              <w:rPr>
                <w:rFonts w:ascii="Cairo" w:hAnsi="Cairo" w:cs="Cairo"/>
                <w:b/>
                <w:bCs/>
                <w:color w:val="FFFFFF"/>
                <w:sz w:val="32"/>
                <w:szCs w:val="32"/>
                <w:rtl/>
                <w:lang w:val="en-US" w:bidi="ar-SA"/>
              </w:rPr>
              <w:t>الإصدار</w:t>
            </w:r>
          </w:p>
        </w:tc>
        <w:tc>
          <w:tcPr>
            <w:tcW w:w="3259" w:type="dxa"/>
            <w:shd w:val="clear" w:color="auto" w:fill="004D72"/>
            <w:vAlign w:val="center"/>
          </w:tcPr>
          <w:p w14:paraId="65E43841" w14:textId="77777777" w:rsidR="007F7134" w:rsidRPr="008D2787" w:rsidRDefault="007F7134" w:rsidP="00FA4E29">
            <w:pPr>
              <w:bidi/>
              <w:jc w:val="center"/>
              <w:rPr>
                <w:rFonts w:ascii="Cairo" w:hAnsi="Cairo" w:cstheme="minorBidi"/>
                <w:b/>
                <w:sz w:val="32"/>
                <w:szCs w:val="32"/>
                <w:lang w:val="en-US" w:bidi="ar-SA"/>
              </w:rPr>
            </w:pPr>
            <w:r w:rsidRPr="008D2787">
              <w:rPr>
                <w:rFonts w:ascii="Cairo" w:hAnsi="Cairo" w:cs="Cairo"/>
                <w:b/>
                <w:bCs/>
                <w:color w:val="FFFFFF"/>
                <w:sz w:val="32"/>
                <w:szCs w:val="32"/>
                <w:rtl/>
                <w:lang w:val="en-US" w:bidi="ar-SA"/>
              </w:rPr>
              <w:t>تاريخ</w:t>
            </w:r>
            <w:r w:rsidRPr="008D2787">
              <w:rPr>
                <w:rFonts w:ascii="Cairo" w:hAnsi="Cairo" w:cstheme="minorBidi"/>
                <w:b/>
                <w:color w:val="FFFFFF"/>
                <w:sz w:val="32"/>
                <w:szCs w:val="32"/>
                <w:lang w:val="en-US" w:bidi="ar-SA"/>
              </w:rPr>
              <w:t xml:space="preserve"> </w:t>
            </w:r>
            <w:r w:rsidRPr="008D2787">
              <w:rPr>
                <w:rFonts w:ascii="Cairo" w:hAnsi="Cairo" w:cs="Cairo"/>
                <w:b/>
                <w:bCs/>
                <w:color w:val="FFFFFF"/>
                <w:sz w:val="32"/>
                <w:szCs w:val="32"/>
                <w:rtl/>
                <w:lang w:val="en-US" w:bidi="ar-SA"/>
              </w:rPr>
              <w:t>الإعداد</w:t>
            </w:r>
          </w:p>
        </w:tc>
        <w:tc>
          <w:tcPr>
            <w:tcW w:w="3259" w:type="dxa"/>
            <w:shd w:val="clear" w:color="auto" w:fill="004D72"/>
            <w:vAlign w:val="center"/>
          </w:tcPr>
          <w:p w14:paraId="7F4F0E3F" w14:textId="77777777" w:rsidR="007F7134" w:rsidRPr="008D2787" w:rsidRDefault="007F7134" w:rsidP="00FA4E29">
            <w:pPr>
              <w:bidi/>
              <w:jc w:val="center"/>
              <w:rPr>
                <w:rFonts w:ascii="Cairo" w:hAnsi="Cairo" w:cstheme="minorBidi"/>
                <w:b/>
                <w:sz w:val="32"/>
                <w:szCs w:val="32"/>
                <w:lang w:val="en-US" w:bidi="ar-SA"/>
              </w:rPr>
            </w:pPr>
            <w:r w:rsidRPr="008D2787">
              <w:rPr>
                <w:rFonts w:ascii="Cairo" w:hAnsi="Cairo" w:cs="Cairo"/>
                <w:b/>
                <w:bCs/>
                <w:color w:val="FFFFFF"/>
                <w:sz w:val="32"/>
                <w:szCs w:val="32"/>
                <w:rtl/>
                <w:lang w:val="en-US" w:bidi="ar-SA"/>
              </w:rPr>
              <w:t>جهة</w:t>
            </w:r>
            <w:r w:rsidRPr="008D2787">
              <w:rPr>
                <w:rFonts w:ascii="Cairo" w:hAnsi="Cairo" w:cstheme="minorBidi"/>
                <w:b/>
                <w:color w:val="FFFFFF"/>
                <w:sz w:val="32"/>
                <w:szCs w:val="32"/>
                <w:lang w:val="en-US" w:bidi="ar-SA"/>
              </w:rPr>
              <w:t xml:space="preserve"> </w:t>
            </w:r>
            <w:r w:rsidRPr="008D2787">
              <w:rPr>
                <w:rFonts w:ascii="Cairo" w:hAnsi="Cairo" w:cs="Cairo"/>
                <w:b/>
                <w:bCs/>
                <w:color w:val="FFFFFF"/>
                <w:sz w:val="32"/>
                <w:szCs w:val="32"/>
                <w:rtl/>
                <w:lang w:val="en-US" w:bidi="ar-SA"/>
              </w:rPr>
              <w:t>الإعداد</w:t>
            </w:r>
          </w:p>
        </w:tc>
        <w:tc>
          <w:tcPr>
            <w:tcW w:w="3259" w:type="dxa"/>
            <w:shd w:val="clear" w:color="auto" w:fill="004D72"/>
            <w:vAlign w:val="center"/>
          </w:tcPr>
          <w:p w14:paraId="16E271AA" w14:textId="77777777" w:rsidR="007F7134" w:rsidRPr="008D2787" w:rsidRDefault="007F7134" w:rsidP="00FA4E29">
            <w:pPr>
              <w:bidi/>
              <w:jc w:val="center"/>
              <w:rPr>
                <w:rFonts w:ascii="Cairo" w:hAnsi="Cairo" w:cstheme="minorBidi"/>
                <w:b/>
                <w:sz w:val="32"/>
                <w:szCs w:val="32"/>
                <w:lang w:val="en-US" w:bidi="ar-SA"/>
              </w:rPr>
            </w:pPr>
            <w:r w:rsidRPr="008D2787">
              <w:rPr>
                <w:rFonts w:ascii="Cairo" w:hAnsi="Cairo" w:cs="Cairo"/>
                <w:b/>
                <w:bCs/>
                <w:color w:val="FFFFFF"/>
                <w:sz w:val="32"/>
                <w:szCs w:val="32"/>
                <w:rtl/>
                <w:lang w:val="en-US" w:bidi="ar-SA"/>
              </w:rPr>
              <w:t>حالة</w:t>
            </w:r>
            <w:r w:rsidRPr="008D2787">
              <w:rPr>
                <w:rFonts w:ascii="Cairo" w:hAnsi="Cairo" w:cstheme="minorBidi"/>
                <w:b/>
                <w:color w:val="FFFFFF"/>
                <w:sz w:val="32"/>
                <w:szCs w:val="32"/>
                <w:lang w:val="en-US" w:bidi="ar-SA"/>
              </w:rPr>
              <w:t xml:space="preserve"> </w:t>
            </w:r>
            <w:r w:rsidRPr="008D2787">
              <w:rPr>
                <w:rFonts w:ascii="Cairo" w:hAnsi="Cairo" w:cs="Cairo"/>
                <w:b/>
                <w:bCs/>
                <w:color w:val="FFFFFF"/>
                <w:sz w:val="32"/>
                <w:szCs w:val="32"/>
                <w:rtl/>
                <w:lang w:val="en-US" w:bidi="ar-SA"/>
              </w:rPr>
              <w:t>الوثيقة</w:t>
            </w:r>
          </w:p>
        </w:tc>
      </w:tr>
      <w:tr w:rsidR="007F7134" w:rsidRPr="008D2787" w14:paraId="3FE53FF7" w14:textId="77777777" w:rsidTr="00801508">
        <w:trPr>
          <w:trHeight w:val="931"/>
          <w:jc w:val="center"/>
        </w:trPr>
        <w:tc>
          <w:tcPr>
            <w:tcW w:w="3259" w:type="dxa"/>
            <w:shd w:val="clear" w:color="auto" w:fill="FFFFFF"/>
            <w:vAlign w:val="center"/>
          </w:tcPr>
          <w:p w14:paraId="15EE2C14" w14:textId="77777777" w:rsidR="007F7134" w:rsidRPr="008D2787" w:rsidRDefault="007F7134" w:rsidP="00FA4E29">
            <w:pPr>
              <w:bidi/>
              <w:jc w:val="center"/>
              <w:rPr>
                <w:rFonts w:ascii="Cairo" w:hAnsi="Cairo" w:cstheme="minorBidi"/>
                <w:b/>
                <w:sz w:val="32"/>
                <w:szCs w:val="32"/>
                <w:lang w:val="en-US" w:bidi="ar-SA"/>
              </w:rPr>
            </w:pPr>
            <w:r w:rsidRPr="008D2787">
              <w:rPr>
                <w:rFonts w:ascii="Cairo" w:hAnsi="Cairo" w:cstheme="minorBidi"/>
                <w:b/>
                <w:color w:val="17313D"/>
                <w:sz w:val="32"/>
                <w:szCs w:val="32"/>
                <w:lang w:val="en-US" w:bidi="ar-SA"/>
              </w:rPr>
              <w:lastRenderedPageBreak/>
              <w:t>1.0</w:t>
            </w:r>
          </w:p>
        </w:tc>
        <w:tc>
          <w:tcPr>
            <w:tcW w:w="3259" w:type="dxa"/>
            <w:shd w:val="clear" w:color="auto" w:fill="FFFFFF"/>
            <w:vAlign w:val="center"/>
          </w:tcPr>
          <w:p w14:paraId="6D1DA6F2" w14:textId="3BE9AA4F" w:rsidR="007F7134" w:rsidRPr="008D2787" w:rsidRDefault="00EA74FA" w:rsidP="00FA4E29">
            <w:pPr>
              <w:bidi/>
              <w:jc w:val="center"/>
              <w:rPr>
                <w:rFonts w:ascii="Cairo" w:hAnsi="Cairo" w:cstheme="minorBidi"/>
                <w:b/>
                <w:sz w:val="32"/>
                <w:szCs w:val="32"/>
                <w:lang w:val="en-US" w:bidi="ar-SA"/>
              </w:rPr>
            </w:pPr>
            <w:r>
              <w:rPr>
                <w:rFonts w:ascii="Cairo" w:hAnsi="Cairo" w:cstheme="minorBidi"/>
                <w:b/>
                <w:color w:val="17313D"/>
                <w:sz w:val="32"/>
                <w:szCs w:val="32"/>
                <w:lang w:val="en-US" w:bidi="ar-SA"/>
              </w:rPr>
              <w:t xml:space="preserve"> </w:t>
            </w:r>
            <w:r w:rsidR="0045525C" w:rsidRPr="008D2787">
              <w:rPr>
                <w:rFonts w:ascii="Cairo" w:hAnsi="Cairo" w:cstheme="minorBidi" w:hint="cs"/>
                <w:bCs/>
                <w:color w:val="17313D"/>
                <w:sz w:val="32"/>
                <w:szCs w:val="32"/>
                <w:rtl/>
                <w:lang w:val="en-US" w:bidi="ar-SA"/>
              </w:rPr>
              <w:t>أ</w:t>
            </w:r>
            <w:r w:rsidR="0045525C">
              <w:rPr>
                <w:rFonts w:ascii="Cairo" w:hAnsi="Cairo" w:cstheme="minorBidi" w:hint="cs"/>
                <w:bCs/>
                <w:color w:val="17313D"/>
                <w:sz w:val="32"/>
                <w:szCs w:val="32"/>
                <w:rtl/>
                <w:lang w:val="en-US" w:bidi="ar-SA"/>
              </w:rPr>
              <w:t>غ</w:t>
            </w:r>
            <w:r w:rsidR="0045525C" w:rsidRPr="008D2787">
              <w:rPr>
                <w:rFonts w:ascii="Cairo" w:hAnsi="Cairo" w:cstheme="minorBidi" w:hint="cs"/>
                <w:bCs/>
                <w:color w:val="17313D"/>
                <w:sz w:val="32"/>
                <w:szCs w:val="32"/>
                <w:rtl/>
                <w:lang w:val="en-US" w:bidi="ar-SA"/>
              </w:rPr>
              <w:t>سطس</w:t>
            </w:r>
            <w:r w:rsidR="0045525C">
              <w:rPr>
                <w:rFonts w:ascii="Cairo" w:hAnsi="Cairo" w:cstheme="minorBidi" w:hint="cs"/>
                <w:b/>
                <w:color w:val="17313D"/>
                <w:sz w:val="32"/>
                <w:szCs w:val="32"/>
                <w:rtl/>
                <w:lang w:val="en-US" w:bidi="ar-SA"/>
              </w:rPr>
              <w:t xml:space="preserve"> </w:t>
            </w:r>
            <w:r>
              <w:rPr>
                <w:rFonts w:ascii="Cairo" w:hAnsi="Cairo" w:cstheme="minorBidi"/>
                <w:b/>
                <w:color w:val="17313D"/>
                <w:sz w:val="32"/>
                <w:szCs w:val="32"/>
                <w:lang w:val="en-US" w:bidi="ar-SA"/>
              </w:rPr>
              <w:t xml:space="preserve">  </w:t>
            </w:r>
            <w:r w:rsidR="0045525C" w:rsidRPr="008D2787">
              <w:rPr>
                <w:rFonts w:ascii="Cairo" w:hAnsi="Cairo" w:cstheme="minorBidi"/>
                <w:b/>
                <w:color w:val="17313D"/>
                <w:sz w:val="32"/>
                <w:szCs w:val="32"/>
                <w:lang w:val="en-US" w:bidi="ar-SA"/>
              </w:rPr>
              <w:t>2026</w:t>
            </w:r>
          </w:p>
        </w:tc>
        <w:tc>
          <w:tcPr>
            <w:tcW w:w="3259" w:type="dxa"/>
            <w:shd w:val="clear" w:color="auto" w:fill="FFFFFF"/>
            <w:vAlign w:val="center"/>
          </w:tcPr>
          <w:p w14:paraId="259A8E26" w14:textId="77777777" w:rsidR="007F7134" w:rsidRPr="008D2787" w:rsidRDefault="007F7134" w:rsidP="00FA4E29">
            <w:pPr>
              <w:bidi/>
              <w:jc w:val="center"/>
              <w:rPr>
                <w:rFonts w:ascii="Cairo" w:hAnsi="Cairo" w:cstheme="minorBidi"/>
                <w:b/>
                <w:sz w:val="32"/>
                <w:szCs w:val="32"/>
                <w:lang w:val="en-US" w:bidi="ar-SA"/>
              </w:rPr>
            </w:pPr>
            <w:r w:rsidRPr="008D2787">
              <w:rPr>
                <w:rFonts w:ascii="Cairo" w:hAnsi="Cairo" w:cs="Cairo"/>
                <w:b/>
                <w:bCs/>
                <w:color w:val="17313D"/>
                <w:sz w:val="32"/>
                <w:szCs w:val="32"/>
                <w:rtl/>
                <w:lang w:val="en-US" w:bidi="ar-SA"/>
              </w:rPr>
              <w:t>إدارة</w:t>
            </w:r>
            <w:r w:rsidRPr="008D2787">
              <w:rPr>
                <w:rFonts w:ascii="Cairo" w:hAnsi="Cairo" w:cstheme="minorBidi"/>
                <w:b/>
                <w:color w:val="17313D"/>
                <w:sz w:val="32"/>
                <w:szCs w:val="32"/>
                <w:lang w:val="en-US" w:bidi="ar-SA"/>
              </w:rPr>
              <w:t xml:space="preserve"> </w:t>
            </w:r>
            <w:r w:rsidRPr="008D2787">
              <w:rPr>
                <w:rFonts w:ascii="Cairo" w:hAnsi="Cairo" w:cs="Cairo"/>
                <w:b/>
                <w:bCs/>
                <w:color w:val="17313D"/>
                <w:sz w:val="32"/>
                <w:szCs w:val="32"/>
                <w:rtl/>
                <w:lang w:val="en-US" w:bidi="ar-SA"/>
              </w:rPr>
              <w:t>الأنشطة</w:t>
            </w:r>
            <w:r w:rsidRPr="008D2787">
              <w:rPr>
                <w:rFonts w:ascii="Cairo" w:hAnsi="Cairo" w:cstheme="minorBidi"/>
                <w:b/>
                <w:color w:val="17313D"/>
                <w:sz w:val="32"/>
                <w:szCs w:val="32"/>
                <w:lang w:val="en-US" w:bidi="ar-SA"/>
              </w:rPr>
              <w:t xml:space="preserve"> </w:t>
            </w:r>
            <w:r w:rsidRPr="008D2787">
              <w:rPr>
                <w:rFonts w:ascii="Cairo" w:hAnsi="Cairo" w:cs="Cairo"/>
                <w:b/>
                <w:bCs/>
                <w:color w:val="17313D"/>
                <w:sz w:val="32"/>
                <w:szCs w:val="32"/>
                <w:rtl/>
                <w:lang w:val="en-US" w:bidi="ar-SA"/>
              </w:rPr>
              <w:t>التربوية</w:t>
            </w:r>
          </w:p>
        </w:tc>
        <w:tc>
          <w:tcPr>
            <w:tcW w:w="3259" w:type="dxa"/>
            <w:shd w:val="clear" w:color="auto" w:fill="FFFFFF"/>
            <w:vAlign w:val="center"/>
          </w:tcPr>
          <w:p w14:paraId="354C0193" w14:textId="77777777" w:rsidR="007F7134" w:rsidRPr="008D2787" w:rsidRDefault="007F7134" w:rsidP="00FA4E29">
            <w:pPr>
              <w:bidi/>
              <w:jc w:val="center"/>
              <w:rPr>
                <w:rFonts w:ascii="Cairo" w:hAnsi="Cairo" w:cstheme="minorBidi"/>
                <w:b/>
                <w:sz w:val="32"/>
                <w:szCs w:val="32"/>
                <w:lang w:val="en-US" w:bidi="ar-SA"/>
              </w:rPr>
            </w:pPr>
            <w:r w:rsidRPr="008D2787">
              <w:rPr>
                <w:rFonts w:ascii="Cairo" w:hAnsi="Cairo" w:cs="Cairo"/>
                <w:b/>
                <w:bCs/>
                <w:color w:val="17313D"/>
                <w:sz w:val="32"/>
                <w:szCs w:val="32"/>
                <w:rtl/>
                <w:lang w:val="en-US" w:bidi="ar-SA"/>
              </w:rPr>
              <w:t>للمراجعة</w:t>
            </w:r>
            <w:r w:rsidRPr="008D2787">
              <w:rPr>
                <w:rFonts w:ascii="Cairo" w:hAnsi="Cairo" w:cstheme="minorBidi"/>
                <w:b/>
                <w:color w:val="17313D"/>
                <w:sz w:val="32"/>
                <w:szCs w:val="32"/>
                <w:lang w:val="en-US" w:bidi="ar-SA"/>
              </w:rPr>
              <w:t xml:space="preserve"> </w:t>
            </w:r>
            <w:r w:rsidRPr="008D2787">
              <w:rPr>
                <w:rFonts w:ascii="Cairo" w:hAnsi="Cairo" w:cs="Cairo"/>
                <w:b/>
                <w:bCs/>
                <w:color w:val="17313D"/>
                <w:sz w:val="32"/>
                <w:szCs w:val="32"/>
                <w:rtl/>
                <w:lang w:val="en-US" w:bidi="ar-SA"/>
              </w:rPr>
              <w:t>والاعتماد</w:t>
            </w:r>
          </w:p>
        </w:tc>
      </w:tr>
      <w:tr w:rsidR="007F7134" w:rsidRPr="008D2787" w14:paraId="6BA01F40" w14:textId="77777777" w:rsidTr="00801508">
        <w:trPr>
          <w:trHeight w:val="1146"/>
          <w:jc w:val="center"/>
        </w:trPr>
        <w:tc>
          <w:tcPr>
            <w:tcW w:w="3259" w:type="dxa"/>
            <w:shd w:val="clear" w:color="auto" w:fill="FFFFFF"/>
            <w:vAlign w:val="center"/>
          </w:tcPr>
          <w:p w14:paraId="58D3BF38" w14:textId="77777777" w:rsidR="007F7134" w:rsidRPr="008D2787" w:rsidRDefault="007F7134" w:rsidP="00801508">
            <w:pPr>
              <w:bidi/>
              <w:jc w:val="center"/>
              <w:rPr>
                <w:rFonts w:ascii="Cairo" w:hAnsi="Cairo" w:cstheme="minorBidi"/>
                <w:b/>
                <w:color w:val="17313D"/>
                <w:sz w:val="32"/>
                <w:szCs w:val="32"/>
                <w:lang w:val="en-US" w:bidi="ar-SA"/>
              </w:rPr>
            </w:pPr>
          </w:p>
        </w:tc>
        <w:tc>
          <w:tcPr>
            <w:tcW w:w="3259" w:type="dxa"/>
            <w:shd w:val="clear" w:color="auto" w:fill="FFFFFF"/>
            <w:vAlign w:val="center"/>
          </w:tcPr>
          <w:p w14:paraId="4E5BB50A" w14:textId="77777777" w:rsidR="007F7134" w:rsidRPr="008D2787" w:rsidRDefault="007F7134" w:rsidP="00801508">
            <w:pPr>
              <w:bidi/>
              <w:jc w:val="center"/>
              <w:rPr>
                <w:rFonts w:ascii="Cairo" w:hAnsi="Cairo" w:cstheme="minorBidi"/>
                <w:bCs/>
                <w:color w:val="17313D"/>
                <w:sz w:val="32"/>
                <w:szCs w:val="32"/>
                <w:rtl/>
                <w:lang w:val="en-US" w:bidi="ar-SA"/>
              </w:rPr>
            </w:pPr>
          </w:p>
        </w:tc>
        <w:tc>
          <w:tcPr>
            <w:tcW w:w="3259" w:type="dxa"/>
            <w:shd w:val="clear" w:color="auto" w:fill="FFFFFF"/>
            <w:vAlign w:val="center"/>
          </w:tcPr>
          <w:p w14:paraId="2F3D177A" w14:textId="77777777" w:rsidR="007F7134" w:rsidRPr="008D2787" w:rsidRDefault="007F7134" w:rsidP="00801508">
            <w:pPr>
              <w:bidi/>
              <w:jc w:val="center"/>
              <w:rPr>
                <w:rFonts w:ascii="Cairo" w:hAnsi="Cairo" w:cstheme="minorBidi"/>
                <w:b/>
                <w:color w:val="17313D"/>
                <w:sz w:val="32"/>
                <w:szCs w:val="32"/>
                <w:lang w:val="en-US" w:bidi="ar-SA"/>
              </w:rPr>
            </w:pPr>
          </w:p>
        </w:tc>
        <w:tc>
          <w:tcPr>
            <w:tcW w:w="3259" w:type="dxa"/>
            <w:shd w:val="clear" w:color="auto" w:fill="FFFFFF"/>
            <w:vAlign w:val="center"/>
          </w:tcPr>
          <w:p w14:paraId="55BA6ACD" w14:textId="77777777" w:rsidR="007F7134" w:rsidRPr="008D2787" w:rsidRDefault="007F7134" w:rsidP="00801508">
            <w:pPr>
              <w:bidi/>
              <w:jc w:val="center"/>
              <w:rPr>
                <w:rFonts w:ascii="Cairo" w:hAnsi="Cairo" w:cstheme="minorBidi"/>
                <w:b/>
                <w:color w:val="17313D"/>
                <w:sz w:val="32"/>
                <w:szCs w:val="32"/>
                <w:lang w:val="en-US" w:bidi="ar-SA"/>
              </w:rPr>
            </w:pPr>
          </w:p>
        </w:tc>
      </w:tr>
    </w:tbl>
    <w:p w14:paraId="4967E217" w14:textId="77777777" w:rsidR="007F7134" w:rsidRDefault="007F7134" w:rsidP="007F7134">
      <w:pPr>
        <w:bidi/>
        <w:spacing w:before="440"/>
        <w:jc w:val="center"/>
        <w:rPr>
          <w:rFonts w:eastAsia="Noto Sans Arabic"/>
          <w:b/>
          <w:bCs/>
          <w:color w:val="48A750"/>
          <w:sz w:val="44"/>
          <w:szCs w:val="44"/>
          <w:rtl/>
        </w:rPr>
      </w:pPr>
    </w:p>
    <w:p w14:paraId="2F5EBA58" w14:textId="77777777" w:rsidR="007F7134" w:rsidRPr="007F7134" w:rsidRDefault="007F7134" w:rsidP="007F7134">
      <w:pPr>
        <w:bidi/>
        <w:spacing w:before="440"/>
        <w:rPr>
          <w:rFonts w:eastAsia="Noto Sans Arabic"/>
          <w:color w:val="48A750"/>
          <w:sz w:val="32"/>
          <w:szCs w:val="32"/>
          <w:rtl/>
        </w:rPr>
      </w:pPr>
    </w:p>
    <w:p w14:paraId="7DA7124F" w14:textId="10FA4968" w:rsidR="007F7134" w:rsidRPr="007F7134" w:rsidRDefault="007F7134" w:rsidP="00FA4E29">
      <w:pPr>
        <w:bidi/>
        <w:spacing w:before="160" w:after="120"/>
        <w:rPr>
          <w:rFonts w:ascii="Cairo" w:eastAsia="Cairo" w:hAnsi="Cairo" w:cstheme="minorBidi"/>
          <w:b/>
          <w:bCs/>
          <w:color w:val="004D72"/>
          <w:sz w:val="36"/>
          <w:szCs w:val="40"/>
          <w:u w:val="single"/>
          <w:lang w:val="en-US" w:bidi="ar-SA"/>
        </w:rPr>
      </w:pPr>
      <w:r w:rsidRPr="007F7134">
        <w:rPr>
          <w:rFonts w:ascii="Cairo" w:eastAsia="Cairo" w:hAnsi="Cairo" w:cstheme="minorBidi" w:hint="cs"/>
          <w:b/>
          <w:bCs/>
          <w:color w:val="004D72"/>
          <w:sz w:val="36"/>
          <w:szCs w:val="40"/>
          <w:rtl/>
          <w:lang w:val="en-US" w:bidi="ar-SA"/>
        </w:rPr>
        <w:t xml:space="preserve">     </w:t>
      </w:r>
      <w:r w:rsidRPr="007F7134">
        <w:rPr>
          <w:rFonts w:ascii="Cairo" w:eastAsia="Cairo" w:hAnsi="Cairo" w:cs="Cairo"/>
          <w:b/>
          <w:bCs/>
          <w:color w:val="004D72"/>
          <w:sz w:val="36"/>
          <w:szCs w:val="36"/>
          <w:u w:val="single"/>
          <w:rtl/>
          <w:lang w:val="en-US" w:bidi="ar-SA"/>
        </w:rPr>
        <w:t>الاعتماد</w:t>
      </w:r>
      <w:r>
        <w:rPr>
          <w:rFonts w:ascii="Cairo" w:eastAsia="Cairo" w:hAnsi="Cairo" w:cstheme="minorBidi" w:hint="cs"/>
          <w:b/>
          <w:bCs/>
          <w:color w:val="004D72"/>
          <w:sz w:val="36"/>
          <w:szCs w:val="40"/>
          <w:u w:val="single"/>
          <w:rtl/>
          <w:lang w:val="en-US" w:bidi="ar-SA"/>
        </w:rPr>
        <w:t>:</w:t>
      </w:r>
    </w:p>
    <w:p w14:paraId="0D764FBF" w14:textId="7F3245DD" w:rsidR="007F7134" w:rsidRPr="007F7134" w:rsidRDefault="007F7134" w:rsidP="00FA4E29">
      <w:pPr>
        <w:bidi/>
        <w:spacing w:after="100"/>
        <w:rPr>
          <w:rFonts w:ascii="Cairo" w:eastAsia="Cairo" w:hAnsi="Cairo" w:cstheme="minorBidi"/>
          <w:b/>
          <w:bCs/>
          <w:sz w:val="32"/>
          <w:szCs w:val="32"/>
          <w:lang w:val="en-US" w:bidi="ar-SA"/>
        </w:rPr>
      </w:pPr>
      <w:r w:rsidRPr="007F7134">
        <w:rPr>
          <w:rFonts w:ascii="Cairo" w:eastAsia="Cairo" w:hAnsi="Cairo" w:cs="Cairo"/>
          <w:b/>
          <w:bCs/>
          <w:sz w:val="32"/>
          <w:szCs w:val="32"/>
          <w:rtl/>
          <w:lang w:val="en-US" w:bidi="ar-SA"/>
        </w:rPr>
        <w:t>تعد</w:t>
      </w:r>
      <w:r w:rsidRPr="007F7134">
        <w:rPr>
          <w:rFonts w:ascii="Cairo" w:eastAsia="Cairo" w:hAnsi="Cairo" w:cstheme="minorBidi"/>
          <w:b/>
          <w:bCs/>
          <w:sz w:val="32"/>
          <w:szCs w:val="32"/>
          <w:lang w:val="en-US" w:bidi="ar-SA"/>
        </w:rPr>
        <w:t xml:space="preserve"> </w:t>
      </w:r>
      <w:r w:rsidRPr="007F7134">
        <w:rPr>
          <w:rFonts w:ascii="Cairo" w:eastAsia="Cairo" w:hAnsi="Cairo" w:cs="Cairo"/>
          <w:b/>
          <w:bCs/>
          <w:sz w:val="32"/>
          <w:szCs w:val="32"/>
          <w:rtl/>
          <w:lang w:val="en-US" w:bidi="ar-SA"/>
        </w:rPr>
        <w:t>هذه</w:t>
      </w:r>
      <w:r w:rsidRPr="007F7134">
        <w:rPr>
          <w:rFonts w:ascii="Cairo" w:eastAsia="Cairo" w:hAnsi="Cairo" w:cstheme="minorBidi"/>
          <w:b/>
          <w:bCs/>
          <w:sz w:val="32"/>
          <w:szCs w:val="32"/>
          <w:lang w:val="en-US" w:bidi="ar-SA"/>
        </w:rPr>
        <w:t xml:space="preserve"> </w:t>
      </w:r>
      <w:r w:rsidRPr="007F7134">
        <w:rPr>
          <w:rFonts w:ascii="Cairo" w:eastAsia="Cairo" w:hAnsi="Cairo" w:cs="Cairo"/>
          <w:b/>
          <w:bCs/>
          <w:sz w:val="32"/>
          <w:szCs w:val="32"/>
          <w:rtl/>
          <w:lang w:val="en-US" w:bidi="ar-SA"/>
        </w:rPr>
        <w:t>الخطة</w:t>
      </w:r>
      <w:r w:rsidRPr="007F7134">
        <w:rPr>
          <w:rFonts w:ascii="Cairo" w:eastAsia="Cairo" w:hAnsi="Cairo" w:cstheme="minorBidi"/>
          <w:b/>
          <w:bCs/>
          <w:sz w:val="32"/>
          <w:szCs w:val="32"/>
          <w:lang w:val="en-US" w:bidi="ar-SA"/>
        </w:rPr>
        <w:t xml:space="preserve"> </w:t>
      </w:r>
      <w:r w:rsidRPr="007F7134">
        <w:rPr>
          <w:rFonts w:ascii="Cairo" w:eastAsia="Cairo" w:hAnsi="Cairo" w:cs="Cairo"/>
          <w:b/>
          <w:bCs/>
          <w:sz w:val="32"/>
          <w:szCs w:val="32"/>
          <w:rtl/>
          <w:lang w:val="en-US" w:bidi="ar-SA"/>
        </w:rPr>
        <w:t>مرجعاً</w:t>
      </w:r>
      <w:r w:rsidRPr="007F7134">
        <w:rPr>
          <w:rFonts w:ascii="Cairo" w:eastAsia="Cairo" w:hAnsi="Cairo" w:cstheme="minorBidi"/>
          <w:b/>
          <w:bCs/>
          <w:sz w:val="32"/>
          <w:szCs w:val="32"/>
          <w:lang w:val="en-US" w:bidi="ar-SA"/>
        </w:rPr>
        <w:t xml:space="preserve"> </w:t>
      </w:r>
      <w:r w:rsidRPr="007F7134">
        <w:rPr>
          <w:rFonts w:ascii="Cairo" w:eastAsia="Cairo" w:hAnsi="Cairo" w:cs="Cairo"/>
          <w:b/>
          <w:bCs/>
          <w:sz w:val="32"/>
          <w:szCs w:val="32"/>
          <w:rtl/>
          <w:lang w:val="en-US" w:bidi="ar-SA"/>
        </w:rPr>
        <w:t>تنظيمياً</w:t>
      </w:r>
      <w:r w:rsidRPr="007F7134">
        <w:rPr>
          <w:rFonts w:ascii="Cairo" w:eastAsia="Cairo" w:hAnsi="Cairo" w:cstheme="minorBidi"/>
          <w:b/>
          <w:bCs/>
          <w:sz w:val="32"/>
          <w:szCs w:val="32"/>
          <w:lang w:val="en-US" w:bidi="ar-SA"/>
        </w:rPr>
        <w:t xml:space="preserve"> </w:t>
      </w:r>
      <w:r w:rsidRPr="007F7134">
        <w:rPr>
          <w:rFonts w:ascii="Cairo" w:eastAsia="Cairo" w:hAnsi="Cairo" w:cs="Cairo"/>
          <w:b/>
          <w:bCs/>
          <w:sz w:val="32"/>
          <w:szCs w:val="32"/>
          <w:rtl/>
          <w:lang w:val="en-US" w:bidi="ar-SA"/>
        </w:rPr>
        <w:t>وتشغيلياً</w:t>
      </w:r>
      <w:r w:rsidRPr="007F7134">
        <w:rPr>
          <w:rFonts w:ascii="Cairo" w:eastAsia="Cairo" w:hAnsi="Cairo" w:cstheme="minorBidi"/>
          <w:b/>
          <w:bCs/>
          <w:sz w:val="32"/>
          <w:szCs w:val="32"/>
          <w:lang w:val="en-US" w:bidi="ar-SA"/>
        </w:rPr>
        <w:t xml:space="preserve"> </w:t>
      </w:r>
      <w:r w:rsidRPr="007F7134">
        <w:rPr>
          <w:rFonts w:ascii="Cairo" w:eastAsia="Cairo" w:hAnsi="Cairo" w:cs="Cairo"/>
          <w:b/>
          <w:bCs/>
          <w:sz w:val="32"/>
          <w:szCs w:val="32"/>
          <w:rtl/>
          <w:lang w:val="en-US" w:bidi="ar-SA"/>
        </w:rPr>
        <w:t>لإدارة</w:t>
      </w:r>
      <w:r w:rsidRPr="007F7134">
        <w:rPr>
          <w:rFonts w:ascii="Cairo" w:eastAsia="Cairo" w:hAnsi="Cairo" w:cstheme="minorBidi"/>
          <w:b/>
          <w:bCs/>
          <w:sz w:val="32"/>
          <w:szCs w:val="32"/>
          <w:lang w:val="en-US" w:bidi="ar-SA"/>
        </w:rPr>
        <w:t xml:space="preserve"> </w:t>
      </w:r>
      <w:r w:rsidRPr="007F7134">
        <w:rPr>
          <w:rFonts w:ascii="Cairo" w:eastAsia="Cairo" w:hAnsi="Cairo" w:cs="Cairo"/>
          <w:b/>
          <w:bCs/>
          <w:sz w:val="32"/>
          <w:szCs w:val="32"/>
          <w:rtl/>
          <w:lang w:val="en-US" w:bidi="ar-SA"/>
        </w:rPr>
        <w:t>الأنشطة</w:t>
      </w:r>
      <w:r w:rsidRPr="007F7134">
        <w:rPr>
          <w:rFonts w:ascii="Cairo" w:eastAsia="Cairo" w:hAnsi="Cairo" w:cstheme="minorBidi"/>
          <w:b/>
          <w:bCs/>
          <w:sz w:val="32"/>
          <w:szCs w:val="32"/>
          <w:lang w:val="en-US" w:bidi="ar-SA"/>
        </w:rPr>
        <w:t xml:space="preserve"> </w:t>
      </w:r>
      <w:r w:rsidRPr="007F7134">
        <w:rPr>
          <w:rFonts w:ascii="Cairo" w:eastAsia="Cairo" w:hAnsi="Cairo" w:cs="Cairo"/>
          <w:b/>
          <w:bCs/>
          <w:sz w:val="32"/>
          <w:szCs w:val="32"/>
          <w:rtl/>
          <w:lang w:val="en-US" w:bidi="ar-SA"/>
        </w:rPr>
        <w:t>التربوية</w:t>
      </w:r>
      <w:r w:rsidRPr="007F7134">
        <w:rPr>
          <w:rFonts w:ascii="Cairo" w:eastAsia="Cairo" w:hAnsi="Cairo" w:cstheme="minorBidi"/>
          <w:b/>
          <w:bCs/>
          <w:sz w:val="32"/>
          <w:szCs w:val="32"/>
          <w:lang w:val="en-US" w:bidi="ar-SA"/>
        </w:rPr>
        <w:t xml:space="preserve"> </w:t>
      </w:r>
      <w:r w:rsidRPr="007F7134">
        <w:rPr>
          <w:rFonts w:ascii="Cairo" w:eastAsia="Cairo" w:hAnsi="Cairo" w:cs="Cairo"/>
          <w:b/>
          <w:bCs/>
          <w:sz w:val="32"/>
          <w:szCs w:val="32"/>
          <w:rtl/>
          <w:lang w:val="en-US" w:bidi="ar-SA"/>
        </w:rPr>
        <w:t>ومدارس</w:t>
      </w:r>
      <w:r w:rsidRPr="007F7134">
        <w:rPr>
          <w:rFonts w:ascii="Cairo" w:eastAsia="Cairo" w:hAnsi="Cairo" w:cstheme="minorBidi"/>
          <w:b/>
          <w:bCs/>
          <w:sz w:val="32"/>
          <w:szCs w:val="32"/>
          <w:lang w:val="en-US" w:bidi="ar-SA"/>
        </w:rPr>
        <w:t xml:space="preserve"> </w:t>
      </w:r>
      <w:r w:rsidRPr="007F7134">
        <w:rPr>
          <w:rFonts w:ascii="Cairo" w:eastAsia="Cairo" w:hAnsi="Cairo" w:cs="Cairo"/>
          <w:b/>
          <w:bCs/>
          <w:sz w:val="32"/>
          <w:szCs w:val="32"/>
          <w:rtl/>
          <w:lang w:val="en-US" w:bidi="ar-SA"/>
        </w:rPr>
        <w:t>النجاة</w:t>
      </w:r>
      <w:r w:rsidRPr="007F7134">
        <w:rPr>
          <w:rFonts w:ascii="Cairo" w:eastAsia="Cairo" w:hAnsi="Cairo" w:cstheme="minorBidi"/>
          <w:b/>
          <w:bCs/>
          <w:sz w:val="32"/>
          <w:szCs w:val="32"/>
          <w:lang w:val="en-US" w:bidi="ar-SA"/>
        </w:rPr>
        <w:t xml:space="preserve"> </w:t>
      </w:r>
      <w:r w:rsidRPr="007F7134">
        <w:rPr>
          <w:rFonts w:ascii="Cairo" w:eastAsia="Cairo" w:hAnsi="Cairo" w:cs="Cairo"/>
          <w:b/>
          <w:bCs/>
          <w:sz w:val="32"/>
          <w:szCs w:val="32"/>
          <w:rtl/>
          <w:lang w:val="en-US" w:bidi="ar-SA"/>
        </w:rPr>
        <w:t>خلال</w:t>
      </w:r>
      <w:r w:rsidRPr="007F7134">
        <w:rPr>
          <w:rFonts w:ascii="Cairo" w:eastAsia="Cairo" w:hAnsi="Cairo" w:cstheme="minorBidi"/>
          <w:b/>
          <w:bCs/>
          <w:sz w:val="32"/>
          <w:szCs w:val="32"/>
          <w:lang w:val="en-US" w:bidi="ar-SA"/>
        </w:rPr>
        <w:t xml:space="preserve"> </w:t>
      </w:r>
      <w:r w:rsidRPr="007F7134">
        <w:rPr>
          <w:rFonts w:ascii="Cairo" w:eastAsia="Cairo" w:hAnsi="Cairo" w:cs="Cairo"/>
          <w:b/>
          <w:bCs/>
          <w:sz w:val="32"/>
          <w:szCs w:val="32"/>
          <w:rtl/>
          <w:lang w:val="en-US" w:bidi="ar-SA"/>
        </w:rPr>
        <w:t>العام</w:t>
      </w:r>
      <w:r w:rsidRPr="007F7134">
        <w:rPr>
          <w:rFonts w:ascii="Cairo" w:eastAsia="Cairo" w:hAnsi="Cairo" w:cstheme="minorBidi"/>
          <w:b/>
          <w:bCs/>
          <w:sz w:val="32"/>
          <w:szCs w:val="32"/>
          <w:lang w:val="en-US" w:bidi="ar-SA"/>
        </w:rPr>
        <w:t xml:space="preserve"> </w:t>
      </w:r>
      <w:r w:rsidRPr="007F7134">
        <w:rPr>
          <w:rFonts w:ascii="Cairo" w:eastAsia="Cairo" w:hAnsi="Cairo" w:cs="Cairo"/>
          <w:b/>
          <w:bCs/>
          <w:sz w:val="32"/>
          <w:szCs w:val="32"/>
          <w:rtl/>
          <w:lang w:val="en-US" w:bidi="ar-SA"/>
        </w:rPr>
        <w:t>الدراسي</w:t>
      </w:r>
      <w:r w:rsidRPr="007F7134">
        <w:rPr>
          <w:rFonts w:ascii="Cairo" w:eastAsia="Cairo" w:hAnsi="Cairo" w:cstheme="minorBidi"/>
          <w:b/>
          <w:bCs/>
          <w:sz w:val="32"/>
          <w:szCs w:val="32"/>
          <w:lang w:val="en-US" w:bidi="ar-SA"/>
        </w:rPr>
        <w:t xml:space="preserve"> 2026-2027</w:t>
      </w:r>
      <w:r w:rsidRPr="007F7134">
        <w:rPr>
          <w:rFonts w:ascii="Cairo" w:eastAsia="Cairo" w:hAnsi="Cairo" w:cs="Cairo"/>
          <w:b/>
          <w:bCs/>
          <w:sz w:val="32"/>
          <w:szCs w:val="32"/>
          <w:rtl/>
          <w:lang w:val="en-US" w:bidi="ar-SA"/>
        </w:rPr>
        <w:t>،</w:t>
      </w:r>
      <w:r w:rsidRPr="007F7134">
        <w:rPr>
          <w:rFonts w:ascii="Cairo" w:eastAsia="Cairo" w:hAnsi="Cairo" w:cstheme="minorBidi"/>
          <w:b/>
          <w:bCs/>
          <w:sz w:val="32"/>
          <w:szCs w:val="32"/>
          <w:lang w:val="en-US" w:bidi="ar-SA"/>
        </w:rPr>
        <w:t xml:space="preserve"> </w:t>
      </w:r>
      <w:r w:rsidRPr="007F7134">
        <w:rPr>
          <w:rFonts w:ascii="Cairo" w:eastAsia="Cairo" w:hAnsi="Cairo" w:cs="Cairo"/>
          <w:b/>
          <w:bCs/>
          <w:sz w:val="32"/>
          <w:szCs w:val="32"/>
          <w:rtl/>
          <w:lang w:val="en-US" w:bidi="ar-SA"/>
        </w:rPr>
        <w:t>وتخضع</w:t>
      </w:r>
      <w:r w:rsidRPr="007F7134">
        <w:rPr>
          <w:rFonts w:ascii="Cairo" w:eastAsia="Cairo" w:hAnsi="Cairo" w:cstheme="minorBidi"/>
          <w:b/>
          <w:bCs/>
          <w:sz w:val="32"/>
          <w:szCs w:val="32"/>
          <w:lang w:val="en-US" w:bidi="ar-SA"/>
        </w:rPr>
        <w:t xml:space="preserve"> </w:t>
      </w:r>
      <w:r w:rsidRPr="007F7134">
        <w:rPr>
          <w:rFonts w:ascii="Cairo" w:eastAsia="Cairo" w:hAnsi="Cairo" w:cs="Cairo"/>
          <w:b/>
          <w:bCs/>
          <w:sz w:val="32"/>
          <w:szCs w:val="32"/>
          <w:rtl/>
          <w:lang w:val="en-US" w:bidi="ar-SA"/>
        </w:rPr>
        <w:t>للمراجعة</w:t>
      </w:r>
      <w:r w:rsidRPr="007F7134">
        <w:rPr>
          <w:rFonts w:ascii="Cairo" w:eastAsia="Cairo" w:hAnsi="Cairo" w:cstheme="minorBidi"/>
          <w:b/>
          <w:bCs/>
          <w:sz w:val="32"/>
          <w:szCs w:val="32"/>
          <w:lang w:val="en-US" w:bidi="ar-SA"/>
        </w:rPr>
        <w:t xml:space="preserve"> </w:t>
      </w:r>
      <w:r w:rsidRPr="007F7134">
        <w:rPr>
          <w:rFonts w:ascii="Cairo" w:eastAsia="Cairo" w:hAnsi="Cairo" w:cs="Cairo"/>
          <w:b/>
          <w:bCs/>
          <w:sz w:val="32"/>
          <w:szCs w:val="32"/>
          <w:rtl/>
          <w:lang w:val="en-US" w:bidi="ar-SA"/>
        </w:rPr>
        <w:t>الدورية</w:t>
      </w:r>
      <w:r w:rsidRPr="007F7134">
        <w:rPr>
          <w:rFonts w:ascii="Cairo" w:eastAsia="Cairo" w:hAnsi="Cairo" w:cstheme="minorBidi"/>
          <w:b/>
          <w:bCs/>
          <w:sz w:val="32"/>
          <w:szCs w:val="32"/>
          <w:lang w:val="en-US" w:bidi="ar-SA"/>
        </w:rPr>
        <w:t xml:space="preserve"> </w:t>
      </w:r>
      <w:r w:rsidRPr="007F7134">
        <w:rPr>
          <w:rFonts w:ascii="Cairo" w:eastAsia="Cairo" w:hAnsi="Cairo" w:cs="Cairo"/>
          <w:b/>
          <w:bCs/>
          <w:sz w:val="32"/>
          <w:szCs w:val="32"/>
          <w:rtl/>
          <w:lang w:val="en-US" w:bidi="ar-SA"/>
        </w:rPr>
        <w:t>وفق</w:t>
      </w:r>
      <w:r w:rsidRPr="007F7134">
        <w:rPr>
          <w:rFonts w:ascii="Cairo" w:eastAsia="Cairo" w:hAnsi="Cairo" w:cstheme="minorBidi"/>
          <w:b/>
          <w:bCs/>
          <w:sz w:val="32"/>
          <w:szCs w:val="32"/>
          <w:lang w:val="en-US" w:bidi="ar-SA"/>
        </w:rPr>
        <w:t xml:space="preserve"> </w:t>
      </w:r>
      <w:r w:rsidRPr="007F7134">
        <w:rPr>
          <w:rFonts w:ascii="Cairo" w:eastAsia="Cairo" w:hAnsi="Cairo" w:cs="Cairo"/>
          <w:b/>
          <w:bCs/>
          <w:sz w:val="32"/>
          <w:szCs w:val="32"/>
          <w:rtl/>
          <w:lang w:val="en-US" w:bidi="ar-SA"/>
        </w:rPr>
        <w:t>نتائج</w:t>
      </w:r>
      <w:r w:rsidRPr="007F7134">
        <w:rPr>
          <w:rFonts w:ascii="Cairo" w:eastAsia="Cairo" w:hAnsi="Cairo" w:cstheme="minorBidi"/>
          <w:b/>
          <w:bCs/>
          <w:sz w:val="32"/>
          <w:szCs w:val="32"/>
          <w:lang w:val="en-US" w:bidi="ar-SA"/>
        </w:rPr>
        <w:t xml:space="preserve"> </w:t>
      </w:r>
      <w:r w:rsidRPr="007F7134">
        <w:rPr>
          <w:rFonts w:ascii="Cairo" w:eastAsia="Cairo" w:hAnsi="Cairo" w:cs="Cairo"/>
          <w:b/>
          <w:bCs/>
          <w:sz w:val="32"/>
          <w:szCs w:val="32"/>
          <w:rtl/>
          <w:lang w:val="en-US" w:bidi="ar-SA"/>
        </w:rPr>
        <w:t>المتابعة</w:t>
      </w:r>
      <w:r w:rsidRPr="007F7134">
        <w:rPr>
          <w:rFonts w:ascii="Cairo" w:eastAsia="Cairo" w:hAnsi="Cairo" w:cstheme="minorBidi"/>
          <w:b/>
          <w:bCs/>
          <w:sz w:val="32"/>
          <w:szCs w:val="32"/>
          <w:lang w:val="en-US" w:bidi="ar-SA"/>
        </w:rPr>
        <w:t xml:space="preserve"> </w:t>
      </w:r>
      <w:r w:rsidRPr="007F7134">
        <w:rPr>
          <w:rFonts w:ascii="Cairo" w:eastAsia="Cairo" w:hAnsi="Cairo" w:cs="Cairo"/>
          <w:b/>
          <w:bCs/>
          <w:sz w:val="32"/>
          <w:szCs w:val="32"/>
          <w:rtl/>
          <w:lang w:val="en-US" w:bidi="ar-SA"/>
        </w:rPr>
        <w:t>والتقييم</w:t>
      </w:r>
      <w:r w:rsidRPr="007F7134">
        <w:rPr>
          <w:rFonts w:ascii="Cairo" w:eastAsia="Cairo" w:hAnsi="Cairo" w:cstheme="minorBidi"/>
          <w:b/>
          <w:bCs/>
          <w:sz w:val="32"/>
          <w:szCs w:val="32"/>
          <w:lang w:val="en-US" w:bidi="ar-SA"/>
        </w:rPr>
        <w:t xml:space="preserve"> </w:t>
      </w:r>
      <w:r w:rsidRPr="007F7134">
        <w:rPr>
          <w:rFonts w:ascii="Cairo" w:eastAsia="Cairo" w:hAnsi="Cairo" w:cs="Cairo"/>
          <w:b/>
          <w:bCs/>
          <w:sz w:val="32"/>
          <w:szCs w:val="32"/>
          <w:rtl/>
          <w:lang w:val="en-US" w:bidi="ar-SA"/>
        </w:rPr>
        <w:t>وقرارات</w:t>
      </w:r>
      <w:r w:rsidRPr="007F7134">
        <w:rPr>
          <w:rFonts w:ascii="Cairo" w:eastAsia="Cairo" w:hAnsi="Cairo" w:cstheme="minorBidi"/>
          <w:b/>
          <w:bCs/>
          <w:sz w:val="32"/>
          <w:szCs w:val="32"/>
          <w:lang w:val="en-US" w:bidi="ar-SA"/>
        </w:rPr>
        <w:t xml:space="preserve"> </w:t>
      </w:r>
      <w:r w:rsidRPr="007F7134">
        <w:rPr>
          <w:rFonts w:ascii="Cairo" w:eastAsia="Cairo" w:hAnsi="Cairo" w:cs="Cairo"/>
          <w:b/>
          <w:bCs/>
          <w:sz w:val="32"/>
          <w:szCs w:val="32"/>
          <w:rtl/>
          <w:lang w:val="en-US" w:bidi="ar-SA"/>
        </w:rPr>
        <w:t>الإدارة</w:t>
      </w:r>
      <w:r w:rsidRPr="007F7134">
        <w:rPr>
          <w:rFonts w:ascii="Cairo" w:eastAsia="Cairo" w:hAnsi="Cairo" w:cstheme="minorBidi"/>
          <w:b/>
          <w:bCs/>
          <w:sz w:val="32"/>
          <w:szCs w:val="32"/>
          <w:lang w:val="en-US" w:bidi="ar-SA"/>
        </w:rPr>
        <w:t xml:space="preserve"> </w:t>
      </w:r>
      <w:r w:rsidRPr="007F7134">
        <w:rPr>
          <w:rFonts w:ascii="Cairo" w:eastAsia="Cairo" w:hAnsi="Cairo" w:cs="Cairo"/>
          <w:b/>
          <w:bCs/>
          <w:sz w:val="32"/>
          <w:szCs w:val="32"/>
          <w:rtl/>
          <w:lang w:val="en-US" w:bidi="ar-SA"/>
        </w:rPr>
        <w:t>العليا</w:t>
      </w:r>
      <w:r w:rsidRPr="007F7134">
        <w:rPr>
          <w:rFonts w:ascii="Cairo" w:eastAsia="Cairo" w:hAnsi="Cairo" w:cstheme="minorBidi"/>
          <w:b/>
          <w:bCs/>
          <w:sz w:val="32"/>
          <w:szCs w:val="32"/>
          <w:lang w:val="en-US" w:bidi="ar-SA"/>
        </w:rPr>
        <w:t>.</w:t>
      </w:r>
    </w:p>
    <w:tbl>
      <w:tblPr>
        <w:tblStyle w:val="28"/>
        <w:bidiVisual/>
        <w:tblW w:w="0" w:type="auto"/>
        <w:jc w:val="center"/>
        <w:tblLook w:val="04A0" w:firstRow="1" w:lastRow="0" w:firstColumn="1" w:lastColumn="0" w:noHBand="0" w:noVBand="1"/>
      </w:tblPr>
      <w:tblGrid>
        <w:gridCol w:w="3718"/>
        <w:gridCol w:w="2932"/>
        <w:gridCol w:w="2932"/>
        <w:gridCol w:w="3512"/>
      </w:tblGrid>
      <w:tr w:rsidR="007F7134" w:rsidRPr="007F7134" w14:paraId="10EA03E6" w14:textId="77777777" w:rsidTr="00572B28">
        <w:trPr>
          <w:trHeight w:val="602"/>
          <w:jc w:val="center"/>
        </w:trPr>
        <w:tc>
          <w:tcPr>
            <w:tcW w:w="3718" w:type="dxa"/>
            <w:shd w:val="clear" w:color="auto" w:fill="004D72"/>
            <w:vAlign w:val="center"/>
          </w:tcPr>
          <w:p w14:paraId="0EDE0D5C" w14:textId="77777777" w:rsidR="007F7134" w:rsidRPr="007F7134" w:rsidRDefault="007F7134" w:rsidP="00FA4E29">
            <w:pPr>
              <w:bidi/>
              <w:jc w:val="center"/>
              <w:rPr>
                <w:rFonts w:ascii="Cairo" w:hAnsi="Cairo" w:cstheme="minorBidi"/>
                <w:b/>
                <w:bCs/>
                <w:sz w:val="32"/>
                <w:szCs w:val="32"/>
                <w:lang w:val="en-US" w:bidi="ar-SA"/>
              </w:rPr>
            </w:pPr>
            <w:r w:rsidRPr="007F7134">
              <w:rPr>
                <w:rFonts w:ascii="Cairo" w:hAnsi="Cairo" w:cs="Cairo"/>
                <w:b/>
                <w:bCs/>
                <w:color w:val="FFFFFF"/>
                <w:sz w:val="32"/>
                <w:szCs w:val="32"/>
                <w:rtl/>
                <w:lang w:val="en-US" w:bidi="ar-SA"/>
              </w:rPr>
              <w:t>الصفة</w:t>
            </w:r>
          </w:p>
        </w:tc>
        <w:tc>
          <w:tcPr>
            <w:tcW w:w="2932" w:type="dxa"/>
            <w:shd w:val="clear" w:color="auto" w:fill="004D72"/>
            <w:vAlign w:val="center"/>
          </w:tcPr>
          <w:p w14:paraId="77B33405" w14:textId="77777777" w:rsidR="007F7134" w:rsidRPr="007F7134" w:rsidRDefault="007F7134" w:rsidP="00FA4E29">
            <w:pPr>
              <w:bidi/>
              <w:jc w:val="center"/>
              <w:rPr>
                <w:rFonts w:ascii="Cairo" w:hAnsi="Cairo" w:cstheme="minorBidi"/>
                <w:b/>
                <w:bCs/>
                <w:sz w:val="32"/>
                <w:szCs w:val="32"/>
                <w:lang w:val="en-US" w:bidi="ar-SA"/>
              </w:rPr>
            </w:pPr>
            <w:r w:rsidRPr="007F7134">
              <w:rPr>
                <w:rFonts w:ascii="Cairo" w:hAnsi="Cairo" w:cs="Cairo"/>
                <w:b/>
                <w:bCs/>
                <w:color w:val="FFFFFF"/>
                <w:sz w:val="32"/>
                <w:szCs w:val="32"/>
                <w:rtl/>
                <w:lang w:val="en-US" w:bidi="ar-SA"/>
              </w:rPr>
              <w:t>الاسم</w:t>
            </w:r>
          </w:p>
        </w:tc>
        <w:tc>
          <w:tcPr>
            <w:tcW w:w="2932" w:type="dxa"/>
            <w:shd w:val="clear" w:color="auto" w:fill="004D72"/>
            <w:vAlign w:val="center"/>
          </w:tcPr>
          <w:p w14:paraId="30DFAD76" w14:textId="77777777" w:rsidR="007F7134" w:rsidRPr="007F7134" w:rsidRDefault="007F7134" w:rsidP="00FA4E29">
            <w:pPr>
              <w:bidi/>
              <w:jc w:val="center"/>
              <w:rPr>
                <w:rFonts w:ascii="Cairo" w:hAnsi="Cairo" w:cstheme="minorBidi"/>
                <w:b/>
                <w:bCs/>
                <w:sz w:val="32"/>
                <w:szCs w:val="32"/>
                <w:lang w:val="en-US" w:bidi="ar-SA"/>
              </w:rPr>
            </w:pPr>
            <w:r w:rsidRPr="007F7134">
              <w:rPr>
                <w:rFonts w:ascii="Cairo" w:hAnsi="Cairo" w:cs="Cairo"/>
                <w:b/>
                <w:bCs/>
                <w:color w:val="FFFFFF"/>
                <w:sz w:val="32"/>
                <w:szCs w:val="32"/>
                <w:rtl/>
                <w:lang w:val="en-US" w:bidi="ar-SA"/>
              </w:rPr>
              <w:t>التوقيع</w:t>
            </w:r>
          </w:p>
        </w:tc>
        <w:tc>
          <w:tcPr>
            <w:tcW w:w="3512" w:type="dxa"/>
            <w:shd w:val="clear" w:color="auto" w:fill="004D72"/>
            <w:vAlign w:val="center"/>
          </w:tcPr>
          <w:p w14:paraId="100E5545" w14:textId="77777777" w:rsidR="007F7134" w:rsidRPr="007F7134" w:rsidRDefault="007F7134" w:rsidP="00FA4E29">
            <w:pPr>
              <w:bidi/>
              <w:jc w:val="center"/>
              <w:rPr>
                <w:rFonts w:ascii="Cairo" w:hAnsi="Cairo" w:cstheme="minorBidi"/>
                <w:b/>
                <w:bCs/>
                <w:sz w:val="32"/>
                <w:szCs w:val="32"/>
                <w:lang w:val="en-US" w:bidi="ar-SA"/>
              </w:rPr>
            </w:pPr>
            <w:r w:rsidRPr="007F7134">
              <w:rPr>
                <w:rFonts w:ascii="Cairo" w:hAnsi="Cairo" w:cs="Cairo"/>
                <w:b/>
                <w:bCs/>
                <w:color w:val="FFFFFF"/>
                <w:sz w:val="32"/>
                <w:szCs w:val="32"/>
                <w:rtl/>
                <w:lang w:val="en-US" w:bidi="ar-SA"/>
              </w:rPr>
              <w:t>التاريخ</w:t>
            </w:r>
          </w:p>
        </w:tc>
      </w:tr>
      <w:tr w:rsidR="007F7134" w:rsidRPr="007F7134" w14:paraId="78BEDD0F" w14:textId="77777777" w:rsidTr="009B6693">
        <w:trPr>
          <w:trHeight w:val="701"/>
          <w:jc w:val="center"/>
        </w:trPr>
        <w:tc>
          <w:tcPr>
            <w:tcW w:w="3718" w:type="dxa"/>
            <w:shd w:val="clear" w:color="auto" w:fill="FFFFFF"/>
            <w:vAlign w:val="center"/>
          </w:tcPr>
          <w:p w14:paraId="7CA43B22" w14:textId="77777777" w:rsidR="007F7134" w:rsidRPr="007F7134" w:rsidRDefault="007F7134" w:rsidP="00FA4E29">
            <w:pPr>
              <w:bidi/>
              <w:jc w:val="center"/>
              <w:rPr>
                <w:rFonts w:ascii="Cairo" w:hAnsi="Cairo" w:cstheme="minorBidi"/>
                <w:b/>
                <w:bCs/>
                <w:sz w:val="32"/>
                <w:szCs w:val="32"/>
                <w:lang w:val="en-US" w:bidi="ar-SA"/>
              </w:rPr>
            </w:pPr>
            <w:r w:rsidRPr="007F7134">
              <w:rPr>
                <w:rFonts w:ascii="Cairo" w:hAnsi="Cairo" w:cs="Cairo"/>
                <w:b/>
                <w:bCs/>
                <w:color w:val="17313D"/>
                <w:sz w:val="32"/>
                <w:szCs w:val="32"/>
                <w:rtl/>
                <w:lang w:val="en-US" w:bidi="ar-SA"/>
              </w:rPr>
              <w:t>رئيس</w:t>
            </w:r>
            <w:r w:rsidRPr="007F7134">
              <w:rPr>
                <w:rFonts w:ascii="Cairo" w:hAnsi="Cairo" w:cstheme="minorBidi"/>
                <w:b/>
                <w:bCs/>
                <w:color w:val="17313D"/>
                <w:sz w:val="32"/>
                <w:szCs w:val="32"/>
                <w:lang w:val="en-US" w:bidi="ar-SA"/>
              </w:rPr>
              <w:t xml:space="preserve"> </w:t>
            </w:r>
            <w:r w:rsidRPr="007F7134">
              <w:rPr>
                <w:rFonts w:ascii="Cairo" w:hAnsi="Cairo" w:cs="Cairo"/>
                <w:b/>
                <w:bCs/>
                <w:color w:val="17313D"/>
                <w:sz w:val="32"/>
                <w:szCs w:val="32"/>
                <w:rtl/>
                <w:lang w:val="en-US" w:bidi="ar-SA"/>
              </w:rPr>
              <w:t>مجلس</w:t>
            </w:r>
            <w:r w:rsidRPr="007F7134">
              <w:rPr>
                <w:rFonts w:ascii="Cairo" w:hAnsi="Cairo" w:cstheme="minorBidi"/>
                <w:b/>
                <w:bCs/>
                <w:color w:val="17313D"/>
                <w:sz w:val="32"/>
                <w:szCs w:val="32"/>
                <w:lang w:val="en-US" w:bidi="ar-SA"/>
              </w:rPr>
              <w:t xml:space="preserve"> </w:t>
            </w:r>
            <w:r w:rsidRPr="007F7134">
              <w:rPr>
                <w:rFonts w:ascii="Cairo" w:hAnsi="Cairo" w:cs="Cairo"/>
                <w:b/>
                <w:bCs/>
                <w:color w:val="17313D"/>
                <w:sz w:val="32"/>
                <w:szCs w:val="32"/>
                <w:rtl/>
                <w:lang w:val="en-US" w:bidi="ar-SA"/>
              </w:rPr>
              <w:t>الإدارة</w:t>
            </w:r>
          </w:p>
        </w:tc>
        <w:tc>
          <w:tcPr>
            <w:tcW w:w="2932" w:type="dxa"/>
            <w:shd w:val="clear" w:color="auto" w:fill="FFFFFF"/>
            <w:vAlign w:val="center"/>
          </w:tcPr>
          <w:p w14:paraId="437D8A7A" w14:textId="77777777" w:rsidR="007F7134" w:rsidRPr="007F7134" w:rsidRDefault="007F7134" w:rsidP="00FA4E29">
            <w:pPr>
              <w:bidi/>
              <w:jc w:val="both"/>
              <w:rPr>
                <w:rFonts w:ascii="Cairo" w:hAnsi="Cairo" w:cstheme="minorBidi"/>
                <w:b/>
                <w:bCs/>
                <w:sz w:val="32"/>
                <w:szCs w:val="32"/>
                <w:lang w:val="en-US" w:bidi="ar-SA"/>
              </w:rPr>
            </w:pPr>
          </w:p>
        </w:tc>
        <w:tc>
          <w:tcPr>
            <w:tcW w:w="2932" w:type="dxa"/>
            <w:shd w:val="clear" w:color="auto" w:fill="FFFFFF"/>
            <w:vAlign w:val="center"/>
          </w:tcPr>
          <w:p w14:paraId="42363F5D" w14:textId="77777777" w:rsidR="007F7134" w:rsidRPr="007F7134" w:rsidRDefault="007F7134" w:rsidP="00FA4E29">
            <w:pPr>
              <w:bidi/>
              <w:jc w:val="both"/>
              <w:rPr>
                <w:rFonts w:ascii="Cairo" w:hAnsi="Cairo" w:cstheme="minorBidi"/>
                <w:b/>
                <w:bCs/>
                <w:sz w:val="32"/>
                <w:szCs w:val="32"/>
                <w:lang w:val="en-US" w:bidi="ar-SA"/>
              </w:rPr>
            </w:pPr>
          </w:p>
        </w:tc>
        <w:tc>
          <w:tcPr>
            <w:tcW w:w="3512" w:type="dxa"/>
            <w:shd w:val="clear" w:color="auto" w:fill="FFFFFF"/>
            <w:vAlign w:val="center"/>
          </w:tcPr>
          <w:p w14:paraId="3629B2D8" w14:textId="77777777" w:rsidR="007F7134" w:rsidRPr="007F7134" w:rsidRDefault="007F7134" w:rsidP="00FA4E29">
            <w:pPr>
              <w:bidi/>
              <w:jc w:val="both"/>
              <w:rPr>
                <w:rFonts w:ascii="Cairo" w:hAnsi="Cairo" w:cstheme="minorBidi"/>
                <w:b/>
                <w:bCs/>
                <w:sz w:val="32"/>
                <w:szCs w:val="32"/>
                <w:lang w:val="en-US" w:bidi="ar-SA"/>
              </w:rPr>
            </w:pPr>
          </w:p>
        </w:tc>
      </w:tr>
      <w:tr w:rsidR="007F7134" w:rsidRPr="007F7134" w14:paraId="690130B0" w14:textId="77777777" w:rsidTr="009B6693">
        <w:trPr>
          <w:trHeight w:val="823"/>
          <w:jc w:val="center"/>
        </w:trPr>
        <w:tc>
          <w:tcPr>
            <w:tcW w:w="3718" w:type="dxa"/>
            <w:shd w:val="clear" w:color="auto" w:fill="F2F4F5"/>
            <w:vAlign w:val="center"/>
          </w:tcPr>
          <w:p w14:paraId="4D338B6C" w14:textId="44D852F0" w:rsidR="007F7134" w:rsidRPr="007F7134" w:rsidRDefault="007F7134" w:rsidP="00FA4E29">
            <w:pPr>
              <w:bidi/>
              <w:rPr>
                <w:rFonts w:ascii="Cairo" w:hAnsi="Cairo" w:cstheme="minorBidi"/>
                <w:b/>
                <w:bCs/>
                <w:sz w:val="32"/>
                <w:szCs w:val="32"/>
                <w:lang w:val="en-US" w:bidi="ar-SA"/>
              </w:rPr>
            </w:pPr>
            <w:r w:rsidRPr="007F7134">
              <w:rPr>
                <w:rFonts w:ascii="Cairo" w:hAnsi="Cairo" w:cstheme="minorBidi"/>
                <w:b/>
                <w:bCs/>
                <w:color w:val="17313D"/>
                <w:sz w:val="32"/>
                <w:szCs w:val="32"/>
                <w:lang w:val="en-US" w:bidi="ar-SA"/>
              </w:rPr>
              <w:t xml:space="preserve"> </w:t>
            </w:r>
            <w:r w:rsidR="00051746">
              <w:rPr>
                <w:rFonts w:ascii="Cairo" w:hAnsi="Cairo" w:cs="Cairo" w:hint="cs"/>
                <w:b/>
                <w:bCs/>
                <w:color w:val="17313D"/>
                <w:sz w:val="32"/>
                <w:szCs w:val="32"/>
                <w:rtl/>
                <w:lang w:val="en-US" w:bidi="ar-SA"/>
              </w:rPr>
              <w:t>مدير عام مدارس النجاة</w:t>
            </w:r>
          </w:p>
        </w:tc>
        <w:tc>
          <w:tcPr>
            <w:tcW w:w="2932" w:type="dxa"/>
            <w:shd w:val="clear" w:color="auto" w:fill="F2F4F5"/>
            <w:vAlign w:val="center"/>
          </w:tcPr>
          <w:p w14:paraId="4D789B8E" w14:textId="77777777" w:rsidR="007F7134" w:rsidRPr="007F7134" w:rsidRDefault="007F7134" w:rsidP="00FA4E29">
            <w:pPr>
              <w:bidi/>
              <w:jc w:val="both"/>
              <w:rPr>
                <w:rFonts w:ascii="Cairo" w:hAnsi="Cairo" w:cstheme="minorBidi"/>
                <w:b/>
                <w:bCs/>
                <w:sz w:val="32"/>
                <w:szCs w:val="32"/>
                <w:lang w:val="en-US" w:bidi="ar-SA"/>
              </w:rPr>
            </w:pPr>
          </w:p>
        </w:tc>
        <w:tc>
          <w:tcPr>
            <w:tcW w:w="2932" w:type="dxa"/>
            <w:shd w:val="clear" w:color="auto" w:fill="F2F4F5"/>
            <w:vAlign w:val="center"/>
          </w:tcPr>
          <w:p w14:paraId="26F470F4" w14:textId="77777777" w:rsidR="007F7134" w:rsidRPr="007F7134" w:rsidRDefault="007F7134" w:rsidP="00FA4E29">
            <w:pPr>
              <w:bidi/>
              <w:jc w:val="both"/>
              <w:rPr>
                <w:rFonts w:ascii="Cairo" w:hAnsi="Cairo" w:cstheme="minorBidi"/>
                <w:b/>
                <w:bCs/>
                <w:sz w:val="32"/>
                <w:szCs w:val="32"/>
                <w:lang w:val="en-US" w:bidi="ar-SA"/>
              </w:rPr>
            </w:pPr>
          </w:p>
        </w:tc>
        <w:tc>
          <w:tcPr>
            <w:tcW w:w="3512" w:type="dxa"/>
            <w:shd w:val="clear" w:color="auto" w:fill="F2F4F5"/>
            <w:vAlign w:val="center"/>
          </w:tcPr>
          <w:p w14:paraId="0A9DF65E" w14:textId="77777777" w:rsidR="007F7134" w:rsidRPr="007F7134" w:rsidRDefault="007F7134" w:rsidP="00FA4E29">
            <w:pPr>
              <w:bidi/>
              <w:jc w:val="both"/>
              <w:rPr>
                <w:rFonts w:ascii="Cairo" w:hAnsi="Cairo" w:cstheme="minorBidi"/>
                <w:b/>
                <w:bCs/>
                <w:sz w:val="32"/>
                <w:szCs w:val="32"/>
                <w:lang w:val="en-US" w:bidi="ar-SA"/>
              </w:rPr>
            </w:pPr>
          </w:p>
        </w:tc>
      </w:tr>
      <w:tr w:rsidR="007F7134" w:rsidRPr="007F7134" w14:paraId="102C7777" w14:textId="77777777" w:rsidTr="009B6693">
        <w:trPr>
          <w:trHeight w:val="775"/>
          <w:jc w:val="center"/>
        </w:trPr>
        <w:tc>
          <w:tcPr>
            <w:tcW w:w="3718" w:type="dxa"/>
            <w:shd w:val="clear" w:color="auto" w:fill="FFFFFF"/>
            <w:vAlign w:val="center"/>
          </w:tcPr>
          <w:p w14:paraId="6DB5C725" w14:textId="5DDBC40F" w:rsidR="007F7134" w:rsidRPr="007F7134" w:rsidRDefault="00051746" w:rsidP="00FA4E29">
            <w:pPr>
              <w:bidi/>
              <w:rPr>
                <w:rFonts w:ascii="Cairo" w:hAnsi="Cairo" w:cstheme="minorBidi"/>
                <w:b/>
                <w:bCs/>
                <w:sz w:val="32"/>
                <w:szCs w:val="32"/>
                <w:lang w:val="en-US" w:bidi="ar-SA"/>
              </w:rPr>
            </w:pPr>
            <w:r>
              <w:rPr>
                <w:rFonts w:ascii="Cairo" w:hAnsi="Cairo" w:cstheme="minorBidi" w:hint="cs"/>
                <w:b/>
                <w:bCs/>
                <w:color w:val="17313D"/>
                <w:sz w:val="32"/>
                <w:szCs w:val="32"/>
                <w:rtl/>
                <w:lang w:val="en-US" w:bidi="ar-SA"/>
              </w:rPr>
              <w:lastRenderedPageBreak/>
              <w:t>مدير إدارة الأنشطة التربوية</w:t>
            </w:r>
          </w:p>
        </w:tc>
        <w:tc>
          <w:tcPr>
            <w:tcW w:w="2932" w:type="dxa"/>
            <w:shd w:val="clear" w:color="auto" w:fill="FFFFFF"/>
            <w:vAlign w:val="center"/>
          </w:tcPr>
          <w:p w14:paraId="71A5D644" w14:textId="77777777" w:rsidR="007F7134" w:rsidRPr="007F7134" w:rsidRDefault="007F7134" w:rsidP="00FA4E29">
            <w:pPr>
              <w:bidi/>
              <w:jc w:val="both"/>
              <w:rPr>
                <w:rFonts w:ascii="Cairo" w:hAnsi="Cairo" w:cstheme="minorBidi"/>
                <w:b/>
                <w:bCs/>
                <w:sz w:val="32"/>
                <w:szCs w:val="32"/>
                <w:lang w:val="en-US" w:bidi="ar-SA"/>
              </w:rPr>
            </w:pPr>
          </w:p>
        </w:tc>
        <w:tc>
          <w:tcPr>
            <w:tcW w:w="2932" w:type="dxa"/>
            <w:shd w:val="clear" w:color="auto" w:fill="FFFFFF"/>
            <w:vAlign w:val="center"/>
          </w:tcPr>
          <w:p w14:paraId="0219EA6A" w14:textId="77777777" w:rsidR="007F7134" w:rsidRPr="007F7134" w:rsidRDefault="007F7134" w:rsidP="00FA4E29">
            <w:pPr>
              <w:bidi/>
              <w:jc w:val="both"/>
              <w:rPr>
                <w:rFonts w:ascii="Cairo" w:hAnsi="Cairo" w:cstheme="minorBidi"/>
                <w:b/>
                <w:bCs/>
                <w:sz w:val="32"/>
                <w:szCs w:val="32"/>
                <w:lang w:val="en-US" w:bidi="ar-SA"/>
              </w:rPr>
            </w:pPr>
          </w:p>
        </w:tc>
        <w:tc>
          <w:tcPr>
            <w:tcW w:w="3512" w:type="dxa"/>
            <w:shd w:val="clear" w:color="auto" w:fill="FFFFFF"/>
            <w:vAlign w:val="center"/>
          </w:tcPr>
          <w:p w14:paraId="374293CA" w14:textId="77777777" w:rsidR="007F7134" w:rsidRPr="007F7134" w:rsidRDefault="007F7134" w:rsidP="00FA4E29">
            <w:pPr>
              <w:bidi/>
              <w:jc w:val="both"/>
              <w:rPr>
                <w:rFonts w:ascii="Cairo" w:hAnsi="Cairo" w:cstheme="minorBidi"/>
                <w:b/>
                <w:bCs/>
                <w:sz w:val="32"/>
                <w:szCs w:val="32"/>
                <w:lang w:val="en-US" w:bidi="ar-SA"/>
              </w:rPr>
            </w:pPr>
          </w:p>
        </w:tc>
      </w:tr>
      <w:tr w:rsidR="007F7134" w:rsidRPr="007F7134" w14:paraId="7914DD8F" w14:textId="77777777" w:rsidTr="00572B28">
        <w:trPr>
          <w:trHeight w:val="833"/>
          <w:jc w:val="center"/>
        </w:trPr>
        <w:tc>
          <w:tcPr>
            <w:tcW w:w="3718" w:type="dxa"/>
            <w:shd w:val="clear" w:color="auto" w:fill="F2F4F5"/>
            <w:vAlign w:val="center"/>
          </w:tcPr>
          <w:p w14:paraId="14EFDADD" w14:textId="2D2D9F7F" w:rsidR="007F7134" w:rsidRPr="007F7134" w:rsidRDefault="007F7134" w:rsidP="00FA4E29">
            <w:pPr>
              <w:bidi/>
              <w:jc w:val="center"/>
              <w:rPr>
                <w:rFonts w:ascii="Cairo" w:hAnsi="Cairo" w:cstheme="minorBidi"/>
                <w:b/>
                <w:bCs/>
                <w:sz w:val="32"/>
                <w:szCs w:val="32"/>
                <w:lang w:val="en-US" w:bidi="ar-SA"/>
              </w:rPr>
            </w:pPr>
            <w:r>
              <w:rPr>
                <w:rFonts w:ascii="Cairo" w:hAnsi="Cairo" w:cstheme="minorBidi" w:hint="cs"/>
                <w:b/>
                <w:bCs/>
                <w:color w:val="17313D"/>
                <w:sz w:val="32"/>
                <w:szCs w:val="32"/>
                <w:rtl/>
                <w:lang w:val="en-US" w:bidi="ar-SA"/>
              </w:rPr>
              <w:t>رئيس قسم الأنشطة التربوية</w:t>
            </w:r>
          </w:p>
        </w:tc>
        <w:tc>
          <w:tcPr>
            <w:tcW w:w="2932" w:type="dxa"/>
            <w:shd w:val="clear" w:color="auto" w:fill="F2F4F5"/>
            <w:vAlign w:val="center"/>
          </w:tcPr>
          <w:p w14:paraId="50AC0077" w14:textId="77777777" w:rsidR="007F7134" w:rsidRPr="007F7134" w:rsidRDefault="007F7134" w:rsidP="00FA4E29">
            <w:pPr>
              <w:bidi/>
              <w:jc w:val="both"/>
              <w:rPr>
                <w:rFonts w:ascii="Cairo" w:hAnsi="Cairo" w:cstheme="minorBidi"/>
                <w:b/>
                <w:bCs/>
                <w:sz w:val="32"/>
                <w:szCs w:val="32"/>
                <w:lang w:val="en-US" w:bidi="ar-SA"/>
              </w:rPr>
            </w:pPr>
          </w:p>
        </w:tc>
        <w:tc>
          <w:tcPr>
            <w:tcW w:w="2932" w:type="dxa"/>
            <w:shd w:val="clear" w:color="auto" w:fill="F2F4F5"/>
            <w:vAlign w:val="center"/>
          </w:tcPr>
          <w:p w14:paraId="719AA733" w14:textId="77777777" w:rsidR="007F7134" w:rsidRPr="007F7134" w:rsidRDefault="007F7134" w:rsidP="00FA4E29">
            <w:pPr>
              <w:bidi/>
              <w:jc w:val="both"/>
              <w:rPr>
                <w:rFonts w:ascii="Cairo" w:hAnsi="Cairo" w:cstheme="minorBidi"/>
                <w:b/>
                <w:bCs/>
                <w:sz w:val="32"/>
                <w:szCs w:val="32"/>
                <w:lang w:val="en-US" w:bidi="ar-SA"/>
              </w:rPr>
            </w:pPr>
          </w:p>
        </w:tc>
        <w:tc>
          <w:tcPr>
            <w:tcW w:w="3512" w:type="dxa"/>
            <w:shd w:val="clear" w:color="auto" w:fill="F2F4F5"/>
            <w:vAlign w:val="center"/>
          </w:tcPr>
          <w:p w14:paraId="550D44CA" w14:textId="77777777" w:rsidR="007F7134" w:rsidRPr="007F7134" w:rsidRDefault="007F7134" w:rsidP="00FA4E29">
            <w:pPr>
              <w:bidi/>
              <w:jc w:val="both"/>
              <w:rPr>
                <w:rFonts w:ascii="Cairo" w:hAnsi="Cairo" w:cstheme="minorBidi"/>
                <w:b/>
                <w:bCs/>
                <w:sz w:val="32"/>
                <w:szCs w:val="32"/>
                <w:lang w:val="en-US" w:bidi="ar-SA"/>
              </w:rPr>
            </w:pPr>
          </w:p>
        </w:tc>
      </w:tr>
      <w:tr w:rsidR="007F7134" w:rsidRPr="007F7134" w14:paraId="51A52D9B" w14:textId="77777777" w:rsidTr="00572B28">
        <w:trPr>
          <w:trHeight w:val="927"/>
          <w:jc w:val="center"/>
        </w:trPr>
        <w:tc>
          <w:tcPr>
            <w:tcW w:w="3718" w:type="dxa"/>
            <w:shd w:val="clear" w:color="auto" w:fill="FFFFFF"/>
            <w:vAlign w:val="center"/>
          </w:tcPr>
          <w:p w14:paraId="3084B188" w14:textId="0BAFE3F2" w:rsidR="007F7134" w:rsidRPr="007F7134" w:rsidRDefault="007F7134" w:rsidP="00FA4E29">
            <w:pPr>
              <w:bidi/>
              <w:jc w:val="center"/>
              <w:rPr>
                <w:rFonts w:ascii="Cairo" w:hAnsi="Cairo" w:cstheme="minorBidi"/>
                <w:b/>
                <w:bCs/>
                <w:sz w:val="32"/>
                <w:szCs w:val="32"/>
                <w:lang w:val="en-US" w:bidi="ar-SA"/>
              </w:rPr>
            </w:pPr>
            <w:r>
              <w:rPr>
                <w:rFonts w:ascii="Cairo" w:hAnsi="Cairo" w:cstheme="minorBidi" w:hint="cs"/>
                <w:b/>
                <w:bCs/>
                <w:color w:val="17313D"/>
                <w:sz w:val="32"/>
                <w:szCs w:val="32"/>
                <w:rtl/>
                <w:lang w:val="en-US" w:bidi="ar-SA"/>
              </w:rPr>
              <w:t>الإدارة المالية</w:t>
            </w:r>
          </w:p>
        </w:tc>
        <w:tc>
          <w:tcPr>
            <w:tcW w:w="2932" w:type="dxa"/>
            <w:shd w:val="clear" w:color="auto" w:fill="FFFFFF"/>
            <w:vAlign w:val="center"/>
          </w:tcPr>
          <w:p w14:paraId="6D9B8E89" w14:textId="77777777" w:rsidR="007F7134" w:rsidRPr="007F7134" w:rsidRDefault="007F7134" w:rsidP="00FA4E29">
            <w:pPr>
              <w:bidi/>
              <w:jc w:val="both"/>
              <w:rPr>
                <w:rFonts w:ascii="Cairo" w:hAnsi="Cairo" w:cstheme="minorBidi"/>
                <w:b/>
                <w:bCs/>
                <w:sz w:val="32"/>
                <w:szCs w:val="32"/>
                <w:lang w:val="en-US" w:bidi="ar-SA"/>
              </w:rPr>
            </w:pPr>
          </w:p>
        </w:tc>
        <w:tc>
          <w:tcPr>
            <w:tcW w:w="2932" w:type="dxa"/>
            <w:shd w:val="clear" w:color="auto" w:fill="FFFFFF"/>
            <w:vAlign w:val="center"/>
          </w:tcPr>
          <w:p w14:paraId="03B81FB3" w14:textId="77777777" w:rsidR="007F7134" w:rsidRPr="007F7134" w:rsidRDefault="007F7134" w:rsidP="00FA4E29">
            <w:pPr>
              <w:bidi/>
              <w:jc w:val="both"/>
              <w:rPr>
                <w:rFonts w:ascii="Cairo" w:hAnsi="Cairo" w:cstheme="minorBidi"/>
                <w:b/>
                <w:bCs/>
                <w:sz w:val="32"/>
                <w:szCs w:val="32"/>
                <w:lang w:val="en-US" w:bidi="ar-SA"/>
              </w:rPr>
            </w:pPr>
          </w:p>
        </w:tc>
        <w:tc>
          <w:tcPr>
            <w:tcW w:w="3512" w:type="dxa"/>
            <w:shd w:val="clear" w:color="auto" w:fill="FFFFFF"/>
            <w:vAlign w:val="center"/>
          </w:tcPr>
          <w:p w14:paraId="49A4C84E" w14:textId="77777777" w:rsidR="007F7134" w:rsidRPr="007F7134" w:rsidRDefault="007F7134" w:rsidP="00FA4E29">
            <w:pPr>
              <w:bidi/>
              <w:jc w:val="both"/>
              <w:rPr>
                <w:rFonts w:ascii="Cairo" w:hAnsi="Cairo" w:cstheme="minorBidi"/>
                <w:b/>
                <w:bCs/>
                <w:sz w:val="32"/>
                <w:szCs w:val="32"/>
                <w:lang w:val="en-US" w:bidi="ar-SA"/>
              </w:rPr>
            </w:pPr>
          </w:p>
        </w:tc>
      </w:tr>
    </w:tbl>
    <w:p w14:paraId="48D361E8" w14:textId="77777777" w:rsidR="007F7134" w:rsidRPr="007F7134" w:rsidRDefault="007F7134" w:rsidP="00FA4E29">
      <w:pPr>
        <w:bidi/>
        <w:spacing w:after="100"/>
        <w:jc w:val="both"/>
        <w:rPr>
          <w:rFonts w:ascii="Cairo" w:eastAsia="Cairo" w:hAnsi="Cairo" w:cstheme="minorBidi"/>
          <w:b/>
          <w:bCs/>
          <w:sz w:val="32"/>
          <w:szCs w:val="32"/>
          <w:lang w:val="en-US" w:bidi="ar-SA"/>
        </w:rPr>
      </w:pPr>
    </w:p>
    <w:p w14:paraId="705FEFDF" w14:textId="1CABF9D6" w:rsidR="007F7134" w:rsidRPr="007F7134" w:rsidRDefault="00572B28" w:rsidP="00FA4E29">
      <w:pPr>
        <w:bidi/>
        <w:spacing w:before="160" w:after="120"/>
        <w:jc w:val="right"/>
        <w:rPr>
          <w:rFonts w:ascii="Cairo" w:eastAsia="Cairo" w:hAnsi="Cairo" w:cstheme="minorBidi"/>
          <w:b/>
          <w:bCs/>
          <w:color w:val="004D72"/>
          <w:sz w:val="36"/>
          <w:szCs w:val="40"/>
          <w:u w:val="single"/>
          <w:lang w:val="en-US" w:bidi="ar-SA"/>
        </w:rPr>
      </w:pPr>
      <w:r w:rsidRPr="00572B28">
        <w:rPr>
          <w:rFonts w:ascii="Cairo" w:eastAsia="Cairo" w:hAnsi="Cairo" w:cstheme="minorBidi" w:hint="cs"/>
          <w:b/>
          <w:bCs/>
          <w:color w:val="004D72"/>
          <w:sz w:val="36"/>
          <w:szCs w:val="40"/>
          <w:rtl/>
          <w:lang w:val="en-US" w:bidi="ar-SA"/>
        </w:rPr>
        <w:t xml:space="preserve">  </w:t>
      </w:r>
      <w:r w:rsidR="007F7134" w:rsidRPr="007F7134">
        <w:rPr>
          <w:rFonts w:ascii="Cairo" w:eastAsia="Cairo" w:hAnsi="Cairo" w:cs="Cairo"/>
          <w:b/>
          <w:bCs/>
          <w:color w:val="004D72"/>
          <w:sz w:val="36"/>
          <w:szCs w:val="36"/>
          <w:u w:val="single"/>
          <w:rtl/>
          <w:lang w:val="en-US" w:bidi="ar-SA"/>
        </w:rPr>
        <w:t>ضبط</w:t>
      </w:r>
      <w:r w:rsidR="007F7134" w:rsidRPr="007F7134">
        <w:rPr>
          <w:rFonts w:ascii="Cairo" w:eastAsia="Cairo" w:hAnsi="Cairo" w:cstheme="minorBidi"/>
          <w:b/>
          <w:bCs/>
          <w:color w:val="004D72"/>
          <w:sz w:val="36"/>
          <w:szCs w:val="40"/>
          <w:u w:val="single"/>
          <w:lang w:val="en-US" w:bidi="ar-SA"/>
        </w:rPr>
        <w:t xml:space="preserve"> </w:t>
      </w:r>
      <w:r w:rsidR="007F7134" w:rsidRPr="007F7134">
        <w:rPr>
          <w:rFonts w:ascii="Cairo" w:eastAsia="Cairo" w:hAnsi="Cairo" w:cs="Cairo"/>
          <w:b/>
          <w:bCs/>
          <w:color w:val="004D72"/>
          <w:sz w:val="36"/>
          <w:szCs w:val="36"/>
          <w:u w:val="single"/>
          <w:rtl/>
          <w:lang w:val="en-US" w:bidi="ar-SA"/>
        </w:rPr>
        <w:t>الوثيقة</w:t>
      </w:r>
      <w:r>
        <w:rPr>
          <w:rFonts w:ascii="Cairo" w:eastAsia="Cairo" w:hAnsi="Cairo" w:cstheme="minorBidi" w:hint="cs"/>
          <w:b/>
          <w:bCs/>
          <w:color w:val="004D72"/>
          <w:sz w:val="36"/>
          <w:szCs w:val="40"/>
          <w:u w:val="single"/>
          <w:rtl/>
          <w:lang w:val="en-US" w:bidi="ar-SA"/>
        </w:rPr>
        <w:t>:</w:t>
      </w:r>
    </w:p>
    <w:tbl>
      <w:tblPr>
        <w:tblStyle w:val="28"/>
        <w:bidiVisual/>
        <w:tblW w:w="0" w:type="auto"/>
        <w:jc w:val="center"/>
        <w:tblLook w:val="04A0" w:firstRow="1" w:lastRow="0" w:firstColumn="1" w:lastColumn="0" w:noHBand="0" w:noVBand="1"/>
      </w:tblPr>
      <w:tblGrid>
        <w:gridCol w:w="1720"/>
        <w:gridCol w:w="2590"/>
        <w:gridCol w:w="1895"/>
        <w:gridCol w:w="3606"/>
        <w:gridCol w:w="3458"/>
      </w:tblGrid>
      <w:tr w:rsidR="007F7134" w:rsidRPr="007F7134" w14:paraId="4668606D" w14:textId="77777777" w:rsidTr="00572B28">
        <w:trPr>
          <w:trHeight w:val="925"/>
          <w:jc w:val="center"/>
        </w:trPr>
        <w:tc>
          <w:tcPr>
            <w:tcW w:w="1720" w:type="dxa"/>
            <w:shd w:val="clear" w:color="auto" w:fill="004D72"/>
            <w:vAlign w:val="center"/>
          </w:tcPr>
          <w:p w14:paraId="2B82421D" w14:textId="77777777" w:rsidR="007F7134" w:rsidRPr="007F7134" w:rsidRDefault="007F7134" w:rsidP="00FA4E29">
            <w:pPr>
              <w:bidi/>
              <w:jc w:val="center"/>
              <w:rPr>
                <w:rFonts w:ascii="Cairo" w:hAnsi="Cairo" w:cstheme="minorBidi"/>
                <w:b/>
                <w:bCs/>
                <w:sz w:val="32"/>
                <w:szCs w:val="32"/>
                <w:lang w:val="en-US" w:bidi="ar-SA"/>
              </w:rPr>
            </w:pPr>
            <w:r w:rsidRPr="007F7134">
              <w:rPr>
                <w:rFonts w:ascii="Cairo" w:hAnsi="Cairo" w:cs="Cairo"/>
                <w:b/>
                <w:bCs/>
                <w:color w:val="FFFFFF"/>
                <w:sz w:val="32"/>
                <w:szCs w:val="32"/>
                <w:rtl/>
                <w:lang w:val="en-US" w:bidi="ar-SA"/>
              </w:rPr>
              <w:t>رقم</w:t>
            </w:r>
            <w:r w:rsidRPr="007F7134">
              <w:rPr>
                <w:rFonts w:ascii="Cairo" w:hAnsi="Cairo" w:cstheme="minorBidi"/>
                <w:b/>
                <w:bCs/>
                <w:color w:val="FFFFFF"/>
                <w:sz w:val="32"/>
                <w:szCs w:val="32"/>
                <w:lang w:val="en-US" w:bidi="ar-SA"/>
              </w:rPr>
              <w:t xml:space="preserve"> </w:t>
            </w:r>
            <w:r w:rsidRPr="007F7134">
              <w:rPr>
                <w:rFonts w:ascii="Cairo" w:hAnsi="Cairo" w:cs="Cairo"/>
                <w:b/>
                <w:bCs/>
                <w:color w:val="FFFFFF"/>
                <w:sz w:val="32"/>
                <w:szCs w:val="32"/>
                <w:rtl/>
                <w:lang w:val="en-US" w:bidi="ar-SA"/>
              </w:rPr>
              <w:t>الإصدار</w:t>
            </w:r>
          </w:p>
        </w:tc>
        <w:tc>
          <w:tcPr>
            <w:tcW w:w="2590" w:type="dxa"/>
            <w:shd w:val="clear" w:color="auto" w:fill="004D72"/>
            <w:vAlign w:val="center"/>
          </w:tcPr>
          <w:p w14:paraId="3F2F0F01" w14:textId="77777777" w:rsidR="007F7134" w:rsidRPr="007F7134" w:rsidRDefault="007F7134" w:rsidP="00FA4E29">
            <w:pPr>
              <w:bidi/>
              <w:jc w:val="center"/>
              <w:rPr>
                <w:rFonts w:ascii="Cairo" w:hAnsi="Cairo" w:cstheme="minorBidi"/>
                <w:b/>
                <w:bCs/>
                <w:sz w:val="32"/>
                <w:szCs w:val="32"/>
                <w:lang w:val="en-US" w:bidi="ar-SA"/>
              </w:rPr>
            </w:pPr>
            <w:r w:rsidRPr="007F7134">
              <w:rPr>
                <w:rFonts w:ascii="Cairo" w:hAnsi="Cairo" w:cs="Cairo"/>
                <w:b/>
                <w:bCs/>
                <w:color w:val="FFFFFF"/>
                <w:sz w:val="32"/>
                <w:szCs w:val="32"/>
                <w:rtl/>
                <w:lang w:val="en-US" w:bidi="ar-SA"/>
              </w:rPr>
              <w:t>التعديل</w:t>
            </w:r>
          </w:p>
        </w:tc>
        <w:tc>
          <w:tcPr>
            <w:tcW w:w="1895" w:type="dxa"/>
            <w:shd w:val="clear" w:color="auto" w:fill="004D72"/>
            <w:vAlign w:val="center"/>
          </w:tcPr>
          <w:p w14:paraId="0B5F633F" w14:textId="77777777" w:rsidR="007F7134" w:rsidRPr="007F7134" w:rsidRDefault="007F7134" w:rsidP="00FA4E29">
            <w:pPr>
              <w:bidi/>
              <w:jc w:val="center"/>
              <w:rPr>
                <w:rFonts w:ascii="Cairo" w:hAnsi="Cairo" w:cstheme="minorBidi"/>
                <w:b/>
                <w:bCs/>
                <w:sz w:val="32"/>
                <w:szCs w:val="32"/>
                <w:lang w:val="en-US" w:bidi="ar-SA"/>
              </w:rPr>
            </w:pPr>
            <w:r w:rsidRPr="007F7134">
              <w:rPr>
                <w:rFonts w:ascii="Cairo" w:hAnsi="Cairo" w:cs="Cairo"/>
                <w:b/>
                <w:bCs/>
                <w:color w:val="FFFFFF"/>
                <w:sz w:val="32"/>
                <w:szCs w:val="32"/>
                <w:rtl/>
                <w:lang w:val="en-US" w:bidi="ar-SA"/>
              </w:rPr>
              <w:t>التاريخ</w:t>
            </w:r>
          </w:p>
        </w:tc>
        <w:tc>
          <w:tcPr>
            <w:tcW w:w="3606" w:type="dxa"/>
            <w:shd w:val="clear" w:color="auto" w:fill="004D72"/>
            <w:vAlign w:val="center"/>
          </w:tcPr>
          <w:p w14:paraId="656F1F1B" w14:textId="77777777" w:rsidR="007F7134" w:rsidRPr="007F7134" w:rsidRDefault="007F7134" w:rsidP="00FA4E29">
            <w:pPr>
              <w:bidi/>
              <w:jc w:val="center"/>
              <w:rPr>
                <w:rFonts w:ascii="Cairo" w:hAnsi="Cairo" w:cstheme="minorBidi"/>
                <w:b/>
                <w:bCs/>
                <w:sz w:val="32"/>
                <w:szCs w:val="32"/>
                <w:lang w:val="en-US" w:bidi="ar-SA"/>
              </w:rPr>
            </w:pPr>
            <w:r w:rsidRPr="007F7134">
              <w:rPr>
                <w:rFonts w:ascii="Cairo" w:hAnsi="Cairo" w:cs="Cairo"/>
                <w:b/>
                <w:bCs/>
                <w:color w:val="FFFFFF"/>
                <w:sz w:val="32"/>
                <w:szCs w:val="32"/>
                <w:rtl/>
                <w:lang w:val="en-US" w:bidi="ar-SA"/>
              </w:rPr>
              <w:t>المعد</w:t>
            </w:r>
          </w:p>
        </w:tc>
        <w:tc>
          <w:tcPr>
            <w:tcW w:w="3458" w:type="dxa"/>
            <w:shd w:val="clear" w:color="auto" w:fill="004D72"/>
            <w:vAlign w:val="center"/>
          </w:tcPr>
          <w:p w14:paraId="730949FD" w14:textId="77777777" w:rsidR="007F7134" w:rsidRPr="007F7134" w:rsidRDefault="007F7134" w:rsidP="00FA4E29">
            <w:pPr>
              <w:bidi/>
              <w:jc w:val="center"/>
              <w:rPr>
                <w:rFonts w:ascii="Cairo" w:hAnsi="Cairo" w:cstheme="minorBidi"/>
                <w:b/>
                <w:bCs/>
                <w:sz w:val="32"/>
                <w:szCs w:val="32"/>
                <w:lang w:val="en-US" w:bidi="ar-SA"/>
              </w:rPr>
            </w:pPr>
            <w:r w:rsidRPr="007F7134">
              <w:rPr>
                <w:rFonts w:ascii="Cairo" w:hAnsi="Cairo" w:cs="Cairo"/>
                <w:b/>
                <w:bCs/>
                <w:color w:val="FFFFFF"/>
                <w:sz w:val="32"/>
                <w:szCs w:val="32"/>
                <w:rtl/>
                <w:lang w:val="en-US" w:bidi="ar-SA"/>
              </w:rPr>
              <w:t>المعتمد</w:t>
            </w:r>
          </w:p>
        </w:tc>
      </w:tr>
      <w:tr w:rsidR="007F7134" w:rsidRPr="007F7134" w14:paraId="48E196B6" w14:textId="77777777" w:rsidTr="00572B28">
        <w:trPr>
          <w:trHeight w:val="888"/>
          <w:jc w:val="center"/>
        </w:trPr>
        <w:tc>
          <w:tcPr>
            <w:tcW w:w="1720" w:type="dxa"/>
            <w:shd w:val="clear" w:color="auto" w:fill="FFFFFF"/>
            <w:vAlign w:val="center"/>
          </w:tcPr>
          <w:p w14:paraId="2D4816A2" w14:textId="77777777" w:rsidR="007F7134" w:rsidRPr="007F7134" w:rsidRDefault="007F7134" w:rsidP="00FA4E29">
            <w:pPr>
              <w:bidi/>
              <w:jc w:val="center"/>
              <w:rPr>
                <w:rFonts w:ascii="Cairo" w:hAnsi="Cairo" w:cstheme="minorBidi"/>
                <w:b/>
                <w:bCs/>
                <w:sz w:val="32"/>
                <w:szCs w:val="32"/>
                <w:lang w:val="en-US" w:bidi="ar-SA"/>
              </w:rPr>
            </w:pPr>
            <w:r w:rsidRPr="007F7134">
              <w:rPr>
                <w:rFonts w:ascii="Cairo" w:hAnsi="Cairo" w:cstheme="minorBidi"/>
                <w:b/>
                <w:bCs/>
                <w:color w:val="17313D"/>
                <w:sz w:val="32"/>
                <w:szCs w:val="32"/>
                <w:lang w:val="en-US" w:bidi="ar-SA"/>
              </w:rPr>
              <w:t>1.0</w:t>
            </w:r>
          </w:p>
        </w:tc>
        <w:tc>
          <w:tcPr>
            <w:tcW w:w="2590" w:type="dxa"/>
            <w:shd w:val="clear" w:color="auto" w:fill="FFFFFF"/>
            <w:vAlign w:val="center"/>
          </w:tcPr>
          <w:p w14:paraId="419900F2" w14:textId="77777777" w:rsidR="007F7134" w:rsidRPr="007F7134" w:rsidRDefault="007F7134" w:rsidP="00FA4E29">
            <w:pPr>
              <w:bidi/>
              <w:jc w:val="center"/>
              <w:rPr>
                <w:rFonts w:ascii="Cairo" w:hAnsi="Cairo" w:cstheme="minorBidi"/>
                <w:b/>
                <w:bCs/>
                <w:sz w:val="32"/>
                <w:szCs w:val="32"/>
                <w:lang w:val="en-US" w:bidi="ar-SA"/>
              </w:rPr>
            </w:pPr>
            <w:r w:rsidRPr="007F7134">
              <w:rPr>
                <w:rFonts w:ascii="Cairo" w:hAnsi="Cairo" w:cs="Cairo"/>
                <w:b/>
                <w:bCs/>
                <w:color w:val="17313D"/>
                <w:sz w:val="32"/>
                <w:szCs w:val="32"/>
                <w:rtl/>
                <w:lang w:val="en-US" w:bidi="ar-SA"/>
              </w:rPr>
              <w:t>الإصدار</w:t>
            </w:r>
            <w:r w:rsidRPr="007F7134">
              <w:rPr>
                <w:rFonts w:ascii="Cairo" w:hAnsi="Cairo" w:cstheme="minorBidi"/>
                <w:b/>
                <w:bCs/>
                <w:color w:val="17313D"/>
                <w:sz w:val="32"/>
                <w:szCs w:val="32"/>
                <w:lang w:val="en-US" w:bidi="ar-SA"/>
              </w:rPr>
              <w:t xml:space="preserve"> </w:t>
            </w:r>
            <w:r w:rsidRPr="007F7134">
              <w:rPr>
                <w:rFonts w:ascii="Cairo" w:hAnsi="Cairo" w:cs="Cairo"/>
                <w:b/>
                <w:bCs/>
                <w:color w:val="17313D"/>
                <w:sz w:val="32"/>
                <w:szCs w:val="32"/>
                <w:rtl/>
                <w:lang w:val="en-US" w:bidi="ar-SA"/>
              </w:rPr>
              <w:t>الأول</w:t>
            </w:r>
          </w:p>
        </w:tc>
        <w:tc>
          <w:tcPr>
            <w:tcW w:w="1895" w:type="dxa"/>
            <w:shd w:val="clear" w:color="auto" w:fill="FFFFFF"/>
            <w:vAlign w:val="center"/>
          </w:tcPr>
          <w:p w14:paraId="25C61151" w14:textId="72A9B8AC" w:rsidR="007F7134" w:rsidRPr="007F7134" w:rsidRDefault="007F7134" w:rsidP="00FA4E29">
            <w:pPr>
              <w:bidi/>
              <w:jc w:val="center"/>
              <w:rPr>
                <w:rFonts w:ascii="Cairo" w:hAnsi="Cairo" w:cstheme="minorBidi"/>
                <w:b/>
                <w:bCs/>
                <w:sz w:val="32"/>
                <w:szCs w:val="32"/>
                <w:lang w:val="en-US" w:bidi="ar-SA"/>
              </w:rPr>
            </w:pPr>
            <w:r>
              <w:rPr>
                <w:rFonts w:ascii="Cairo" w:hAnsi="Cairo" w:cstheme="minorBidi" w:hint="cs"/>
                <w:b/>
                <w:bCs/>
                <w:sz w:val="32"/>
                <w:szCs w:val="32"/>
                <w:rtl/>
                <w:lang w:val="en-US" w:bidi="ar-SA"/>
              </w:rPr>
              <w:t>2/8/2026</w:t>
            </w:r>
          </w:p>
        </w:tc>
        <w:tc>
          <w:tcPr>
            <w:tcW w:w="3606" w:type="dxa"/>
            <w:shd w:val="clear" w:color="auto" w:fill="FFFFFF"/>
            <w:vAlign w:val="center"/>
          </w:tcPr>
          <w:p w14:paraId="3A931C41" w14:textId="33F408D6" w:rsidR="007F7134" w:rsidRPr="007F7134" w:rsidRDefault="007F7134" w:rsidP="00FA4E29">
            <w:pPr>
              <w:bidi/>
              <w:jc w:val="center"/>
              <w:rPr>
                <w:rFonts w:ascii="Cairo" w:hAnsi="Cairo" w:cstheme="minorBidi"/>
                <w:b/>
                <w:bCs/>
                <w:sz w:val="32"/>
                <w:szCs w:val="32"/>
                <w:lang w:val="en-US" w:bidi="ar-SA"/>
              </w:rPr>
            </w:pPr>
            <w:r>
              <w:rPr>
                <w:rFonts w:ascii="Cairo" w:hAnsi="Cairo" w:cstheme="minorBidi" w:hint="cs"/>
                <w:b/>
                <w:bCs/>
                <w:sz w:val="32"/>
                <w:szCs w:val="32"/>
                <w:rtl/>
                <w:lang w:val="en-US" w:bidi="ar-SA"/>
              </w:rPr>
              <w:t>رئيس قسم الأنشط</w:t>
            </w:r>
            <w:r>
              <w:rPr>
                <w:rFonts w:ascii="Cairo" w:hAnsi="Cairo" w:cstheme="minorBidi" w:hint="eastAsia"/>
                <w:b/>
                <w:bCs/>
                <w:sz w:val="32"/>
                <w:szCs w:val="32"/>
                <w:rtl/>
                <w:lang w:val="en-US" w:bidi="ar-SA"/>
              </w:rPr>
              <w:t>ة</w:t>
            </w:r>
            <w:r>
              <w:rPr>
                <w:rFonts w:ascii="Cairo" w:hAnsi="Cairo" w:cstheme="minorBidi" w:hint="cs"/>
                <w:b/>
                <w:bCs/>
                <w:sz w:val="32"/>
                <w:szCs w:val="32"/>
                <w:rtl/>
                <w:lang w:val="en-US" w:bidi="ar-SA"/>
              </w:rPr>
              <w:t xml:space="preserve"> التربوية</w:t>
            </w:r>
          </w:p>
        </w:tc>
        <w:tc>
          <w:tcPr>
            <w:tcW w:w="3458" w:type="dxa"/>
            <w:shd w:val="clear" w:color="auto" w:fill="FFFFFF"/>
            <w:vAlign w:val="center"/>
          </w:tcPr>
          <w:p w14:paraId="38AFBC8F" w14:textId="4A7F3494" w:rsidR="007F7134" w:rsidRPr="007F7134" w:rsidRDefault="007F7134" w:rsidP="00FA4E29">
            <w:pPr>
              <w:bidi/>
              <w:jc w:val="center"/>
              <w:rPr>
                <w:rFonts w:ascii="Cairo" w:hAnsi="Cairo" w:cstheme="minorBidi"/>
                <w:b/>
                <w:bCs/>
                <w:sz w:val="32"/>
                <w:szCs w:val="32"/>
                <w:lang w:val="en-US" w:bidi="ar-SA"/>
              </w:rPr>
            </w:pPr>
            <w:r>
              <w:rPr>
                <w:rFonts w:ascii="Cairo" w:hAnsi="Cairo" w:cstheme="minorBidi" w:hint="cs"/>
                <w:b/>
                <w:bCs/>
                <w:sz w:val="32"/>
                <w:szCs w:val="32"/>
                <w:rtl/>
                <w:lang w:val="en-US" w:bidi="ar-SA"/>
              </w:rPr>
              <w:t>مدير</w:t>
            </w:r>
            <w:r w:rsidR="00572B28">
              <w:rPr>
                <w:rFonts w:ascii="Cairo" w:hAnsi="Cairo" w:cstheme="minorBidi" w:hint="cs"/>
                <w:b/>
                <w:bCs/>
                <w:sz w:val="32"/>
                <w:szCs w:val="32"/>
                <w:rtl/>
                <w:lang w:val="en-US" w:bidi="ar-SA"/>
              </w:rPr>
              <w:t xml:space="preserve"> </w:t>
            </w:r>
            <w:r>
              <w:rPr>
                <w:rFonts w:ascii="Cairo" w:hAnsi="Cairo" w:cstheme="minorBidi" w:hint="cs"/>
                <w:b/>
                <w:bCs/>
                <w:sz w:val="32"/>
                <w:szCs w:val="32"/>
                <w:rtl/>
                <w:lang w:val="en-US" w:bidi="ar-SA"/>
              </w:rPr>
              <w:t>إدارة الأنشطة التربوية</w:t>
            </w:r>
          </w:p>
        </w:tc>
      </w:tr>
      <w:tr w:rsidR="007F7134" w:rsidRPr="007F7134" w14:paraId="1209DD00" w14:textId="77777777" w:rsidTr="00572B28">
        <w:trPr>
          <w:trHeight w:val="925"/>
          <w:jc w:val="center"/>
        </w:trPr>
        <w:tc>
          <w:tcPr>
            <w:tcW w:w="1720" w:type="dxa"/>
            <w:shd w:val="clear" w:color="auto" w:fill="F2F4F5"/>
            <w:vAlign w:val="center"/>
          </w:tcPr>
          <w:p w14:paraId="115F9904" w14:textId="77777777" w:rsidR="007F7134" w:rsidRPr="007F7134" w:rsidRDefault="007F7134" w:rsidP="00FA4E29">
            <w:pPr>
              <w:bidi/>
              <w:jc w:val="center"/>
              <w:rPr>
                <w:rFonts w:ascii="Cairo" w:hAnsi="Cairo" w:cstheme="minorBidi"/>
                <w:b/>
                <w:bCs/>
                <w:sz w:val="32"/>
                <w:szCs w:val="32"/>
                <w:lang w:val="en-US" w:bidi="ar-SA"/>
              </w:rPr>
            </w:pPr>
            <w:r w:rsidRPr="007F7134">
              <w:rPr>
                <w:rFonts w:ascii="Cairo" w:hAnsi="Cairo" w:cstheme="minorBidi"/>
                <w:b/>
                <w:bCs/>
                <w:color w:val="17313D"/>
                <w:sz w:val="32"/>
                <w:szCs w:val="32"/>
                <w:lang w:val="en-US" w:bidi="ar-SA"/>
              </w:rPr>
              <w:t>1.1</w:t>
            </w:r>
          </w:p>
        </w:tc>
        <w:tc>
          <w:tcPr>
            <w:tcW w:w="2590" w:type="dxa"/>
            <w:shd w:val="clear" w:color="auto" w:fill="F2F4F5"/>
            <w:vAlign w:val="center"/>
          </w:tcPr>
          <w:p w14:paraId="1B7DDA37" w14:textId="77777777" w:rsidR="007F7134" w:rsidRPr="007F7134" w:rsidRDefault="007F7134" w:rsidP="00FA4E29">
            <w:pPr>
              <w:bidi/>
              <w:jc w:val="both"/>
              <w:rPr>
                <w:rFonts w:ascii="Cairo" w:hAnsi="Cairo" w:cstheme="minorBidi"/>
                <w:b/>
                <w:bCs/>
                <w:sz w:val="32"/>
                <w:szCs w:val="32"/>
                <w:lang w:val="en-US" w:bidi="ar-SA"/>
              </w:rPr>
            </w:pPr>
          </w:p>
        </w:tc>
        <w:tc>
          <w:tcPr>
            <w:tcW w:w="1895" w:type="dxa"/>
            <w:shd w:val="clear" w:color="auto" w:fill="F2F4F5"/>
            <w:vAlign w:val="center"/>
          </w:tcPr>
          <w:p w14:paraId="46292674" w14:textId="77777777" w:rsidR="007F7134" w:rsidRPr="007F7134" w:rsidRDefault="007F7134" w:rsidP="00FA4E29">
            <w:pPr>
              <w:bidi/>
              <w:jc w:val="both"/>
              <w:rPr>
                <w:rFonts w:ascii="Cairo" w:hAnsi="Cairo" w:cstheme="minorBidi"/>
                <w:b/>
                <w:bCs/>
                <w:sz w:val="32"/>
                <w:szCs w:val="32"/>
                <w:lang w:val="en-US" w:bidi="ar-SA"/>
              </w:rPr>
            </w:pPr>
          </w:p>
        </w:tc>
        <w:tc>
          <w:tcPr>
            <w:tcW w:w="3606" w:type="dxa"/>
            <w:shd w:val="clear" w:color="auto" w:fill="F2F4F5"/>
            <w:vAlign w:val="center"/>
          </w:tcPr>
          <w:p w14:paraId="33B50C01" w14:textId="77777777" w:rsidR="007F7134" w:rsidRPr="007F7134" w:rsidRDefault="007F7134" w:rsidP="00FA4E29">
            <w:pPr>
              <w:bidi/>
              <w:jc w:val="both"/>
              <w:rPr>
                <w:rFonts w:ascii="Cairo" w:hAnsi="Cairo" w:cstheme="minorBidi"/>
                <w:b/>
                <w:bCs/>
                <w:sz w:val="32"/>
                <w:szCs w:val="32"/>
                <w:lang w:val="en-US" w:bidi="ar-SA"/>
              </w:rPr>
            </w:pPr>
          </w:p>
        </w:tc>
        <w:tc>
          <w:tcPr>
            <w:tcW w:w="3458" w:type="dxa"/>
            <w:shd w:val="clear" w:color="auto" w:fill="F2F4F5"/>
            <w:vAlign w:val="center"/>
          </w:tcPr>
          <w:p w14:paraId="439A505D" w14:textId="77777777" w:rsidR="007F7134" w:rsidRPr="007F7134" w:rsidRDefault="007F7134" w:rsidP="00FA4E29">
            <w:pPr>
              <w:bidi/>
              <w:jc w:val="both"/>
              <w:rPr>
                <w:rFonts w:ascii="Cairo" w:hAnsi="Cairo" w:cstheme="minorBidi"/>
                <w:b/>
                <w:bCs/>
                <w:sz w:val="32"/>
                <w:szCs w:val="32"/>
                <w:lang w:val="en-US" w:bidi="ar-SA"/>
              </w:rPr>
            </w:pPr>
          </w:p>
        </w:tc>
      </w:tr>
      <w:tr w:rsidR="007F7134" w:rsidRPr="007F7134" w14:paraId="22610FE6" w14:textId="77777777" w:rsidTr="00572B28">
        <w:trPr>
          <w:trHeight w:val="888"/>
          <w:jc w:val="center"/>
        </w:trPr>
        <w:tc>
          <w:tcPr>
            <w:tcW w:w="1720" w:type="dxa"/>
            <w:shd w:val="clear" w:color="auto" w:fill="FFFFFF"/>
            <w:vAlign w:val="center"/>
          </w:tcPr>
          <w:p w14:paraId="1F6FFAFB" w14:textId="77777777" w:rsidR="007F7134" w:rsidRPr="007F7134" w:rsidRDefault="007F7134" w:rsidP="00FA4E29">
            <w:pPr>
              <w:bidi/>
              <w:jc w:val="center"/>
              <w:rPr>
                <w:rFonts w:ascii="Cairo" w:hAnsi="Cairo" w:cstheme="minorBidi"/>
                <w:b/>
                <w:bCs/>
                <w:sz w:val="32"/>
                <w:szCs w:val="32"/>
                <w:lang w:val="en-US" w:bidi="ar-SA"/>
              </w:rPr>
            </w:pPr>
            <w:r w:rsidRPr="007F7134">
              <w:rPr>
                <w:rFonts w:ascii="Cairo" w:hAnsi="Cairo" w:cstheme="minorBidi"/>
                <w:b/>
                <w:bCs/>
                <w:color w:val="17313D"/>
                <w:sz w:val="32"/>
                <w:szCs w:val="32"/>
                <w:lang w:val="en-US" w:bidi="ar-SA"/>
              </w:rPr>
              <w:t>1.2</w:t>
            </w:r>
          </w:p>
        </w:tc>
        <w:tc>
          <w:tcPr>
            <w:tcW w:w="2590" w:type="dxa"/>
            <w:shd w:val="clear" w:color="auto" w:fill="FFFFFF"/>
            <w:vAlign w:val="center"/>
          </w:tcPr>
          <w:p w14:paraId="25FC2895" w14:textId="77777777" w:rsidR="007F7134" w:rsidRPr="007F7134" w:rsidRDefault="007F7134" w:rsidP="00FA4E29">
            <w:pPr>
              <w:bidi/>
              <w:jc w:val="both"/>
              <w:rPr>
                <w:rFonts w:ascii="Cairo" w:hAnsi="Cairo" w:cstheme="minorBidi"/>
                <w:b/>
                <w:bCs/>
                <w:sz w:val="32"/>
                <w:szCs w:val="32"/>
                <w:lang w:val="en-US" w:bidi="ar-SA"/>
              </w:rPr>
            </w:pPr>
          </w:p>
        </w:tc>
        <w:tc>
          <w:tcPr>
            <w:tcW w:w="1895" w:type="dxa"/>
            <w:shd w:val="clear" w:color="auto" w:fill="FFFFFF"/>
            <w:vAlign w:val="center"/>
          </w:tcPr>
          <w:p w14:paraId="55AD94D9" w14:textId="77777777" w:rsidR="007F7134" w:rsidRPr="007F7134" w:rsidRDefault="007F7134" w:rsidP="00FA4E29">
            <w:pPr>
              <w:bidi/>
              <w:jc w:val="both"/>
              <w:rPr>
                <w:rFonts w:ascii="Cairo" w:hAnsi="Cairo" w:cstheme="minorBidi"/>
                <w:b/>
                <w:bCs/>
                <w:sz w:val="32"/>
                <w:szCs w:val="32"/>
                <w:lang w:val="en-US" w:bidi="ar-SA"/>
              </w:rPr>
            </w:pPr>
          </w:p>
        </w:tc>
        <w:tc>
          <w:tcPr>
            <w:tcW w:w="3606" w:type="dxa"/>
            <w:shd w:val="clear" w:color="auto" w:fill="FFFFFF"/>
            <w:vAlign w:val="center"/>
          </w:tcPr>
          <w:p w14:paraId="7F3435ED" w14:textId="77777777" w:rsidR="007F7134" w:rsidRPr="007F7134" w:rsidRDefault="007F7134" w:rsidP="00FA4E29">
            <w:pPr>
              <w:bidi/>
              <w:jc w:val="both"/>
              <w:rPr>
                <w:rFonts w:ascii="Cairo" w:hAnsi="Cairo" w:cstheme="minorBidi"/>
                <w:b/>
                <w:bCs/>
                <w:sz w:val="32"/>
                <w:szCs w:val="32"/>
                <w:lang w:val="en-US" w:bidi="ar-SA"/>
              </w:rPr>
            </w:pPr>
          </w:p>
        </w:tc>
        <w:tc>
          <w:tcPr>
            <w:tcW w:w="3458" w:type="dxa"/>
            <w:shd w:val="clear" w:color="auto" w:fill="FFFFFF"/>
            <w:vAlign w:val="center"/>
          </w:tcPr>
          <w:p w14:paraId="1105B0EC" w14:textId="77777777" w:rsidR="007F7134" w:rsidRPr="007F7134" w:rsidRDefault="007F7134" w:rsidP="00FA4E29">
            <w:pPr>
              <w:bidi/>
              <w:jc w:val="both"/>
              <w:rPr>
                <w:rFonts w:ascii="Cairo" w:hAnsi="Cairo" w:cstheme="minorBidi"/>
                <w:b/>
                <w:bCs/>
                <w:sz w:val="32"/>
                <w:szCs w:val="32"/>
                <w:lang w:val="en-US" w:bidi="ar-SA"/>
              </w:rPr>
            </w:pPr>
          </w:p>
        </w:tc>
      </w:tr>
    </w:tbl>
    <w:p w14:paraId="1028585E" w14:textId="1A84CB14" w:rsidR="00E728DE" w:rsidRDefault="00E728DE" w:rsidP="004768C1">
      <w:pPr>
        <w:bidi/>
        <w:spacing w:before="440"/>
        <w:rPr>
          <w:rFonts w:eastAsia="Noto Sans Arabic"/>
          <w:b/>
          <w:bCs/>
          <w:color w:val="48A750"/>
          <w:sz w:val="44"/>
          <w:szCs w:val="44"/>
          <w:lang w:val="en-US"/>
        </w:rPr>
      </w:pPr>
    </w:p>
    <w:p w14:paraId="525F5BD1" w14:textId="18CEA649" w:rsidR="00A23686" w:rsidRPr="00A23686" w:rsidRDefault="00A23686" w:rsidP="00A23686">
      <w:pPr>
        <w:bidi/>
        <w:spacing w:before="160" w:after="120"/>
        <w:ind w:left="720"/>
        <w:jc w:val="both"/>
        <w:rPr>
          <w:rFonts w:ascii="Cairo" w:eastAsia="Cairo" w:hAnsi="Cairo" w:cstheme="minorBidi"/>
          <w:b/>
          <w:bCs/>
          <w:color w:val="004D72"/>
          <w:sz w:val="36"/>
          <w:szCs w:val="40"/>
          <w:u w:val="single"/>
          <w:lang w:val="en-US" w:bidi="ar-SA"/>
        </w:rPr>
      </w:pPr>
      <w:r w:rsidRPr="00A23686">
        <w:rPr>
          <w:rFonts w:ascii="Cairo" w:eastAsia="Cairo" w:hAnsi="Cairo" w:cs="Cairo"/>
          <w:b/>
          <w:bCs/>
          <w:color w:val="004D72"/>
          <w:sz w:val="36"/>
          <w:szCs w:val="36"/>
          <w:u w:val="single"/>
          <w:rtl/>
          <w:lang w:val="en-US" w:bidi="ar-SA"/>
        </w:rPr>
        <w:lastRenderedPageBreak/>
        <w:t>نبذة</w:t>
      </w:r>
      <w:r w:rsidRPr="00A23686">
        <w:rPr>
          <w:rFonts w:ascii="Cairo" w:eastAsia="Cairo" w:hAnsi="Cairo" w:cstheme="minorBidi"/>
          <w:b/>
          <w:bCs/>
          <w:color w:val="004D72"/>
          <w:sz w:val="36"/>
          <w:szCs w:val="40"/>
          <w:u w:val="single"/>
          <w:lang w:val="en-US" w:bidi="ar-SA"/>
        </w:rPr>
        <w:t xml:space="preserve"> </w:t>
      </w:r>
      <w:r w:rsidRPr="00A23686">
        <w:rPr>
          <w:rFonts w:ascii="Cairo" w:eastAsia="Cairo" w:hAnsi="Cairo" w:cs="Cairo"/>
          <w:b/>
          <w:bCs/>
          <w:color w:val="004D72"/>
          <w:sz w:val="36"/>
          <w:szCs w:val="36"/>
          <w:u w:val="single"/>
          <w:rtl/>
          <w:lang w:val="en-US" w:bidi="ar-SA"/>
        </w:rPr>
        <w:t>عن</w:t>
      </w:r>
      <w:r w:rsidRPr="00A23686">
        <w:rPr>
          <w:rFonts w:ascii="Cairo" w:eastAsia="Cairo" w:hAnsi="Cairo" w:cstheme="minorBidi"/>
          <w:b/>
          <w:bCs/>
          <w:color w:val="004D72"/>
          <w:sz w:val="36"/>
          <w:szCs w:val="40"/>
          <w:u w:val="single"/>
          <w:lang w:val="en-US" w:bidi="ar-SA"/>
        </w:rPr>
        <w:t xml:space="preserve"> </w:t>
      </w:r>
      <w:r w:rsidRPr="00A23686">
        <w:rPr>
          <w:rFonts w:ascii="Cairo" w:eastAsia="Cairo" w:hAnsi="Cairo" w:cs="Cairo"/>
          <w:b/>
          <w:bCs/>
          <w:color w:val="004D72"/>
          <w:sz w:val="36"/>
          <w:szCs w:val="36"/>
          <w:u w:val="single"/>
          <w:rtl/>
          <w:lang w:val="en-US" w:bidi="ar-SA"/>
        </w:rPr>
        <w:t>إدارة</w:t>
      </w:r>
      <w:r w:rsidRPr="00A23686">
        <w:rPr>
          <w:rFonts w:ascii="Cairo" w:eastAsia="Cairo" w:hAnsi="Cairo" w:cstheme="minorBidi"/>
          <w:b/>
          <w:bCs/>
          <w:color w:val="004D72"/>
          <w:sz w:val="36"/>
          <w:szCs w:val="40"/>
          <w:u w:val="single"/>
          <w:lang w:val="en-US" w:bidi="ar-SA"/>
        </w:rPr>
        <w:t xml:space="preserve"> </w:t>
      </w:r>
      <w:r w:rsidRPr="00A23686">
        <w:rPr>
          <w:rFonts w:ascii="Cairo" w:eastAsia="Cairo" w:hAnsi="Cairo" w:cs="Cairo"/>
          <w:b/>
          <w:bCs/>
          <w:color w:val="004D72"/>
          <w:sz w:val="36"/>
          <w:szCs w:val="36"/>
          <w:u w:val="single"/>
          <w:rtl/>
          <w:lang w:val="en-US" w:bidi="ar-SA"/>
        </w:rPr>
        <w:t>الأنشطة</w:t>
      </w:r>
      <w:r w:rsidRPr="00A23686">
        <w:rPr>
          <w:rFonts w:ascii="Cairo" w:eastAsia="Cairo" w:hAnsi="Cairo" w:cstheme="minorBidi"/>
          <w:b/>
          <w:bCs/>
          <w:color w:val="004D72"/>
          <w:sz w:val="36"/>
          <w:szCs w:val="40"/>
          <w:u w:val="single"/>
          <w:lang w:val="en-US" w:bidi="ar-SA"/>
        </w:rPr>
        <w:t xml:space="preserve"> </w:t>
      </w:r>
      <w:r w:rsidRPr="00A23686">
        <w:rPr>
          <w:rFonts w:ascii="Cairo" w:eastAsia="Cairo" w:hAnsi="Cairo" w:cs="Cairo"/>
          <w:b/>
          <w:bCs/>
          <w:color w:val="004D72"/>
          <w:sz w:val="36"/>
          <w:szCs w:val="36"/>
          <w:u w:val="single"/>
          <w:rtl/>
          <w:lang w:val="en-US" w:bidi="ar-SA"/>
        </w:rPr>
        <w:t>التربوية</w:t>
      </w:r>
      <w:r w:rsidR="00923817">
        <w:rPr>
          <w:rFonts w:ascii="Cairo" w:eastAsia="Cairo" w:hAnsi="Cairo" w:cstheme="minorBidi" w:hint="cs"/>
          <w:b/>
          <w:bCs/>
          <w:color w:val="004D72"/>
          <w:sz w:val="36"/>
          <w:szCs w:val="40"/>
          <w:u w:val="single"/>
          <w:rtl/>
          <w:lang w:val="en-US" w:bidi="ar-SA"/>
        </w:rPr>
        <w:t>:</w:t>
      </w:r>
    </w:p>
    <w:p w14:paraId="7E93F55E" w14:textId="77777777" w:rsidR="00F064A8" w:rsidRDefault="00A23686" w:rsidP="00A23686">
      <w:pPr>
        <w:bidi/>
        <w:spacing w:after="100"/>
        <w:jc w:val="both"/>
        <w:rPr>
          <w:rFonts w:ascii="Cairo" w:eastAsia="Cairo" w:hAnsi="Cairo" w:cstheme="minorBidi"/>
          <w:b/>
          <w:bCs/>
          <w:sz w:val="32"/>
          <w:szCs w:val="32"/>
          <w:rtl/>
          <w:lang w:val="en-US" w:bidi="ar-SA"/>
        </w:rPr>
      </w:pPr>
      <w:r w:rsidRPr="00A23686">
        <w:rPr>
          <w:rFonts w:ascii="Cairo" w:eastAsia="Cairo" w:hAnsi="Cairo" w:cs="Cairo"/>
          <w:b/>
          <w:bCs/>
          <w:sz w:val="32"/>
          <w:szCs w:val="32"/>
          <w:rtl/>
          <w:lang w:val="en-US" w:bidi="ar-SA"/>
        </w:rPr>
        <w:t>إدارة</w:t>
      </w:r>
      <w:r w:rsidRPr="00A23686">
        <w:rPr>
          <w:rFonts w:ascii="Cairo" w:eastAsia="Cairo" w:hAnsi="Cairo" w:cstheme="minorBidi"/>
          <w:b/>
          <w:bCs/>
          <w:sz w:val="32"/>
          <w:szCs w:val="32"/>
          <w:lang w:val="en-US" w:bidi="ar-SA"/>
        </w:rPr>
        <w:t xml:space="preserve"> </w:t>
      </w:r>
      <w:r w:rsidRPr="00A23686">
        <w:rPr>
          <w:rFonts w:ascii="Cairo" w:eastAsia="Cairo" w:hAnsi="Cairo" w:cs="Cairo"/>
          <w:b/>
          <w:bCs/>
          <w:sz w:val="32"/>
          <w:szCs w:val="32"/>
          <w:rtl/>
          <w:lang w:val="en-US" w:bidi="ar-SA"/>
        </w:rPr>
        <w:t>الأنشطة</w:t>
      </w:r>
      <w:r w:rsidRPr="00A23686">
        <w:rPr>
          <w:rFonts w:ascii="Cairo" w:eastAsia="Cairo" w:hAnsi="Cairo" w:cstheme="minorBidi"/>
          <w:b/>
          <w:bCs/>
          <w:sz w:val="32"/>
          <w:szCs w:val="32"/>
          <w:lang w:val="en-US" w:bidi="ar-SA"/>
        </w:rPr>
        <w:t xml:space="preserve"> </w:t>
      </w:r>
      <w:r w:rsidRPr="00A23686">
        <w:rPr>
          <w:rFonts w:ascii="Cairo" w:eastAsia="Cairo" w:hAnsi="Cairo" w:cs="Cairo"/>
          <w:b/>
          <w:bCs/>
          <w:sz w:val="32"/>
          <w:szCs w:val="32"/>
          <w:rtl/>
          <w:lang w:val="en-US" w:bidi="ar-SA"/>
        </w:rPr>
        <w:t>التربوية</w:t>
      </w:r>
      <w:r w:rsidRPr="00A23686">
        <w:rPr>
          <w:rFonts w:ascii="Cairo" w:eastAsia="Cairo" w:hAnsi="Cairo" w:cstheme="minorBidi"/>
          <w:b/>
          <w:bCs/>
          <w:sz w:val="32"/>
          <w:szCs w:val="32"/>
          <w:lang w:val="en-US" w:bidi="ar-SA"/>
        </w:rPr>
        <w:t xml:space="preserve"> </w:t>
      </w:r>
      <w:r w:rsidRPr="00A23686">
        <w:rPr>
          <w:rFonts w:ascii="Cairo" w:eastAsia="Cairo" w:hAnsi="Cairo" w:cs="Cairo"/>
          <w:b/>
          <w:bCs/>
          <w:sz w:val="32"/>
          <w:szCs w:val="32"/>
          <w:rtl/>
          <w:lang w:val="en-US" w:bidi="ar-SA"/>
        </w:rPr>
        <w:t>هي</w:t>
      </w:r>
      <w:r w:rsidRPr="00A23686">
        <w:rPr>
          <w:rFonts w:ascii="Cairo" w:eastAsia="Cairo" w:hAnsi="Cairo" w:cstheme="minorBidi"/>
          <w:b/>
          <w:bCs/>
          <w:sz w:val="32"/>
          <w:szCs w:val="32"/>
          <w:lang w:val="en-US" w:bidi="ar-SA"/>
        </w:rPr>
        <w:t xml:space="preserve"> </w:t>
      </w:r>
      <w:r w:rsidRPr="00A23686">
        <w:rPr>
          <w:rFonts w:ascii="Cairo" w:eastAsia="Cairo" w:hAnsi="Cairo" w:cs="Cairo"/>
          <w:b/>
          <w:bCs/>
          <w:sz w:val="32"/>
          <w:szCs w:val="32"/>
          <w:rtl/>
          <w:lang w:val="en-US" w:bidi="ar-SA"/>
        </w:rPr>
        <w:t>الجهة</w:t>
      </w:r>
      <w:r w:rsidRPr="00A23686">
        <w:rPr>
          <w:rFonts w:ascii="Cairo" w:eastAsia="Cairo" w:hAnsi="Cairo" w:cstheme="minorBidi"/>
          <w:b/>
          <w:bCs/>
          <w:sz w:val="32"/>
          <w:szCs w:val="32"/>
          <w:lang w:val="en-US" w:bidi="ar-SA"/>
        </w:rPr>
        <w:t xml:space="preserve"> </w:t>
      </w:r>
      <w:r w:rsidRPr="00A23686">
        <w:rPr>
          <w:rFonts w:ascii="Cairo" w:eastAsia="Cairo" w:hAnsi="Cairo" w:cs="Cairo"/>
          <w:b/>
          <w:bCs/>
          <w:sz w:val="32"/>
          <w:szCs w:val="32"/>
          <w:rtl/>
          <w:lang w:val="en-US" w:bidi="ar-SA"/>
        </w:rPr>
        <w:t>المركزية</w:t>
      </w:r>
      <w:r w:rsidRPr="00A23686">
        <w:rPr>
          <w:rFonts w:ascii="Cairo" w:eastAsia="Cairo" w:hAnsi="Cairo" w:cstheme="minorBidi"/>
          <w:b/>
          <w:bCs/>
          <w:sz w:val="32"/>
          <w:szCs w:val="32"/>
          <w:lang w:val="en-US" w:bidi="ar-SA"/>
        </w:rPr>
        <w:t xml:space="preserve"> </w:t>
      </w:r>
      <w:r w:rsidRPr="00A23686">
        <w:rPr>
          <w:rFonts w:ascii="Cairo" w:eastAsia="Cairo" w:hAnsi="Cairo" w:cs="Cairo"/>
          <w:b/>
          <w:bCs/>
          <w:sz w:val="32"/>
          <w:szCs w:val="32"/>
          <w:rtl/>
          <w:lang w:val="en-US" w:bidi="ar-SA"/>
        </w:rPr>
        <w:t>المسؤولة</w:t>
      </w:r>
      <w:r w:rsidRPr="00A23686">
        <w:rPr>
          <w:rFonts w:ascii="Cairo" w:eastAsia="Cairo" w:hAnsi="Cairo" w:cstheme="minorBidi"/>
          <w:b/>
          <w:bCs/>
          <w:sz w:val="32"/>
          <w:szCs w:val="32"/>
          <w:lang w:val="en-US" w:bidi="ar-SA"/>
        </w:rPr>
        <w:t xml:space="preserve"> </w:t>
      </w:r>
      <w:r w:rsidRPr="00A23686">
        <w:rPr>
          <w:rFonts w:ascii="Cairo" w:eastAsia="Cairo" w:hAnsi="Cairo" w:cs="Cairo"/>
          <w:b/>
          <w:bCs/>
          <w:sz w:val="32"/>
          <w:szCs w:val="32"/>
          <w:rtl/>
          <w:lang w:val="en-US" w:bidi="ar-SA"/>
        </w:rPr>
        <w:t>عن</w:t>
      </w:r>
      <w:r w:rsidRPr="00A23686">
        <w:rPr>
          <w:rFonts w:ascii="Cairo" w:eastAsia="Cairo" w:hAnsi="Cairo" w:cstheme="minorBidi"/>
          <w:b/>
          <w:bCs/>
          <w:sz w:val="32"/>
          <w:szCs w:val="32"/>
          <w:lang w:val="en-US" w:bidi="ar-SA"/>
        </w:rPr>
        <w:t xml:space="preserve"> </w:t>
      </w:r>
      <w:r w:rsidRPr="00A23686">
        <w:rPr>
          <w:rFonts w:ascii="Cairo" w:eastAsia="Cairo" w:hAnsi="Cairo" w:cs="Cairo"/>
          <w:b/>
          <w:bCs/>
          <w:sz w:val="32"/>
          <w:szCs w:val="32"/>
          <w:rtl/>
          <w:lang w:val="en-US" w:bidi="ar-SA"/>
        </w:rPr>
        <w:t>التخطيط</w:t>
      </w:r>
      <w:r w:rsidRPr="00A23686">
        <w:rPr>
          <w:rFonts w:ascii="Cairo" w:eastAsia="Cairo" w:hAnsi="Cairo" w:cstheme="minorBidi"/>
          <w:b/>
          <w:bCs/>
          <w:sz w:val="32"/>
          <w:szCs w:val="32"/>
          <w:lang w:val="en-US" w:bidi="ar-SA"/>
        </w:rPr>
        <w:t xml:space="preserve"> </w:t>
      </w:r>
      <w:r w:rsidRPr="00A23686">
        <w:rPr>
          <w:rFonts w:ascii="Cairo" w:eastAsia="Cairo" w:hAnsi="Cairo" w:cs="Cairo"/>
          <w:b/>
          <w:bCs/>
          <w:sz w:val="32"/>
          <w:szCs w:val="32"/>
          <w:rtl/>
          <w:lang w:val="en-US" w:bidi="ar-SA"/>
        </w:rPr>
        <w:t>والتوجيه</w:t>
      </w:r>
      <w:r w:rsidRPr="00A23686">
        <w:rPr>
          <w:rFonts w:ascii="Cairo" w:eastAsia="Cairo" w:hAnsi="Cairo" w:cstheme="minorBidi"/>
          <w:b/>
          <w:bCs/>
          <w:sz w:val="32"/>
          <w:szCs w:val="32"/>
          <w:lang w:val="en-US" w:bidi="ar-SA"/>
        </w:rPr>
        <w:t xml:space="preserve"> </w:t>
      </w:r>
      <w:r w:rsidRPr="00A23686">
        <w:rPr>
          <w:rFonts w:ascii="Cairo" w:eastAsia="Cairo" w:hAnsi="Cairo" w:cs="Cairo"/>
          <w:b/>
          <w:bCs/>
          <w:sz w:val="32"/>
          <w:szCs w:val="32"/>
          <w:rtl/>
          <w:lang w:val="en-US" w:bidi="ar-SA"/>
        </w:rPr>
        <w:t>والدعم</w:t>
      </w:r>
      <w:r w:rsidRPr="00A23686">
        <w:rPr>
          <w:rFonts w:ascii="Cairo" w:eastAsia="Cairo" w:hAnsi="Cairo" w:cstheme="minorBidi"/>
          <w:b/>
          <w:bCs/>
          <w:sz w:val="32"/>
          <w:szCs w:val="32"/>
          <w:lang w:val="en-US" w:bidi="ar-SA"/>
        </w:rPr>
        <w:t xml:space="preserve"> </w:t>
      </w:r>
      <w:r w:rsidRPr="00A23686">
        <w:rPr>
          <w:rFonts w:ascii="Cairo" w:eastAsia="Cairo" w:hAnsi="Cairo" w:cs="Cairo"/>
          <w:b/>
          <w:bCs/>
          <w:sz w:val="32"/>
          <w:szCs w:val="32"/>
          <w:rtl/>
          <w:lang w:val="en-US" w:bidi="ar-SA"/>
        </w:rPr>
        <w:t>والمتابعة</w:t>
      </w:r>
      <w:r w:rsidRPr="00A23686">
        <w:rPr>
          <w:rFonts w:ascii="Cairo" w:eastAsia="Cairo" w:hAnsi="Cairo" w:cstheme="minorBidi"/>
          <w:b/>
          <w:bCs/>
          <w:sz w:val="32"/>
          <w:szCs w:val="32"/>
          <w:lang w:val="en-US" w:bidi="ar-SA"/>
        </w:rPr>
        <w:t xml:space="preserve"> </w:t>
      </w:r>
      <w:r w:rsidRPr="00A23686">
        <w:rPr>
          <w:rFonts w:ascii="Cairo" w:eastAsia="Cairo" w:hAnsi="Cairo" w:cs="Cairo"/>
          <w:b/>
          <w:bCs/>
          <w:sz w:val="32"/>
          <w:szCs w:val="32"/>
          <w:rtl/>
          <w:lang w:val="en-US" w:bidi="ar-SA"/>
        </w:rPr>
        <w:t>والتقييم</w:t>
      </w:r>
      <w:r w:rsidRPr="00A23686">
        <w:rPr>
          <w:rFonts w:ascii="Cairo" w:eastAsia="Cairo" w:hAnsi="Cairo" w:cstheme="minorBidi"/>
          <w:b/>
          <w:bCs/>
          <w:sz w:val="32"/>
          <w:szCs w:val="32"/>
          <w:lang w:val="en-US" w:bidi="ar-SA"/>
        </w:rPr>
        <w:t xml:space="preserve"> </w:t>
      </w:r>
      <w:r w:rsidRPr="00A23686">
        <w:rPr>
          <w:rFonts w:ascii="Cairo" w:eastAsia="Cairo" w:hAnsi="Cairo" w:cs="Cairo"/>
          <w:b/>
          <w:bCs/>
          <w:sz w:val="32"/>
          <w:szCs w:val="32"/>
          <w:rtl/>
          <w:lang w:val="en-US" w:bidi="ar-SA"/>
        </w:rPr>
        <w:t>لجميع</w:t>
      </w:r>
      <w:r w:rsidRPr="00A23686">
        <w:rPr>
          <w:rFonts w:ascii="Cairo" w:eastAsia="Cairo" w:hAnsi="Cairo" w:cstheme="minorBidi"/>
          <w:b/>
          <w:bCs/>
          <w:sz w:val="32"/>
          <w:szCs w:val="32"/>
          <w:lang w:val="en-US" w:bidi="ar-SA"/>
        </w:rPr>
        <w:t xml:space="preserve"> </w:t>
      </w:r>
      <w:r w:rsidRPr="00A23686">
        <w:rPr>
          <w:rFonts w:ascii="Cairo" w:eastAsia="Cairo" w:hAnsi="Cairo" w:cs="Cairo"/>
          <w:b/>
          <w:bCs/>
          <w:sz w:val="32"/>
          <w:szCs w:val="32"/>
          <w:rtl/>
          <w:lang w:val="en-US" w:bidi="ar-SA"/>
        </w:rPr>
        <w:t>الأنشطة</w:t>
      </w:r>
      <w:r w:rsidRPr="00A23686">
        <w:rPr>
          <w:rFonts w:ascii="Cairo" w:eastAsia="Cairo" w:hAnsi="Cairo" w:cstheme="minorBidi"/>
          <w:b/>
          <w:bCs/>
          <w:sz w:val="32"/>
          <w:szCs w:val="32"/>
          <w:lang w:val="en-US" w:bidi="ar-SA"/>
        </w:rPr>
        <w:t xml:space="preserve"> </w:t>
      </w:r>
      <w:r w:rsidRPr="00A23686">
        <w:rPr>
          <w:rFonts w:ascii="Cairo" w:eastAsia="Cairo" w:hAnsi="Cairo" w:cs="Cairo"/>
          <w:b/>
          <w:bCs/>
          <w:sz w:val="32"/>
          <w:szCs w:val="32"/>
          <w:rtl/>
          <w:lang w:val="en-US" w:bidi="ar-SA"/>
        </w:rPr>
        <w:t>الطلابية</w:t>
      </w:r>
      <w:r w:rsidRPr="00A23686">
        <w:rPr>
          <w:rFonts w:ascii="Cairo" w:eastAsia="Cairo" w:hAnsi="Cairo" w:cstheme="minorBidi"/>
          <w:b/>
          <w:bCs/>
          <w:sz w:val="32"/>
          <w:szCs w:val="32"/>
          <w:lang w:val="en-US" w:bidi="ar-SA"/>
        </w:rPr>
        <w:t xml:space="preserve"> </w:t>
      </w:r>
      <w:r w:rsidRPr="00A23686">
        <w:rPr>
          <w:rFonts w:ascii="Cairo" w:eastAsia="Cairo" w:hAnsi="Cairo" w:cs="Cairo"/>
          <w:b/>
          <w:bCs/>
          <w:sz w:val="32"/>
          <w:szCs w:val="32"/>
          <w:rtl/>
          <w:lang w:val="en-US" w:bidi="ar-SA"/>
        </w:rPr>
        <w:t>في</w:t>
      </w:r>
      <w:r w:rsidRPr="00A23686">
        <w:rPr>
          <w:rFonts w:ascii="Cairo" w:eastAsia="Cairo" w:hAnsi="Cairo" w:cstheme="minorBidi"/>
          <w:b/>
          <w:bCs/>
          <w:sz w:val="32"/>
          <w:szCs w:val="32"/>
          <w:lang w:val="en-US" w:bidi="ar-SA"/>
        </w:rPr>
        <w:t xml:space="preserve"> </w:t>
      </w:r>
      <w:r w:rsidRPr="00A23686">
        <w:rPr>
          <w:rFonts w:ascii="Cairo" w:eastAsia="Cairo" w:hAnsi="Cairo" w:cs="Cairo"/>
          <w:b/>
          <w:bCs/>
          <w:sz w:val="32"/>
          <w:szCs w:val="32"/>
          <w:rtl/>
          <w:lang w:val="en-US" w:bidi="ar-SA"/>
        </w:rPr>
        <w:t>مدارس</w:t>
      </w:r>
      <w:r w:rsidRPr="00A23686">
        <w:rPr>
          <w:rFonts w:ascii="Cairo" w:eastAsia="Cairo" w:hAnsi="Cairo" w:cstheme="minorBidi"/>
          <w:b/>
          <w:bCs/>
          <w:sz w:val="32"/>
          <w:szCs w:val="32"/>
          <w:lang w:val="en-US" w:bidi="ar-SA"/>
        </w:rPr>
        <w:t xml:space="preserve"> </w:t>
      </w:r>
      <w:r w:rsidRPr="00A23686">
        <w:rPr>
          <w:rFonts w:ascii="Cairo" w:eastAsia="Cairo" w:hAnsi="Cairo" w:cs="Cairo"/>
          <w:b/>
          <w:bCs/>
          <w:sz w:val="32"/>
          <w:szCs w:val="32"/>
          <w:rtl/>
          <w:lang w:val="en-US" w:bidi="ar-SA"/>
        </w:rPr>
        <w:t>النجاة</w:t>
      </w:r>
      <w:r w:rsidRPr="00A23686">
        <w:rPr>
          <w:rFonts w:ascii="Cairo" w:eastAsia="Cairo" w:hAnsi="Cairo" w:cstheme="minorBidi"/>
          <w:b/>
          <w:bCs/>
          <w:sz w:val="32"/>
          <w:szCs w:val="32"/>
          <w:lang w:val="en-US" w:bidi="ar-SA"/>
        </w:rPr>
        <w:t>.</w:t>
      </w:r>
    </w:p>
    <w:p w14:paraId="2F522FAD" w14:textId="23EE0DCB" w:rsidR="00A23686" w:rsidRPr="00A23686" w:rsidRDefault="00A23686" w:rsidP="00F064A8">
      <w:pPr>
        <w:bidi/>
        <w:spacing w:after="100"/>
        <w:jc w:val="both"/>
        <w:rPr>
          <w:rFonts w:ascii="Cairo" w:eastAsia="Cairo" w:hAnsi="Cairo" w:cstheme="minorBidi"/>
          <w:b/>
          <w:bCs/>
          <w:sz w:val="32"/>
          <w:szCs w:val="32"/>
          <w:lang w:val="en-US" w:bidi="ar-SA"/>
        </w:rPr>
      </w:pPr>
      <w:r w:rsidRPr="00A23686">
        <w:rPr>
          <w:rFonts w:ascii="Cairo" w:eastAsia="Cairo" w:hAnsi="Cairo" w:cs="Cairo"/>
          <w:b/>
          <w:bCs/>
          <w:sz w:val="32"/>
          <w:szCs w:val="32"/>
          <w:rtl/>
          <w:lang w:val="en-US" w:bidi="ar-SA"/>
        </w:rPr>
        <w:t>وتعمل</w:t>
      </w:r>
      <w:r w:rsidRPr="00A23686">
        <w:rPr>
          <w:rFonts w:ascii="Cairo" w:eastAsia="Cairo" w:hAnsi="Cairo" w:cstheme="minorBidi"/>
          <w:b/>
          <w:bCs/>
          <w:sz w:val="32"/>
          <w:szCs w:val="32"/>
          <w:lang w:val="en-US" w:bidi="ar-SA"/>
        </w:rPr>
        <w:t xml:space="preserve"> </w:t>
      </w:r>
      <w:r w:rsidRPr="00A23686">
        <w:rPr>
          <w:rFonts w:ascii="Cairo" w:eastAsia="Cairo" w:hAnsi="Cairo" w:cs="Cairo"/>
          <w:b/>
          <w:bCs/>
          <w:sz w:val="32"/>
          <w:szCs w:val="32"/>
          <w:rtl/>
          <w:lang w:val="en-US" w:bidi="ar-SA"/>
        </w:rPr>
        <w:t>على</w:t>
      </w:r>
      <w:r w:rsidRPr="00A23686">
        <w:rPr>
          <w:rFonts w:ascii="Cairo" w:eastAsia="Cairo" w:hAnsi="Cairo" w:cstheme="minorBidi"/>
          <w:b/>
          <w:bCs/>
          <w:sz w:val="32"/>
          <w:szCs w:val="32"/>
          <w:lang w:val="en-US" w:bidi="ar-SA"/>
        </w:rPr>
        <w:t xml:space="preserve"> </w:t>
      </w:r>
      <w:r w:rsidRPr="00A23686">
        <w:rPr>
          <w:rFonts w:ascii="Cairo" w:eastAsia="Cairo" w:hAnsi="Cairo" w:cs="Cairo"/>
          <w:b/>
          <w:bCs/>
          <w:sz w:val="32"/>
          <w:szCs w:val="32"/>
          <w:rtl/>
          <w:lang w:val="en-US" w:bidi="ar-SA"/>
        </w:rPr>
        <w:t>تحويل</w:t>
      </w:r>
      <w:r w:rsidRPr="00A23686">
        <w:rPr>
          <w:rFonts w:ascii="Cairo" w:eastAsia="Cairo" w:hAnsi="Cairo" w:cstheme="minorBidi"/>
          <w:b/>
          <w:bCs/>
          <w:sz w:val="32"/>
          <w:szCs w:val="32"/>
          <w:lang w:val="en-US" w:bidi="ar-SA"/>
        </w:rPr>
        <w:t xml:space="preserve"> </w:t>
      </w:r>
      <w:r w:rsidRPr="00A23686">
        <w:rPr>
          <w:rFonts w:ascii="Cairo" w:eastAsia="Cairo" w:hAnsi="Cairo" w:cs="Cairo"/>
          <w:b/>
          <w:bCs/>
          <w:sz w:val="32"/>
          <w:szCs w:val="32"/>
          <w:rtl/>
          <w:lang w:val="en-US" w:bidi="ar-SA"/>
        </w:rPr>
        <w:t>النشاط</w:t>
      </w:r>
      <w:r w:rsidRPr="00A23686">
        <w:rPr>
          <w:rFonts w:ascii="Cairo" w:eastAsia="Cairo" w:hAnsi="Cairo" w:cstheme="minorBidi"/>
          <w:b/>
          <w:bCs/>
          <w:sz w:val="32"/>
          <w:szCs w:val="32"/>
          <w:lang w:val="en-US" w:bidi="ar-SA"/>
        </w:rPr>
        <w:t xml:space="preserve"> </w:t>
      </w:r>
      <w:r w:rsidRPr="00A23686">
        <w:rPr>
          <w:rFonts w:ascii="Cairo" w:eastAsia="Cairo" w:hAnsi="Cairo" w:cs="Cairo"/>
          <w:b/>
          <w:bCs/>
          <w:sz w:val="32"/>
          <w:szCs w:val="32"/>
          <w:rtl/>
          <w:lang w:val="en-US" w:bidi="ar-SA"/>
        </w:rPr>
        <w:t>من</w:t>
      </w:r>
      <w:r w:rsidRPr="00A23686">
        <w:rPr>
          <w:rFonts w:ascii="Cairo" w:eastAsia="Cairo" w:hAnsi="Cairo" w:cstheme="minorBidi"/>
          <w:b/>
          <w:bCs/>
          <w:sz w:val="32"/>
          <w:szCs w:val="32"/>
          <w:lang w:val="en-US" w:bidi="ar-SA"/>
        </w:rPr>
        <w:t xml:space="preserve"> </w:t>
      </w:r>
      <w:r w:rsidRPr="00A23686">
        <w:rPr>
          <w:rFonts w:ascii="Cairo" w:eastAsia="Cairo" w:hAnsi="Cairo" w:cs="Cairo"/>
          <w:b/>
          <w:bCs/>
          <w:sz w:val="32"/>
          <w:szCs w:val="32"/>
          <w:rtl/>
          <w:lang w:val="en-US" w:bidi="ar-SA"/>
        </w:rPr>
        <w:t>عنصر</w:t>
      </w:r>
      <w:r w:rsidRPr="00A23686">
        <w:rPr>
          <w:rFonts w:ascii="Cairo" w:eastAsia="Cairo" w:hAnsi="Cairo" w:cstheme="minorBidi"/>
          <w:b/>
          <w:bCs/>
          <w:sz w:val="32"/>
          <w:szCs w:val="32"/>
          <w:lang w:val="en-US" w:bidi="ar-SA"/>
        </w:rPr>
        <w:t xml:space="preserve"> </w:t>
      </w:r>
      <w:r w:rsidRPr="00A23686">
        <w:rPr>
          <w:rFonts w:ascii="Cairo" w:eastAsia="Cairo" w:hAnsi="Cairo" w:cs="Cairo"/>
          <w:b/>
          <w:bCs/>
          <w:sz w:val="32"/>
          <w:szCs w:val="32"/>
          <w:rtl/>
          <w:lang w:val="en-US" w:bidi="ar-SA"/>
        </w:rPr>
        <w:t>مكمل</w:t>
      </w:r>
      <w:r w:rsidRPr="00A23686">
        <w:rPr>
          <w:rFonts w:ascii="Cairo" w:eastAsia="Cairo" w:hAnsi="Cairo" w:cstheme="minorBidi"/>
          <w:b/>
          <w:bCs/>
          <w:sz w:val="32"/>
          <w:szCs w:val="32"/>
          <w:lang w:val="en-US" w:bidi="ar-SA"/>
        </w:rPr>
        <w:t xml:space="preserve"> </w:t>
      </w:r>
      <w:r w:rsidRPr="00A23686">
        <w:rPr>
          <w:rFonts w:ascii="Cairo" w:eastAsia="Cairo" w:hAnsi="Cairo" w:cs="Cairo"/>
          <w:b/>
          <w:bCs/>
          <w:sz w:val="32"/>
          <w:szCs w:val="32"/>
          <w:rtl/>
          <w:lang w:val="en-US" w:bidi="ar-SA"/>
        </w:rPr>
        <w:t>إلى</w:t>
      </w:r>
      <w:r w:rsidRPr="00A23686">
        <w:rPr>
          <w:rFonts w:ascii="Cairo" w:eastAsia="Cairo" w:hAnsi="Cairo" w:cstheme="minorBidi"/>
          <w:b/>
          <w:bCs/>
          <w:sz w:val="32"/>
          <w:szCs w:val="32"/>
          <w:lang w:val="en-US" w:bidi="ar-SA"/>
        </w:rPr>
        <w:t xml:space="preserve"> </w:t>
      </w:r>
      <w:r w:rsidRPr="00A23686">
        <w:rPr>
          <w:rFonts w:ascii="Cairo" w:eastAsia="Cairo" w:hAnsi="Cairo" w:cs="Cairo"/>
          <w:b/>
          <w:bCs/>
          <w:sz w:val="32"/>
          <w:szCs w:val="32"/>
          <w:rtl/>
          <w:lang w:val="en-US" w:bidi="ar-SA"/>
        </w:rPr>
        <w:t>بيئة</w:t>
      </w:r>
      <w:r w:rsidRPr="00A23686">
        <w:rPr>
          <w:rFonts w:ascii="Cairo" w:eastAsia="Cairo" w:hAnsi="Cairo" w:cstheme="minorBidi"/>
          <w:b/>
          <w:bCs/>
          <w:sz w:val="32"/>
          <w:szCs w:val="32"/>
          <w:lang w:val="en-US" w:bidi="ar-SA"/>
        </w:rPr>
        <w:t xml:space="preserve"> </w:t>
      </w:r>
      <w:r w:rsidRPr="00A23686">
        <w:rPr>
          <w:rFonts w:ascii="Cairo" w:eastAsia="Cairo" w:hAnsi="Cairo" w:cs="Cairo"/>
          <w:b/>
          <w:bCs/>
          <w:sz w:val="32"/>
          <w:szCs w:val="32"/>
          <w:rtl/>
          <w:lang w:val="en-US" w:bidi="ar-SA"/>
        </w:rPr>
        <w:t>تعلم</w:t>
      </w:r>
      <w:r w:rsidRPr="00A23686">
        <w:rPr>
          <w:rFonts w:ascii="Cairo" w:eastAsia="Cairo" w:hAnsi="Cairo" w:cstheme="minorBidi"/>
          <w:b/>
          <w:bCs/>
          <w:sz w:val="32"/>
          <w:szCs w:val="32"/>
          <w:lang w:val="en-US" w:bidi="ar-SA"/>
        </w:rPr>
        <w:t xml:space="preserve"> </w:t>
      </w:r>
      <w:r w:rsidRPr="00A23686">
        <w:rPr>
          <w:rFonts w:ascii="Cairo" w:eastAsia="Cairo" w:hAnsi="Cairo" w:cs="Cairo"/>
          <w:b/>
          <w:bCs/>
          <w:sz w:val="32"/>
          <w:szCs w:val="32"/>
          <w:rtl/>
          <w:lang w:val="en-US" w:bidi="ar-SA"/>
        </w:rPr>
        <w:t>تطبيقية</w:t>
      </w:r>
      <w:r w:rsidRPr="00A23686">
        <w:rPr>
          <w:rFonts w:ascii="Cairo" w:eastAsia="Cairo" w:hAnsi="Cairo" w:cstheme="minorBidi"/>
          <w:b/>
          <w:bCs/>
          <w:sz w:val="32"/>
          <w:szCs w:val="32"/>
          <w:lang w:val="en-US" w:bidi="ar-SA"/>
        </w:rPr>
        <w:t xml:space="preserve"> </w:t>
      </w:r>
      <w:r w:rsidRPr="00A23686">
        <w:rPr>
          <w:rFonts w:ascii="Cairo" w:eastAsia="Cairo" w:hAnsi="Cairo" w:cs="Cairo"/>
          <w:b/>
          <w:bCs/>
          <w:sz w:val="32"/>
          <w:szCs w:val="32"/>
          <w:rtl/>
          <w:lang w:val="en-US" w:bidi="ar-SA"/>
        </w:rPr>
        <w:t>تنمي</w:t>
      </w:r>
      <w:r w:rsidRPr="00A23686">
        <w:rPr>
          <w:rFonts w:ascii="Cairo" w:eastAsia="Cairo" w:hAnsi="Cairo" w:cstheme="minorBidi"/>
          <w:b/>
          <w:bCs/>
          <w:sz w:val="32"/>
          <w:szCs w:val="32"/>
          <w:lang w:val="en-US" w:bidi="ar-SA"/>
        </w:rPr>
        <w:t xml:space="preserve"> </w:t>
      </w:r>
      <w:r w:rsidRPr="00A23686">
        <w:rPr>
          <w:rFonts w:ascii="Cairo" w:eastAsia="Cairo" w:hAnsi="Cairo" w:cs="Cairo"/>
          <w:b/>
          <w:bCs/>
          <w:sz w:val="32"/>
          <w:szCs w:val="32"/>
          <w:rtl/>
          <w:lang w:val="en-US" w:bidi="ar-SA"/>
        </w:rPr>
        <w:t>المعرفة</w:t>
      </w:r>
      <w:r w:rsidRPr="00A23686">
        <w:rPr>
          <w:rFonts w:ascii="Cairo" w:eastAsia="Cairo" w:hAnsi="Cairo" w:cstheme="minorBidi"/>
          <w:b/>
          <w:bCs/>
          <w:sz w:val="32"/>
          <w:szCs w:val="32"/>
          <w:lang w:val="en-US" w:bidi="ar-SA"/>
        </w:rPr>
        <w:t xml:space="preserve"> </w:t>
      </w:r>
      <w:r w:rsidRPr="00A23686">
        <w:rPr>
          <w:rFonts w:ascii="Cairo" w:eastAsia="Cairo" w:hAnsi="Cairo" w:cs="Cairo"/>
          <w:b/>
          <w:bCs/>
          <w:sz w:val="32"/>
          <w:szCs w:val="32"/>
          <w:rtl/>
          <w:lang w:val="en-US" w:bidi="ar-SA"/>
        </w:rPr>
        <w:t>والمهارات</w:t>
      </w:r>
      <w:r w:rsidRPr="00A23686">
        <w:rPr>
          <w:rFonts w:ascii="Cairo" w:eastAsia="Cairo" w:hAnsi="Cairo" w:cstheme="minorBidi"/>
          <w:b/>
          <w:bCs/>
          <w:sz w:val="32"/>
          <w:szCs w:val="32"/>
          <w:lang w:val="en-US" w:bidi="ar-SA"/>
        </w:rPr>
        <w:t xml:space="preserve"> </w:t>
      </w:r>
      <w:r w:rsidRPr="00A23686">
        <w:rPr>
          <w:rFonts w:ascii="Cairo" w:eastAsia="Cairo" w:hAnsi="Cairo" w:cs="Cairo"/>
          <w:b/>
          <w:bCs/>
          <w:sz w:val="32"/>
          <w:szCs w:val="32"/>
          <w:rtl/>
          <w:lang w:val="en-US" w:bidi="ar-SA"/>
        </w:rPr>
        <w:t>والقيم،</w:t>
      </w:r>
      <w:r w:rsidRPr="00A23686">
        <w:rPr>
          <w:rFonts w:ascii="Cairo" w:eastAsia="Cairo" w:hAnsi="Cairo" w:cstheme="minorBidi"/>
          <w:b/>
          <w:bCs/>
          <w:sz w:val="32"/>
          <w:szCs w:val="32"/>
          <w:lang w:val="en-US" w:bidi="ar-SA"/>
        </w:rPr>
        <w:t xml:space="preserve"> </w:t>
      </w:r>
      <w:r w:rsidRPr="00A23686">
        <w:rPr>
          <w:rFonts w:ascii="Cairo" w:eastAsia="Cairo" w:hAnsi="Cairo" w:cs="Cairo"/>
          <w:b/>
          <w:bCs/>
          <w:sz w:val="32"/>
          <w:szCs w:val="32"/>
          <w:rtl/>
          <w:lang w:val="en-US" w:bidi="ar-SA"/>
        </w:rPr>
        <w:t>وتوفر</w:t>
      </w:r>
      <w:r w:rsidRPr="00A23686">
        <w:rPr>
          <w:rFonts w:ascii="Cairo" w:eastAsia="Cairo" w:hAnsi="Cairo" w:cstheme="minorBidi"/>
          <w:b/>
          <w:bCs/>
          <w:sz w:val="32"/>
          <w:szCs w:val="32"/>
          <w:lang w:val="en-US" w:bidi="ar-SA"/>
        </w:rPr>
        <w:t xml:space="preserve"> </w:t>
      </w:r>
      <w:r w:rsidRPr="00A23686">
        <w:rPr>
          <w:rFonts w:ascii="Cairo" w:eastAsia="Cairo" w:hAnsi="Cairo" w:cs="Cairo"/>
          <w:b/>
          <w:bCs/>
          <w:sz w:val="32"/>
          <w:szCs w:val="32"/>
          <w:rtl/>
          <w:lang w:val="en-US" w:bidi="ar-SA"/>
        </w:rPr>
        <w:t>فرصاً</w:t>
      </w:r>
      <w:r w:rsidRPr="00A23686">
        <w:rPr>
          <w:rFonts w:ascii="Cairo" w:eastAsia="Cairo" w:hAnsi="Cairo" w:cstheme="minorBidi"/>
          <w:b/>
          <w:bCs/>
          <w:sz w:val="32"/>
          <w:szCs w:val="32"/>
          <w:lang w:val="en-US" w:bidi="ar-SA"/>
        </w:rPr>
        <w:t xml:space="preserve"> </w:t>
      </w:r>
      <w:r w:rsidRPr="00A23686">
        <w:rPr>
          <w:rFonts w:ascii="Cairo" w:eastAsia="Cairo" w:hAnsi="Cairo" w:cs="Cairo"/>
          <w:b/>
          <w:bCs/>
          <w:sz w:val="32"/>
          <w:szCs w:val="32"/>
          <w:rtl/>
          <w:lang w:val="en-US" w:bidi="ar-SA"/>
        </w:rPr>
        <w:t>عادلة</w:t>
      </w:r>
      <w:r w:rsidRPr="00A23686">
        <w:rPr>
          <w:rFonts w:ascii="Cairo" w:eastAsia="Cairo" w:hAnsi="Cairo" w:cstheme="minorBidi"/>
          <w:b/>
          <w:bCs/>
          <w:sz w:val="32"/>
          <w:szCs w:val="32"/>
          <w:lang w:val="en-US" w:bidi="ar-SA"/>
        </w:rPr>
        <w:t xml:space="preserve"> </w:t>
      </w:r>
      <w:r w:rsidRPr="00A23686">
        <w:rPr>
          <w:rFonts w:ascii="Cairo" w:eastAsia="Cairo" w:hAnsi="Cairo" w:cs="Cairo"/>
          <w:b/>
          <w:bCs/>
          <w:sz w:val="32"/>
          <w:szCs w:val="32"/>
          <w:rtl/>
          <w:lang w:val="en-US" w:bidi="ar-SA"/>
        </w:rPr>
        <w:t>للطلاب</w:t>
      </w:r>
      <w:r w:rsidRPr="00A23686">
        <w:rPr>
          <w:rFonts w:ascii="Cairo" w:eastAsia="Cairo" w:hAnsi="Cairo" w:cstheme="minorBidi"/>
          <w:b/>
          <w:bCs/>
          <w:sz w:val="32"/>
          <w:szCs w:val="32"/>
          <w:lang w:val="en-US" w:bidi="ar-SA"/>
        </w:rPr>
        <w:t xml:space="preserve"> </w:t>
      </w:r>
      <w:r w:rsidRPr="00A23686">
        <w:rPr>
          <w:rFonts w:ascii="Cairo" w:eastAsia="Cairo" w:hAnsi="Cairo" w:cs="Cairo"/>
          <w:b/>
          <w:bCs/>
          <w:sz w:val="32"/>
          <w:szCs w:val="32"/>
          <w:rtl/>
          <w:lang w:val="en-US" w:bidi="ar-SA"/>
        </w:rPr>
        <w:t>والطالبات</w:t>
      </w:r>
      <w:r w:rsidRPr="00A23686">
        <w:rPr>
          <w:rFonts w:ascii="Cairo" w:eastAsia="Cairo" w:hAnsi="Cairo" w:cstheme="minorBidi"/>
          <w:b/>
          <w:bCs/>
          <w:sz w:val="32"/>
          <w:szCs w:val="32"/>
          <w:lang w:val="en-US" w:bidi="ar-SA"/>
        </w:rPr>
        <w:t xml:space="preserve"> </w:t>
      </w:r>
      <w:r w:rsidRPr="00A23686">
        <w:rPr>
          <w:rFonts w:ascii="Cairo" w:eastAsia="Cairo" w:hAnsi="Cairo" w:cs="Cairo"/>
          <w:b/>
          <w:bCs/>
          <w:sz w:val="32"/>
          <w:szCs w:val="32"/>
          <w:rtl/>
          <w:lang w:val="en-US" w:bidi="ar-SA"/>
        </w:rPr>
        <w:t>لاكتشاف</w:t>
      </w:r>
      <w:r w:rsidRPr="00A23686">
        <w:rPr>
          <w:rFonts w:ascii="Cairo" w:eastAsia="Cairo" w:hAnsi="Cairo" w:cstheme="minorBidi"/>
          <w:b/>
          <w:bCs/>
          <w:sz w:val="32"/>
          <w:szCs w:val="32"/>
          <w:lang w:val="en-US" w:bidi="ar-SA"/>
        </w:rPr>
        <w:t xml:space="preserve"> </w:t>
      </w:r>
      <w:r w:rsidRPr="00A23686">
        <w:rPr>
          <w:rFonts w:ascii="Cairo" w:eastAsia="Cairo" w:hAnsi="Cairo" w:cs="Cairo"/>
          <w:b/>
          <w:bCs/>
          <w:sz w:val="32"/>
          <w:szCs w:val="32"/>
          <w:rtl/>
          <w:lang w:val="en-US" w:bidi="ar-SA"/>
        </w:rPr>
        <w:t>قدراتهم</w:t>
      </w:r>
      <w:r w:rsidRPr="00A23686">
        <w:rPr>
          <w:rFonts w:ascii="Cairo" w:eastAsia="Cairo" w:hAnsi="Cairo" w:cstheme="minorBidi"/>
          <w:b/>
          <w:bCs/>
          <w:sz w:val="32"/>
          <w:szCs w:val="32"/>
          <w:lang w:val="en-US" w:bidi="ar-SA"/>
        </w:rPr>
        <w:t xml:space="preserve"> </w:t>
      </w:r>
      <w:r w:rsidRPr="00A23686">
        <w:rPr>
          <w:rFonts w:ascii="Cairo" w:eastAsia="Cairo" w:hAnsi="Cairo" w:cs="Cairo"/>
          <w:b/>
          <w:bCs/>
          <w:sz w:val="32"/>
          <w:szCs w:val="32"/>
          <w:rtl/>
          <w:lang w:val="en-US" w:bidi="ar-SA"/>
        </w:rPr>
        <w:t>وتمثيل</w:t>
      </w:r>
      <w:r w:rsidRPr="00A23686">
        <w:rPr>
          <w:rFonts w:ascii="Cairo" w:eastAsia="Cairo" w:hAnsi="Cairo" w:cstheme="minorBidi"/>
          <w:b/>
          <w:bCs/>
          <w:sz w:val="32"/>
          <w:szCs w:val="32"/>
          <w:lang w:val="en-US" w:bidi="ar-SA"/>
        </w:rPr>
        <w:t xml:space="preserve"> </w:t>
      </w:r>
      <w:r w:rsidRPr="00A23686">
        <w:rPr>
          <w:rFonts w:ascii="Cairo" w:eastAsia="Cairo" w:hAnsi="Cairo" w:cs="Cairo"/>
          <w:b/>
          <w:bCs/>
          <w:sz w:val="32"/>
          <w:szCs w:val="32"/>
          <w:rtl/>
          <w:lang w:val="en-US" w:bidi="ar-SA"/>
        </w:rPr>
        <w:t>مدارسهم</w:t>
      </w:r>
      <w:r w:rsidRPr="00A23686">
        <w:rPr>
          <w:rFonts w:ascii="Cairo" w:eastAsia="Cairo" w:hAnsi="Cairo" w:cstheme="minorBidi"/>
          <w:b/>
          <w:bCs/>
          <w:sz w:val="32"/>
          <w:szCs w:val="32"/>
          <w:lang w:val="en-US" w:bidi="ar-SA"/>
        </w:rPr>
        <w:t xml:space="preserve"> </w:t>
      </w:r>
      <w:r w:rsidRPr="00A23686">
        <w:rPr>
          <w:rFonts w:ascii="Cairo" w:eastAsia="Cairo" w:hAnsi="Cairo" w:cs="Cairo"/>
          <w:b/>
          <w:bCs/>
          <w:sz w:val="32"/>
          <w:szCs w:val="32"/>
          <w:rtl/>
          <w:lang w:val="en-US" w:bidi="ar-SA"/>
        </w:rPr>
        <w:t>محلياً</w:t>
      </w:r>
      <w:r w:rsidRPr="00A23686">
        <w:rPr>
          <w:rFonts w:ascii="Cairo" w:eastAsia="Cairo" w:hAnsi="Cairo" w:cstheme="minorBidi"/>
          <w:b/>
          <w:bCs/>
          <w:sz w:val="32"/>
          <w:szCs w:val="32"/>
          <w:lang w:val="en-US" w:bidi="ar-SA"/>
        </w:rPr>
        <w:t xml:space="preserve"> </w:t>
      </w:r>
      <w:r w:rsidRPr="00A23686">
        <w:rPr>
          <w:rFonts w:ascii="Cairo" w:eastAsia="Cairo" w:hAnsi="Cairo" w:cs="Cairo"/>
          <w:b/>
          <w:bCs/>
          <w:sz w:val="32"/>
          <w:szCs w:val="32"/>
          <w:rtl/>
          <w:lang w:val="en-US" w:bidi="ar-SA"/>
        </w:rPr>
        <w:t>وخارجياً</w:t>
      </w:r>
      <w:r w:rsidRPr="00A23686">
        <w:rPr>
          <w:rFonts w:ascii="Cairo" w:eastAsia="Cairo" w:hAnsi="Cairo" w:cstheme="minorBidi"/>
          <w:b/>
          <w:bCs/>
          <w:sz w:val="32"/>
          <w:szCs w:val="32"/>
          <w:lang w:val="en-US" w:bidi="ar-SA"/>
        </w:rPr>
        <w:t>.</w:t>
      </w:r>
    </w:p>
    <w:p w14:paraId="7EFBD603" w14:textId="4ACDECC0" w:rsidR="00A23686" w:rsidRPr="00A23686" w:rsidRDefault="00A23686" w:rsidP="00A23686">
      <w:pPr>
        <w:bidi/>
        <w:spacing w:before="160" w:after="120"/>
        <w:ind w:left="720"/>
        <w:jc w:val="both"/>
        <w:rPr>
          <w:rFonts w:ascii="Cairo" w:eastAsia="Cairo" w:hAnsi="Cairo" w:cstheme="minorBidi"/>
          <w:b/>
          <w:bCs/>
          <w:color w:val="47A750"/>
          <w:sz w:val="32"/>
          <w:szCs w:val="32"/>
          <w:u w:val="single"/>
          <w:lang w:val="en-US" w:bidi="ar-SA"/>
        </w:rPr>
      </w:pPr>
      <w:r w:rsidRPr="00A23686">
        <w:rPr>
          <w:rFonts w:ascii="Cairo" w:eastAsia="Cairo" w:hAnsi="Cairo" w:cs="Cairo"/>
          <w:b/>
          <w:bCs/>
          <w:color w:val="47A750"/>
          <w:sz w:val="32"/>
          <w:szCs w:val="32"/>
          <w:u w:val="single"/>
          <w:rtl/>
          <w:lang w:val="en-US" w:bidi="ar-SA"/>
        </w:rPr>
        <w:t>أهمية</w:t>
      </w:r>
      <w:r w:rsidRPr="00A23686">
        <w:rPr>
          <w:rFonts w:ascii="Cairo" w:eastAsia="Cairo" w:hAnsi="Cairo" w:cstheme="minorBidi"/>
          <w:b/>
          <w:bCs/>
          <w:color w:val="47A750"/>
          <w:sz w:val="32"/>
          <w:szCs w:val="32"/>
          <w:u w:val="single"/>
          <w:lang w:val="en-US" w:bidi="ar-SA"/>
        </w:rPr>
        <w:t xml:space="preserve"> </w:t>
      </w:r>
      <w:r w:rsidRPr="00A23686">
        <w:rPr>
          <w:rFonts w:ascii="Cairo" w:eastAsia="Cairo" w:hAnsi="Cairo" w:cs="Cairo"/>
          <w:b/>
          <w:bCs/>
          <w:color w:val="47A750"/>
          <w:sz w:val="32"/>
          <w:szCs w:val="32"/>
          <w:u w:val="single"/>
          <w:rtl/>
          <w:lang w:val="en-US" w:bidi="ar-SA"/>
        </w:rPr>
        <w:t>الأنشطة</w:t>
      </w:r>
      <w:r w:rsidRPr="00A23686">
        <w:rPr>
          <w:rFonts w:ascii="Cairo" w:eastAsia="Cairo" w:hAnsi="Cairo" w:cstheme="minorBidi"/>
          <w:b/>
          <w:bCs/>
          <w:color w:val="47A750"/>
          <w:sz w:val="32"/>
          <w:szCs w:val="32"/>
          <w:u w:val="single"/>
          <w:lang w:val="en-US" w:bidi="ar-SA"/>
        </w:rPr>
        <w:t xml:space="preserve"> </w:t>
      </w:r>
      <w:r w:rsidRPr="00A23686">
        <w:rPr>
          <w:rFonts w:ascii="Cairo" w:eastAsia="Cairo" w:hAnsi="Cairo" w:cs="Cairo"/>
          <w:b/>
          <w:bCs/>
          <w:color w:val="47A750"/>
          <w:sz w:val="32"/>
          <w:szCs w:val="32"/>
          <w:u w:val="single"/>
          <w:rtl/>
          <w:lang w:val="en-US" w:bidi="ar-SA"/>
        </w:rPr>
        <w:t>في</w:t>
      </w:r>
      <w:r w:rsidRPr="00A23686">
        <w:rPr>
          <w:rFonts w:ascii="Cairo" w:eastAsia="Cairo" w:hAnsi="Cairo" w:cstheme="minorBidi"/>
          <w:b/>
          <w:bCs/>
          <w:color w:val="47A750"/>
          <w:sz w:val="32"/>
          <w:szCs w:val="32"/>
          <w:u w:val="single"/>
          <w:lang w:val="en-US" w:bidi="ar-SA"/>
        </w:rPr>
        <w:t xml:space="preserve"> </w:t>
      </w:r>
      <w:r w:rsidRPr="00A23686">
        <w:rPr>
          <w:rFonts w:ascii="Cairo" w:eastAsia="Cairo" w:hAnsi="Cairo" w:cs="Cairo"/>
          <w:b/>
          <w:bCs/>
          <w:color w:val="47A750"/>
          <w:sz w:val="32"/>
          <w:szCs w:val="32"/>
          <w:u w:val="single"/>
          <w:rtl/>
          <w:lang w:val="en-US" w:bidi="ar-SA"/>
        </w:rPr>
        <w:t>بناء</w:t>
      </w:r>
      <w:r w:rsidRPr="00A23686">
        <w:rPr>
          <w:rFonts w:ascii="Cairo" w:eastAsia="Cairo" w:hAnsi="Cairo" w:cstheme="minorBidi"/>
          <w:b/>
          <w:bCs/>
          <w:color w:val="47A750"/>
          <w:sz w:val="32"/>
          <w:szCs w:val="32"/>
          <w:u w:val="single"/>
          <w:lang w:val="en-US" w:bidi="ar-SA"/>
        </w:rPr>
        <w:t xml:space="preserve"> </w:t>
      </w:r>
      <w:r w:rsidRPr="00A23686">
        <w:rPr>
          <w:rFonts w:ascii="Cairo" w:eastAsia="Cairo" w:hAnsi="Cairo" w:cs="Cairo"/>
          <w:b/>
          <w:bCs/>
          <w:color w:val="47A750"/>
          <w:sz w:val="32"/>
          <w:szCs w:val="32"/>
          <w:u w:val="single"/>
          <w:rtl/>
          <w:lang w:val="en-US" w:bidi="ar-SA"/>
        </w:rPr>
        <w:t>شخصية</w:t>
      </w:r>
      <w:r w:rsidRPr="00A23686">
        <w:rPr>
          <w:rFonts w:ascii="Cairo" w:eastAsia="Cairo" w:hAnsi="Cairo" w:cstheme="minorBidi"/>
          <w:b/>
          <w:bCs/>
          <w:color w:val="47A750"/>
          <w:sz w:val="32"/>
          <w:szCs w:val="32"/>
          <w:u w:val="single"/>
          <w:lang w:val="en-US" w:bidi="ar-SA"/>
        </w:rPr>
        <w:t xml:space="preserve"> </w:t>
      </w:r>
      <w:r w:rsidRPr="00A23686">
        <w:rPr>
          <w:rFonts w:ascii="Cairo" w:eastAsia="Cairo" w:hAnsi="Cairo" w:cs="Cairo"/>
          <w:b/>
          <w:bCs/>
          <w:color w:val="47A750"/>
          <w:sz w:val="32"/>
          <w:szCs w:val="32"/>
          <w:u w:val="single"/>
          <w:rtl/>
          <w:lang w:val="en-US" w:bidi="ar-SA"/>
        </w:rPr>
        <w:t>الطالب</w:t>
      </w:r>
      <w:r w:rsidR="00923817">
        <w:rPr>
          <w:rFonts w:ascii="Cairo" w:eastAsia="Cairo" w:hAnsi="Cairo" w:cstheme="minorBidi" w:hint="cs"/>
          <w:b/>
          <w:bCs/>
          <w:color w:val="47A750"/>
          <w:sz w:val="32"/>
          <w:szCs w:val="32"/>
          <w:u w:val="single"/>
          <w:rtl/>
          <w:lang w:val="en-US" w:bidi="ar-SA"/>
        </w:rPr>
        <w:t>:</w:t>
      </w:r>
    </w:p>
    <w:p w14:paraId="1E4E2CF3" w14:textId="77777777" w:rsidR="00A23686" w:rsidRPr="00A23686" w:rsidRDefault="00A23686" w:rsidP="00A23686">
      <w:pPr>
        <w:bidi/>
        <w:spacing w:after="100"/>
        <w:jc w:val="both"/>
        <w:rPr>
          <w:rFonts w:ascii="Cairo" w:eastAsia="Cairo" w:hAnsi="Cairo" w:cstheme="minorBidi"/>
          <w:b/>
          <w:bCs/>
          <w:sz w:val="32"/>
          <w:szCs w:val="32"/>
          <w:lang w:val="en-US" w:bidi="ar-SA"/>
        </w:rPr>
      </w:pPr>
      <w:r w:rsidRPr="00A23686">
        <w:rPr>
          <w:rFonts w:ascii="Cairo" w:eastAsia="Cairo" w:hAnsi="Cairo" w:cstheme="minorBidi"/>
          <w:b/>
          <w:bCs/>
          <w:sz w:val="32"/>
          <w:szCs w:val="32"/>
          <w:lang w:val="en-US" w:bidi="ar-SA"/>
        </w:rPr>
        <w:t xml:space="preserve">• </w:t>
      </w:r>
      <w:r w:rsidRPr="00A23686">
        <w:rPr>
          <w:rFonts w:ascii="Cairo" w:eastAsia="Cairo" w:hAnsi="Cairo" w:cs="Cairo"/>
          <w:b/>
          <w:bCs/>
          <w:sz w:val="32"/>
          <w:szCs w:val="32"/>
          <w:rtl/>
          <w:lang w:val="en-US" w:bidi="ar-SA"/>
        </w:rPr>
        <w:t>تعزيز</w:t>
      </w:r>
      <w:r w:rsidRPr="00A23686">
        <w:rPr>
          <w:rFonts w:ascii="Cairo" w:eastAsia="Cairo" w:hAnsi="Cairo" w:cstheme="minorBidi"/>
          <w:b/>
          <w:bCs/>
          <w:sz w:val="32"/>
          <w:szCs w:val="32"/>
          <w:lang w:val="en-US" w:bidi="ar-SA"/>
        </w:rPr>
        <w:t xml:space="preserve"> </w:t>
      </w:r>
      <w:r w:rsidRPr="00A23686">
        <w:rPr>
          <w:rFonts w:ascii="Cairo" w:eastAsia="Cairo" w:hAnsi="Cairo" w:cs="Cairo"/>
          <w:b/>
          <w:bCs/>
          <w:sz w:val="32"/>
          <w:szCs w:val="32"/>
          <w:rtl/>
          <w:lang w:val="en-US" w:bidi="ar-SA"/>
        </w:rPr>
        <w:t>الثقة</w:t>
      </w:r>
      <w:r w:rsidRPr="00A23686">
        <w:rPr>
          <w:rFonts w:ascii="Cairo" w:eastAsia="Cairo" w:hAnsi="Cairo" w:cstheme="minorBidi"/>
          <w:b/>
          <w:bCs/>
          <w:sz w:val="32"/>
          <w:szCs w:val="32"/>
          <w:lang w:val="en-US" w:bidi="ar-SA"/>
        </w:rPr>
        <w:t xml:space="preserve"> </w:t>
      </w:r>
      <w:r w:rsidRPr="00A23686">
        <w:rPr>
          <w:rFonts w:ascii="Cairo" w:eastAsia="Cairo" w:hAnsi="Cairo" w:cs="Cairo"/>
          <w:b/>
          <w:bCs/>
          <w:sz w:val="32"/>
          <w:szCs w:val="32"/>
          <w:rtl/>
          <w:lang w:val="en-US" w:bidi="ar-SA"/>
        </w:rPr>
        <w:t>بالنفس</w:t>
      </w:r>
      <w:r w:rsidRPr="00A23686">
        <w:rPr>
          <w:rFonts w:ascii="Cairo" w:eastAsia="Cairo" w:hAnsi="Cairo" w:cstheme="minorBidi"/>
          <w:b/>
          <w:bCs/>
          <w:sz w:val="32"/>
          <w:szCs w:val="32"/>
          <w:lang w:val="en-US" w:bidi="ar-SA"/>
        </w:rPr>
        <w:t xml:space="preserve"> </w:t>
      </w:r>
      <w:r w:rsidRPr="00A23686">
        <w:rPr>
          <w:rFonts w:ascii="Cairo" w:eastAsia="Cairo" w:hAnsi="Cairo" w:cs="Cairo"/>
          <w:b/>
          <w:bCs/>
          <w:sz w:val="32"/>
          <w:szCs w:val="32"/>
          <w:rtl/>
          <w:lang w:val="en-US" w:bidi="ar-SA"/>
        </w:rPr>
        <w:t>والتواصل</w:t>
      </w:r>
      <w:r w:rsidRPr="00A23686">
        <w:rPr>
          <w:rFonts w:ascii="Cairo" w:eastAsia="Cairo" w:hAnsi="Cairo" w:cstheme="minorBidi"/>
          <w:b/>
          <w:bCs/>
          <w:sz w:val="32"/>
          <w:szCs w:val="32"/>
          <w:lang w:val="en-US" w:bidi="ar-SA"/>
        </w:rPr>
        <w:t xml:space="preserve"> </w:t>
      </w:r>
      <w:r w:rsidRPr="00A23686">
        <w:rPr>
          <w:rFonts w:ascii="Cairo" w:eastAsia="Cairo" w:hAnsi="Cairo" w:cs="Cairo"/>
          <w:b/>
          <w:bCs/>
          <w:sz w:val="32"/>
          <w:szCs w:val="32"/>
          <w:rtl/>
          <w:lang w:val="en-US" w:bidi="ar-SA"/>
        </w:rPr>
        <w:t>والعمل</w:t>
      </w:r>
      <w:r w:rsidRPr="00A23686">
        <w:rPr>
          <w:rFonts w:ascii="Cairo" w:eastAsia="Cairo" w:hAnsi="Cairo" w:cstheme="minorBidi"/>
          <w:b/>
          <w:bCs/>
          <w:sz w:val="32"/>
          <w:szCs w:val="32"/>
          <w:lang w:val="en-US" w:bidi="ar-SA"/>
        </w:rPr>
        <w:t xml:space="preserve"> </w:t>
      </w:r>
      <w:r w:rsidRPr="00A23686">
        <w:rPr>
          <w:rFonts w:ascii="Cairo" w:eastAsia="Cairo" w:hAnsi="Cairo" w:cs="Cairo"/>
          <w:b/>
          <w:bCs/>
          <w:sz w:val="32"/>
          <w:szCs w:val="32"/>
          <w:rtl/>
          <w:lang w:val="en-US" w:bidi="ar-SA"/>
        </w:rPr>
        <w:t>الجماعي</w:t>
      </w:r>
      <w:r w:rsidRPr="00A23686">
        <w:rPr>
          <w:rFonts w:ascii="Cairo" w:eastAsia="Cairo" w:hAnsi="Cairo" w:cstheme="minorBidi"/>
          <w:b/>
          <w:bCs/>
          <w:sz w:val="32"/>
          <w:szCs w:val="32"/>
          <w:lang w:val="en-US" w:bidi="ar-SA"/>
        </w:rPr>
        <w:t>.</w:t>
      </w:r>
    </w:p>
    <w:p w14:paraId="381F237F" w14:textId="77777777" w:rsidR="00A23686" w:rsidRPr="00A23686" w:rsidRDefault="00A23686" w:rsidP="00A23686">
      <w:pPr>
        <w:bidi/>
        <w:spacing w:after="100"/>
        <w:jc w:val="both"/>
        <w:rPr>
          <w:rFonts w:ascii="Cairo" w:eastAsia="Cairo" w:hAnsi="Cairo" w:cstheme="minorBidi"/>
          <w:b/>
          <w:bCs/>
          <w:sz w:val="32"/>
          <w:szCs w:val="32"/>
          <w:lang w:val="en-US" w:bidi="ar-SA"/>
        </w:rPr>
      </w:pPr>
      <w:r w:rsidRPr="00A23686">
        <w:rPr>
          <w:rFonts w:ascii="Cairo" w:eastAsia="Cairo" w:hAnsi="Cairo" w:cstheme="minorBidi"/>
          <w:b/>
          <w:bCs/>
          <w:sz w:val="32"/>
          <w:szCs w:val="32"/>
          <w:lang w:val="en-US" w:bidi="ar-SA"/>
        </w:rPr>
        <w:t xml:space="preserve">• </w:t>
      </w:r>
      <w:r w:rsidRPr="00A23686">
        <w:rPr>
          <w:rFonts w:ascii="Cairo" w:eastAsia="Cairo" w:hAnsi="Cairo" w:cs="Cairo"/>
          <w:b/>
          <w:bCs/>
          <w:sz w:val="32"/>
          <w:szCs w:val="32"/>
          <w:rtl/>
          <w:lang w:val="en-US" w:bidi="ar-SA"/>
        </w:rPr>
        <w:t>تنمية</w:t>
      </w:r>
      <w:r w:rsidRPr="00A23686">
        <w:rPr>
          <w:rFonts w:ascii="Cairo" w:eastAsia="Cairo" w:hAnsi="Cairo" w:cstheme="minorBidi"/>
          <w:b/>
          <w:bCs/>
          <w:sz w:val="32"/>
          <w:szCs w:val="32"/>
          <w:lang w:val="en-US" w:bidi="ar-SA"/>
        </w:rPr>
        <w:t xml:space="preserve"> </w:t>
      </w:r>
      <w:r w:rsidRPr="00A23686">
        <w:rPr>
          <w:rFonts w:ascii="Cairo" w:eastAsia="Cairo" w:hAnsi="Cairo" w:cs="Cairo"/>
          <w:b/>
          <w:bCs/>
          <w:sz w:val="32"/>
          <w:szCs w:val="32"/>
          <w:rtl/>
          <w:lang w:val="en-US" w:bidi="ar-SA"/>
        </w:rPr>
        <w:t>القيادة</w:t>
      </w:r>
      <w:r w:rsidRPr="00A23686">
        <w:rPr>
          <w:rFonts w:ascii="Cairo" w:eastAsia="Cairo" w:hAnsi="Cairo" w:cstheme="minorBidi"/>
          <w:b/>
          <w:bCs/>
          <w:sz w:val="32"/>
          <w:szCs w:val="32"/>
          <w:lang w:val="en-US" w:bidi="ar-SA"/>
        </w:rPr>
        <w:t xml:space="preserve"> </w:t>
      </w:r>
      <w:r w:rsidRPr="00A23686">
        <w:rPr>
          <w:rFonts w:ascii="Cairo" w:eastAsia="Cairo" w:hAnsi="Cairo" w:cs="Cairo"/>
          <w:b/>
          <w:bCs/>
          <w:sz w:val="32"/>
          <w:szCs w:val="32"/>
          <w:rtl/>
          <w:lang w:val="en-US" w:bidi="ar-SA"/>
        </w:rPr>
        <w:t>والمبادرة</w:t>
      </w:r>
      <w:r w:rsidRPr="00A23686">
        <w:rPr>
          <w:rFonts w:ascii="Cairo" w:eastAsia="Cairo" w:hAnsi="Cairo" w:cstheme="minorBidi"/>
          <w:b/>
          <w:bCs/>
          <w:sz w:val="32"/>
          <w:szCs w:val="32"/>
          <w:lang w:val="en-US" w:bidi="ar-SA"/>
        </w:rPr>
        <w:t xml:space="preserve"> </w:t>
      </w:r>
      <w:r w:rsidRPr="00A23686">
        <w:rPr>
          <w:rFonts w:ascii="Cairo" w:eastAsia="Cairo" w:hAnsi="Cairo" w:cs="Cairo"/>
          <w:b/>
          <w:bCs/>
          <w:sz w:val="32"/>
          <w:szCs w:val="32"/>
          <w:rtl/>
          <w:lang w:val="en-US" w:bidi="ar-SA"/>
        </w:rPr>
        <w:t>والانضباط</w:t>
      </w:r>
      <w:r w:rsidRPr="00A23686">
        <w:rPr>
          <w:rFonts w:ascii="Cairo" w:eastAsia="Cairo" w:hAnsi="Cairo" w:cstheme="minorBidi"/>
          <w:b/>
          <w:bCs/>
          <w:sz w:val="32"/>
          <w:szCs w:val="32"/>
          <w:lang w:val="en-US" w:bidi="ar-SA"/>
        </w:rPr>
        <w:t xml:space="preserve"> </w:t>
      </w:r>
      <w:r w:rsidRPr="00A23686">
        <w:rPr>
          <w:rFonts w:ascii="Cairo" w:eastAsia="Cairo" w:hAnsi="Cairo" w:cs="Cairo"/>
          <w:b/>
          <w:bCs/>
          <w:sz w:val="32"/>
          <w:szCs w:val="32"/>
          <w:rtl/>
          <w:lang w:val="en-US" w:bidi="ar-SA"/>
        </w:rPr>
        <w:t>وتحمل</w:t>
      </w:r>
      <w:r w:rsidRPr="00A23686">
        <w:rPr>
          <w:rFonts w:ascii="Cairo" w:eastAsia="Cairo" w:hAnsi="Cairo" w:cstheme="minorBidi"/>
          <w:b/>
          <w:bCs/>
          <w:sz w:val="32"/>
          <w:szCs w:val="32"/>
          <w:lang w:val="en-US" w:bidi="ar-SA"/>
        </w:rPr>
        <w:t xml:space="preserve"> </w:t>
      </w:r>
      <w:r w:rsidRPr="00A23686">
        <w:rPr>
          <w:rFonts w:ascii="Cairo" w:eastAsia="Cairo" w:hAnsi="Cairo" w:cs="Cairo"/>
          <w:b/>
          <w:bCs/>
          <w:sz w:val="32"/>
          <w:szCs w:val="32"/>
          <w:rtl/>
          <w:lang w:val="en-US" w:bidi="ar-SA"/>
        </w:rPr>
        <w:t>المسؤولية</w:t>
      </w:r>
      <w:r w:rsidRPr="00A23686">
        <w:rPr>
          <w:rFonts w:ascii="Cairo" w:eastAsia="Cairo" w:hAnsi="Cairo" w:cstheme="minorBidi"/>
          <w:b/>
          <w:bCs/>
          <w:sz w:val="32"/>
          <w:szCs w:val="32"/>
          <w:lang w:val="en-US" w:bidi="ar-SA"/>
        </w:rPr>
        <w:t>.</w:t>
      </w:r>
    </w:p>
    <w:p w14:paraId="1DA181FA" w14:textId="77777777" w:rsidR="00A23686" w:rsidRPr="00A23686" w:rsidRDefault="00A23686" w:rsidP="00A23686">
      <w:pPr>
        <w:bidi/>
        <w:spacing w:after="100"/>
        <w:jc w:val="both"/>
        <w:rPr>
          <w:rFonts w:ascii="Cairo" w:eastAsia="Cairo" w:hAnsi="Cairo" w:cstheme="minorBidi"/>
          <w:b/>
          <w:bCs/>
          <w:sz w:val="32"/>
          <w:szCs w:val="32"/>
          <w:lang w:val="en-US" w:bidi="ar-SA"/>
        </w:rPr>
      </w:pPr>
      <w:r w:rsidRPr="00A23686">
        <w:rPr>
          <w:rFonts w:ascii="Cairo" w:eastAsia="Cairo" w:hAnsi="Cairo" w:cstheme="minorBidi"/>
          <w:b/>
          <w:bCs/>
          <w:sz w:val="32"/>
          <w:szCs w:val="32"/>
          <w:lang w:val="en-US" w:bidi="ar-SA"/>
        </w:rPr>
        <w:t xml:space="preserve">• </w:t>
      </w:r>
      <w:r w:rsidRPr="00A23686">
        <w:rPr>
          <w:rFonts w:ascii="Cairo" w:eastAsia="Cairo" w:hAnsi="Cairo" w:cs="Cairo"/>
          <w:b/>
          <w:bCs/>
          <w:sz w:val="32"/>
          <w:szCs w:val="32"/>
          <w:rtl/>
          <w:lang w:val="en-US" w:bidi="ar-SA"/>
        </w:rPr>
        <w:t>اكتشاف</w:t>
      </w:r>
      <w:r w:rsidRPr="00A23686">
        <w:rPr>
          <w:rFonts w:ascii="Cairo" w:eastAsia="Cairo" w:hAnsi="Cairo" w:cstheme="minorBidi"/>
          <w:b/>
          <w:bCs/>
          <w:sz w:val="32"/>
          <w:szCs w:val="32"/>
          <w:lang w:val="en-US" w:bidi="ar-SA"/>
        </w:rPr>
        <w:t xml:space="preserve"> </w:t>
      </w:r>
      <w:r w:rsidRPr="00A23686">
        <w:rPr>
          <w:rFonts w:ascii="Cairo" w:eastAsia="Cairo" w:hAnsi="Cairo" w:cs="Cairo"/>
          <w:b/>
          <w:bCs/>
          <w:sz w:val="32"/>
          <w:szCs w:val="32"/>
          <w:rtl/>
          <w:lang w:val="en-US" w:bidi="ar-SA"/>
        </w:rPr>
        <w:t>الموهبة</w:t>
      </w:r>
      <w:r w:rsidRPr="00A23686">
        <w:rPr>
          <w:rFonts w:ascii="Cairo" w:eastAsia="Cairo" w:hAnsi="Cairo" w:cstheme="minorBidi"/>
          <w:b/>
          <w:bCs/>
          <w:sz w:val="32"/>
          <w:szCs w:val="32"/>
          <w:lang w:val="en-US" w:bidi="ar-SA"/>
        </w:rPr>
        <w:t xml:space="preserve"> </w:t>
      </w:r>
      <w:r w:rsidRPr="00A23686">
        <w:rPr>
          <w:rFonts w:ascii="Cairo" w:eastAsia="Cairo" w:hAnsi="Cairo" w:cs="Cairo"/>
          <w:b/>
          <w:bCs/>
          <w:sz w:val="32"/>
          <w:szCs w:val="32"/>
          <w:rtl/>
          <w:lang w:val="en-US" w:bidi="ar-SA"/>
        </w:rPr>
        <w:t>ورعايتها</w:t>
      </w:r>
      <w:r w:rsidRPr="00A23686">
        <w:rPr>
          <w:rFonts w:ascii="Cairo" w:eastAsia="Cairo" w:hAnsi="Cairo" w:cstheme="minorBidi"/>
          <w:b/>
          <w:bCs/>
          <w:sz w:val="32"/>
          <w:szCs w:val="32"/>
          <w:lang w:val="en-US" w:bidi="ar-SA"/>
        </w:rPr>
        <w:t xml:space="preserve"> </w:t>
      </w:r>
      <w:r w:rsidRPr="00A23686">
        <w:rPr>
          <w:rFonts w:ascii="Cairo" w:eastAsia="Cairo" w:hAnsi="Cairo" w:cs="Cairo"/>
          <w:b/>
          <w:bCs/>
          <w:sz w:val="32"/>
          <w:szCs w:val="32"/>
          <w:rtl/>
          <w:lang w:val="en-US" w:bidi="ar-SA"/>
        </w:rPr>
        <w:t>في</w:t>
      </w:r>
      <w:r w:rsidRPr="00A23686">
        <w:rPr>
          <w:rFonts w:ascii="Cairo" w:eastAsia="Cairo" w:hAnsi="Cairo" w:cstheme="minorBidi"/>
          <w:b/>
          <w:bCs/>
          <w:sz w:val="32"/>
          <w:szCs w:val="32"/>
          <w:lang w:val="en-US" w:bidi="ar-SA"/>
        </w:rPr>
        <w:t xml:space="preserve"> </w:t>
      </w:r>
      <w:r w:rsidRPr="00A23686">
        <w:rPr>
          <w:rFonts w:ascii="Cairo" w:eastAsia="Cairo" w:hAnsi="Cairo" w:cs="Cairo"/>
          <w:b/>
          <w:bCs/>
          <w:sz w:val="32"/>
          <w:szCs w:val="32"/>
          <w:rtl/>
          <w:lang w:val="en-US" w:bidi="ar-SA"/>
        </w:rPr>
        <w:t>مجالات</w:t>
      </w:r>
      <w:r w:rsidRPr="00A23686">
        <w:rPr>
          <w:rFonts w:ascii="Cairo" w:eastAsia="Cairo" w:hAnsi="Cairo" w:cstheme="minorBidi"/>
          <w:b/>
          <w:bCs/>
          <w:sz w:val="32"/>
          <w:szCs w:val="32"/>
          <w:lang w:val="en-US" w:bidi="ar-SA"/>
        </w:rPr>
        <w:t xml:space="preserve"> </w:t>
      </w:r>
      <w:r w:rsidRPr="00A23686">
        <w:rPr>
          <w:rFonts w:ascii="Cairo" w:eastAsia="Cairo" w:hAnsi="Cairo" w:cs="Cairo"/>
          <w:b/>
          <w:bCs/>
          <w:sz w:val="32"/>
          <w:szCs w:val="32"/>
          <w:rtl/>
          <w:lang w:val="en-US" w:bidi="ar-SA"/>
        </w:rPr>
        <w:t>علمية</w:t>
      </w:r>
      <w:r w:rsidRPr="00A23686">
        <w:rPr>
          <w:rFonts w:ascii="Cairo" w:eastAsia="Cairo" w:hAnsi="Cairo" w:cstheme="minorBidi"/>
          <w:b/>
          <w:bCs/>
          <w:sz w:val="32"/>
          <w:szCs w:val="32"/>
          <w:lang w:val="en-US" w:bidi="ar-SA"/>
        </w:rPr>
        <w:t xml:space="preserve"> </w:t>
      </w:r>
      <w:r w:rsidRPr="00A23686">
        <w:rPr>
          <w:rFonts w:ascii="Cairo" w:eastAsia="Cairo" w:hAnsi="Cairo" w:cs="Cairo"/>
          <w:b/>
          <w:bCs/>
          <w:sz w:val="32"/>
          <w:szCs w:val="32"/>
          <w:rtl/>
          <w:lang w:val="en-US" w:bidi="ar-SA"/>
        </w:rPr>
        <w:t>وأدبية</w:t>
      </w:r>
      <w:r w:rsidRPr="00A23686">
        <w:rPr>
          <w:rFonts w:ascii="Cairo" w:eastAsia="Cairo" w:hAnsi="Cairo" w:cstheme="minorBidi"/>
          <w:b/>
          <w:bCs/>
          <w:sz w:val="32"/>
          <w:szCs w:val="32"/>
          <w:lang w:val="en-US" w:bidi="ar-SA"/>
        </w:rPr>
        <w:t xml:space="preserve"> </w:t>
      </w:r>
      <w:r w:rsidRPr="00A23686">
        <w:rPr>
          <w:rFonts w:ascii="Cairo" w:eastAsia="Cairo" w:hAnsi="Cairo" w:cs="Cairo"/>
          <w:b/>
          <w:bCs/>
          <w:sz w:val="32"/>
          <w:szCs w:val="32"/>
          <w:rtl/>
          <w:lang w:val="en-US" w:bidi="ar-SA"/>
        </w:rPr>
        <w:t>ورياضية</w:t>
      </w:r>
      <w:r w:rsidRPr="00A23686">
        <w:rPr>
          <w:rFonts w:ascii="Cairo" w:eastAsia="Cairo" w:hAnsi="Cairo" w:cstheme="minorBidi"/>
          <w:b/>
          <w:bCs/>
          <w:sz w:val="32"/>
          <w:szCs w:val="32"/>
          <w:lang w:val="en-US" w:bidi="ar-SA"/>
        </w:rPr>
        <w:t xml:space="preserve"> </w:t>
      </w:r>
      <w:r w:rsidRPr="00A23686">
        <w:rPr>
          <w:rFonts w:ascii="Cairo" w:eastAsia="Cairo" w:hAnsi="Cairo" w:cs="Cairo"/>
          <w:b/>
          <w:bCs/>
          <w:sz w:val="32"/>
          <w:szCs w:val="32"/>
          <w:rtl/>
          <w:lang w:val="en-US" w:bidi="ar-SA"/>
        </w:rPr>
        <w:t>وفنية</w:t>
      </w:r>
      <w:r w:rsidRPr="00A23686">
        <w:rPr>
          <w:rFonts w:ascii="Cairo" w:eastAsia="Cairo" w:hAnsi="Cairo" w:cstheme="minorBidi"/>
          <w:b/>
          <w:bCs/>
          <w:sz w:val="32"/>
          <w:szCs w:val="32"/>
          <w:lang w:val="en-US" w:bidi="ar-SA"/>
        </w:rPr>
        <w:t>.</w:t>
      </w:r>
    </w:p>
    <w:p w14:paraId="58040832" w14:textId="77777777" w:rsidR="00A23686" w:rsidRPr="00A23686" w:rsidRDefault="00A23686" w:rsidP="00A23686">
      <w:pPr>
        <w:bidi/>
        <w:spacing w:after="100"/>
        <w:jc w:val="both"/>
        <w:rPr>
          <w:rFonts w:ascii="Cairo" w:eastAsia="Cairo" w:hAnsi="Cairo" w:cstheme="minorBidi"/>
          <w:b/>
          <w:bCs/>
          <w:sz w:val="32"/>
          <w:szCs w:val="32"/>
          <w:lang w:val="en-US" w:bidi="ar-SA"/>
        </w:rPr>
      </w:pPr>
      <w:r w:rsidRPr="00A23686">
        <w:rPr>
          <w:rFonts w:ascii="Cairo" w:eastAsia="Cairo" w:hAnsi="Cairo" w:cstheme="minorBidi"/>
          <w:b/>
          <w:bCs/>
          <w:sz w:val="32"/>
          <w:szCs w:val="32"/>
          <w:lang w:val="en-US" w:bidi="ar-SA"/>
        </w:rPr>
        <w:t xml:space="preserve">• </w:t>
      </w:r>
      <w:r w:rsidRPr="00A23686">
        <w:rPr>
          <w:rFonts w:ascii="Cairo" w:eastAsia="Cairo" w:hAnsi="Cairo" w:cs="Cairo"/>
          <w:b/>
          <w:bCs/>
          <w:sz w:val="32"/>
          <w:szCs w:val="32"/>
          <w:rtl/>
          <w:lang w:val="en-US" w:bidi="ar-SA"/>
        </w:rPr>
        <w:t>ترسيخ</w:t>
      </w:r>
      <w:r w:rsidRPr="00A23686">
        <w:rPr>
          <w:rFonts w:ascii="Cairo" w:eastAsia="Cairo" w:hAnsi="Cairo" w:cstheme="minorBidi"/>
          <w:b/>
          <w:bCs/>
          <w:sz w:val="32"/>
          <w:szCs w:val="32"/>
          <w:lang w:val="en-US" w:bidi="ar-SA"/>
        </w:rPr>
        <w:t xml:space="preserve"> </w:t>
      </w:r>
      <w:r w:rsidRPr="00A23686">
        <w:rPr>
          <w:rFonts w:ascii="Cairo" w:eastAsia="Cairo" w:hAnsi="Cairo" w:cs="Cairo"/>
          <w:b/>
          <w:bCs/>
          <w:sz w:val="32"/>
          <w:szCs w:val="32"/>
          <w:rtl/>
          <w:lang w:val="en-US" w:bidi="ar-SA"/>
        </w:rPr>
        <w:t>القيم</w:t>
      </w:r>
      <w:r w:rsidRPr="00A23686">
        <w:rPr>
          <w:rFonts w:ascii="Cairo" w:eastAsia="Cairo" w:hAnsi="Cairo" w:cstheme="minorBidi"/>
          <w:b/>
          <w:bCs/>
          <w:sz w:val="32"/>
          <w:szCs w:val="32"/>
          <w:lang w:val="en-US" w:bidi="ar-SA"/>
        </w:rPr>
        <w:t xml:space="preserve"> </w:t>
      </w:r>
      <w:r w:rsidRPr="00A23686">
        <w:rPr>
          <w:rFonts w:ascii="Cairo" w:eastAsia="Cairo" w:hAnsi="Cairo" w:cs="Cairo"/>
          <w:b/>
          <w:bCs/>
          <w:sz w:val="32"/>
          <w:szCs w:val="32"/>
          <w:rtl/>
          <w:lang w:val="en-US" w:bidi="ar-SA"/>
        </w:rPr>
        <w:t>الإسلامية</w:t>
      </w:r>
      <w:r w:rsidRPr="00A23686">
        <w:rPr>
          <w:rFonts w:ascii="Cairo" w:eastAsia="Cairo" w:hAnsi="Cairo" w:cstheme="minorBidi"/>
          <w:b/>
          <w:bCs/>
          <w:sz w:val="32"/>
          <w:szCs w:val="32"/>
          <w:lang w:val="en-US" w:bidi="ar-SA"/>
        </w:rPr>
        <w:t xml:space="preserve"> </w:t>
      </w:r>
      <w:r w:rsidRPr="00A23686">
        <w:rPr>
          <w:rFonts w:ascii="Cairo" w:eastAsia="Cairo" w:hAnsi="Cairo" w:cs="Cairo"/>
          <w:b/>
          <w:bCs/>
          <w:sz w:val="32"/>
          <w:szCs w:val="32"/>
          <w:rtl/>
          <w:lang w:val="en-US" w:bidi="ar-SA"/>
        </w:rPr>
        <w:t>والوطنية</w:t>
      </w:r>
      <w:r w:rsidRPr="00A23686">
        <w:rPr>
          <w:rFonts w:ascii="Cairo" w:eastAsia="Cairo" w:hAnsi="Cairo" w:cstheme="minorBidi"/>
          <w:b/>
          <w:bCs/>
          <w:sz w:val="32"/>
          <w:szCs w:val="32"/>
          <w:lang w:val="en-US" w:bidi="ar-SA"/>
        </w:rPr>
        <w:t xml:space="preserve"> </w:t>
      </w:r>
      <w:r w:rsidRPr="00A23686">
        <w:rPr>
          <w:rFonts w:ascii="Cairo" w:eastAsia="Cairo" w:hAnsi="Cairo" w:cs="Cairo"/>
          <w:b/>
          <w:bCs/>
          <w:sz w:val="32"/>
          <w:szCs w:val="32"/>
          <w:rtl/>
          <w:lang w:val="en-US" w:bidi="ar-SA"/>
        </w:rPr>
        <w:t>والمجتمعية</w:t>
      </w:r>
      <w:r w:rsidRPr="00A23686">
        <w:rPr>
          <w:rFonts w:ascii="Cairo" w:eastAsia="Cairo" w:hAnsi="Cairo" w:cstheme="minorBidi"/>
          <w:b/>
          <w:bCs/>
          <w:sz w:val="32"/>
          <w:szCs w:val="32"/>
          <w:lang w:val="en-US" w:bidi="ar-SA"/>
        </w:rPr>
        <w:t>.</w:t>
      </w:r>
    </w:p>
    <w:p w14:paraId="2DBB3EBB" w14:textId="77777777" w:rsidR="00A23686" w:rsidRPr="00A23686" w:rsidRDefault="00A23686" w:rsidP="00A23686">
      <w:pPr>
        <w:bidi/>
        <w:spacing w:after="100"/>
        <w:jc w:val="both"/>
        <w:rPr>
          <w:rFonts w:ascii="Cairo" w:eastAsia="Cairo" w:hAnsi="Cairo" w:cstheme="minorBidi"/>
          <w:b/>
          <w:bCs/>
          <w:sz w:val="32"/>
          <w:szCs w:val="32"/>
          <w:lang w:val="en-US" w:bidi="ar-SA"/>
        </w:rPr>
      </w:pPr>
      <w:r w:rsidRPr="00A23686">
        <w:rPr>
          <w:rFonts w:ascii="Cairo" w:eastAsia="Cairo" w:hAnsi="Cairo" w:cstheme="minorBidi"/>
          <w:b/>
          <w:bCs/>
          <w:sz w:val="32"/>
          <w:szCs w:val="32"/>
          <w:lang w:val="en-US" w:bidi="ar-SA"/>
        </w:rPr>
        <w:t xml:space="preserve">• </w:t>
      </w:r>
      <w:r w:rsidRPr="00A23686">
        <w:rPr>
          <w:rFonts w:ascii="Cairo" w:eastAsia="Cairo" w:hAnsi="Cairo" w:cs="Cairo"/>
          <w:b/>
          <w:bCs/>
          <w:sz w:val="32"/>
          <w:szCs w:val="32"/>
          <w:rtl/>
          <w:lang w:val="en-US" w:bidi="ar-SA"/>
        </w:rPr>
        <w:t>توفير</w:t>
      </w:r>
      <w:r w:rsidRPr="00A23686">
        <w:rPr>
          <w:rFonts w:ascii="Cairo" w:eastAsia="Cairo" w:hAnsi="Cairo" w:cstheme="minorBidi"/>
          <w:b/>
          <w:bCs/>
          <w:sz w:val="32"/>
          <w:szCs w:val="32"/>
          <w:lang w:val="en-US" w:bidi="ar-SA"/>
        </w:rPr>
        <w:t xml:space="preserve"> </w:t>
      </w:r>
      <w:r w:rsidRPr="00A23686">
        <w:rPr>
          <w:rFonts w:ascii="Cairo" w:eastAsia="Cairo" w:hAnsi="Cairo" w:cs="Cairo"/>
          <w:b/>
          <w:bCs/>
          <w:sz w:val="32"/>
          <w:szCs w:val="32"/>
          <w:rtl/>
          <w:lang w:val="en-US" w:bidi="ar-SA"/>
        </w:rPr>
        <w:t>بيئة</w:t>
      </w:r>
      <w:r w:rsidRPr="00A23686">
        <w:rPr>
          <w:rFonts w:ascii="Cairo" w:eastAsia="Cairo" w:hAnsi="Cairo" w:cstheme="minorBidi"/>
          <w:b/>
          <w:bCs/>
          <w:sz w:val="32"/>
          <w:szCs w:val="32"/>
          <w:lang w:val="en-US" w:bidi="ar-SA"/>
        </w:rPr>
        <w:t xml:space="preserve"> </w:t>
      </w:r>
      <w:r w:rsidRPr="00A23686">
        <w:rPr>
          <w:rFonts w:ascii="Cairo" w:eastAsia="Cairo" w:hAnsi="Cairo" w:cs="Cairo"/>
          <w:b/>
          <w:bCs/>
          <w:sz w:val="32"/>
          <w:szCs w:val="32"/>
          <w:rtl/>
          <w:lang w:val="en-US" w:bidi="ar-SA"/>
        </w:rPr>
        <w:t>آمنة</w:t>
      </w:r>
      <w:r w:rsidRPr="00A23686">
        <w:rPr>
          <w:rFonts w:ascii="Cairo" w:eastAsia="Cairo" w:hAnsi="Cairo" w:cstheme="minorBidi"/>
          <w:b/>
          <w:bCs/>
          <w:sz w:val="32"/>
          <w:szCs w:val="32"/>
          <w:lang w:val="en-US" w:bidi="ar-SA"/>
        </w:rPr>
        <w:t xml:space="preserve"> </w:t>
      </w:r>
      <w:r w:rsidRPr="00A23686">
        <w:rPr>
          <w:rFonts w:ascii="Cairo" w:eastAsia="Cairo" w:hAnsi="Cairo" w:cs="Cairo"/>
          <w:b/>
          <w:bCs/>
          <w:sz w:val="32"/>
          <w:szCs w:val="32"/>
          <w:rtl/>
          <w:lang w:val="en-US" w:bidi="ar-SA"/>
        </w:rPr>
        <w:t>للتجريب</w:t>
      </w:r>
      <w:r w:rsidRPr="00A23686">
        <w:rPr>
          <w:rFonts w:ascii="Cairo" w:eastAsia="Cairo" w:hAnsi="Cairo" w:cstheme="minorBidi"/>
          <w:b/>
          <w:bCs/>
          <w:sz w:val="32"/>
          <w:szCs w:val="32"/>
          <w:lang w:val="en-US" w:bidi="ar-SA"/>
        </w:rPr>
        <w:t xml:space="preserve"> </w:t>
      </w:r>
      <w:r w:rsidRPr="00A23686">
        <w:rPr>
          <w:rFonts w:ascii="Cairo" w:eastAsia="Cairo" w:hAnsi="Cairo" w:cs="Cairo"/>
          <w:b/>
          <w:bCs/>
          <w:sz w:val="32"/>
          <w:szCs w:val="32"/>
          <w:rtl/>
          <w:lang w:val="en-US" w:bidi="ar-SA"/>
        </w:rPr>
        <w:t>والإبداع</w:t>
      </w:r>
      <w:r w:rsidRPr="00A23686">
        <w:rPr>
          <w:rFonts w:ascii="Cairo" w:eastAsia="Cairo" w:hAnsi="Cairo" w:cstheme="minorBidi"/>
          <w:b/>
          <w:bCs/>
          <w:sz w:val="32"/>
          <w:szCs w:val="32"/>
          <w:lang w:val="en-US" w:bidi="ar-SA"/>
        </w:rPr>
        <w:t xml:space="preserve"> </w:t>
      </w:r>
      <w:r w:rsidRPr="00A23686">
        <w:rPr>
          <w:rFonts w:ascii="Cairo" w:eastAsia="Cairo" w:hAnsi="Cairo" w:cs="Cairo"/>
          <w:b/>
          <w:bCs/>
          <w:sz w:val="32"/>
          <w:szCs w:val="32"/>
          <w:rtl/>
          <w:lang w:val="en-US" w:bidi="ar-SA"/>
        </w:rPr>
        <w:t>وحل</w:t>
      </w:r>
      <w:r w:rsidRPr="00A23686">
        <w:rPr>
          <w:rFonts w:ascii="Cairo" w:eastAsia="Cairo" w:hAnsi="Cairo" w:cstheme="minorBidi"/>
          <w:b/>
          <w:bCs/>
          <w:sz w:val="32"/>
          <w:szCs w:val="32"/>
          <w:lang w:val="en-US" w:bidi="ar-SA"/>
        </w:rPr>
        <w:t xml:space="preserve"> </w:t>
      </w:r>
      <w:r w:rsidRPr="00A23686">
        <w:rPr>
          <w:rFonts w:ascii="Cairo" w:eastAsia="Cairo" w:hAnsi="Cairo" w:cs="Cairo"/>
          <w:b/>
          <w:bCs/>
          <w:sz w:val="32"/>
          <w:szCs w:val="32"/>
          <w:rtl/>
          <w:lang w:val="en-US" w:bidi="ar-SA"/>
        </w:rPr>
        <w:t>المشكلات</w:t>
      </w:r>
      <w:r w:rsidRPr="00A23686">
        <w:rPr>
          <w:rFonts w:ascii="Cairo" w:eastAsia="Cairo" w:hAnsi="Cairo" w:cstheme="minorBidi"/>
          <w:b/>
          <w:bCs/>
          <w:sz w:val="32"/>
          <w:szCs w:val="32"/>
          <w:lang w:val="en-US" w:bidi="ar-SA"/>
        </w:rPr>
        <w:t>.</w:t>
      </w:r>
    </w:p>
    <w:p w14:paraId="03625A3D" w14:textId="77777777" w:rsidR="00A23686" w:rsidRPr="00A23686" w:rsidRDefault="00A23686" w:rsidP="00A23686">
      <w:pPr>
        <w:bidi/>
        <w:spacing w:before="160" w:after="120"/>
        <w:ind w:left="720"/>
        <w:jc w:val="both"/>
        <w:rPr>
          <w:rFonts w:ascii="Cairo" w:eastAsia="Cairo" w:hAnsi="Cairo" w:cstheme="minorBidi"/>
          <w:b/>
          <w:bCs/>
          <w:color w:val="47A750"/>
          <w:sz w:val="32"/>
          <w:szCs w:val="32"/>
          <w:u w:val="single"/>
          <w:lang w:val="en-US" w:bidi="ar-SA"/>
        </w:rPr>
      </w:pPr>
      <w:r w:rsidRPr="00A23686">
        <w:rPr>
          <w:rFonts w:ascii="Cairo" w:eastAsia="Cairo" w:hAnsi="Cairo" w:cs="Cairo"/>
          <w:b/>
          <w:bCs/>
          <w:color w:val="47A750"/>
          <w:sz w:val="32"/>
          <w:szCs w:val="32"/>
          <w:u w:val="single"/>
          <w:rtl/>
          <w:lang w:val="en-US" w:bidi="ar-SA"/>
        </w:rPr>
        <w:t>العلاقة</w:t>
      </w:r>
      <w:r w:rsidRPr="00A23686">
        <w:rPr>
          <w:rFonts w:ascii="Cairo" w:eastAsia="Cairo" w:hAnsi="Cairo" w:cstheme="minorBidi"/>
          <w:b/>
          <w:bCs/>
          <w:color w:val="47A750"/>
          <w:sz w:val="32"/>
          <w:szCs w:val="32"/>
          <w:u w:val="single"/>
          <w:lang w:val="en-US" w:bidi="ar-SA"/>
        </w:rPr>
        <w:t xml:space="preserve"> </w:t>
      </w:r>
      <w:r w:rsidRPr="00A23686">
        <w:rPr>
          <w:rFonts w:ascii="Cairo" w:eastAsia="Cairo" w:hAnsi="Cairo" w:cs="Cairo"/>
          <w:b/>
          <w:bCs/>
          <w:color w:val="47A750"/>
          <w:sz w:val="32"/>
          <w:szCs w:val="32"/>
          <w:u w:val="single"/>
          <w:rtl/>
          <w:lang w:val="en-US" w:bidi="ar-SA"/>
        </w:rPr>
        <w:t>بين</w:t>
      </w:r>
      <w:r w:rsidRPr="00A23686">
        <w:rPr>
          <w:rFonts w:ascii="Cairo" w:eastAsia="Cairo" w:hAnsi="Cairo" w:cstheme="minorBidi"/>
          <w:b/>
          <w:bCs/>
          <w:color w:val="47A750"/>
          <w:sz w:val="32"/>
          <w:szCs w:val="32"/>
          <w:u w:val="single"/>
          <w:lang w:val="en-US" w:bidi="ar-SA"/>
        </w:rPr>
        <w:t xml:space="preserve"> </w:t>
      </w:r>
      <w:r w:rsidRPr="00A23686">
        <w:rPr>
          <w:rFonts w:ascii="Cairo" w:eastAsia="Cairo" w:hAnsi="Cairo" w:cs="Cairo"/>
          <w:b/>
          <w:bCs/>
          <w:color w:val="47A750"/>
          <w:sz w:val="32"/>
          <w:szCs w:val="32"/>
          <w:u w:val="single"/>
          <w:rtl/>
          <w:lang w:val="en-US" w:bidi="ar-SA"/>
        </w:rPr>
        <w:t>النشاط</w:t>
      </w:r>
      <w:r w:rsidRPr="00A23686">
        <w:rPr>
          <w:rFonts w:ascii="Cairo" w:eastAsia="Cairo" w:hAnsi="Cairo" w:cstheme="minorBidi"/>
          <w:b/>
          <w:bCs/>
          <w:color w:val="47A750"/>
          <w:sz w:val="32"/>
          <w:szCs w:val="32"/>
          <w:u w:val="single"/>
          <w:lang w:val="en-US" w:bidi="ar-SA"/>
        </w:rPr>
        <w:t xml:space="preserve"> </w:t>
      </w:r>
      <w:r w:rsidRPr="00A23686">
        <w:rPr>
          <w:rFonts w:ascii="Cairo" w:eastAsia="Cairo" w:hAnsi="Cairo" w:cs="Cairo"/>
          <w:b/>
          <w:bCs/>
          <w:color w:val="47A750"/>
          <w:sz w:val="32"/>
          <w:szCs w:val="32"/>
          <w:u w:val="single"/>
          <w:rtl/>
          <w:lang w:val="en-US" w:bidi="ar-SA"/>
        </w:rPr>
        <w:t>والتحصيل</w:t>
      </w:r>
      <w:r w:rsidRPr="00A23686">
        <w:rPr>
          <w:rFonts w:ascii="Cairo" w:eastAsia="Cairo" w:hAnsi="Cairo" w:cstheme="minorBidi"/>
          <w:b/>
          <w:bCs/>
          <w:color w:val="47A750"/>
          <w:sz w:val="32"/>
          <w:szCs w:val="32"/>
          <w:u w:val="single"/>
          <w:lang w:val="en-US" w:bidi="ar-SA"/>
        </w:rPr>
        <w:t xml:space="preserve"> </w:t>
      </w:r>
      <w:r w:rsidRPr="00A23686">
        <w:rPr>
          <w:rFonts w:ascii="Cairo" w:eastAsia="Cairo" w:hAnsi="Cairo" w:cs="Cairo"/>
          <w:b/>
          <w:bCs/>
          <w:color w:val="47A750"/>
          <w:sz w:val="32"/>
          <w:szCs w:val="32"/>
          <w:u w:val="single"/>
          <w:rtl/>
          <w:lang w:val="en-US" w:bidi="ar-SA"/>
        </w:rPr>
        <w:t>الدراسي</w:t>
      </w:r>
    </w:p>
    <w:p w14:paraId="6F2C8284" w14:textId="77777777" w:rsidR="00A23686" w:rsidRDefault="00A23686" w:rsidP="00A23686">
      <w:pPr>
        <w:bidi/>
        <w:spacing w:after="100"/>
        <w:jc w:val="both"/>
        <w:rPr>
          <w:rFonts w:ascii="Cairo" w:eastAsia="Cairo" w:hAnsi="Cairo" w:cstheme="minorBidi"/>
          <w:b/>
          <w:bCs/>
          <w:sz w:val="32"/>
          <w:szCs w:val="32"/>
          <w:lang w:val="en-US" w:bidi="ar-SA"/>
        </w:rPr>
      </w:pPr>
      <w:r w:rsidRPr="00A23686">
        <w:rPr>
          <w:rFonts w:ascii="Cairo" w:eastAsia="Cairo" w:hAnsi="Cairo" w:cs="Cairo"/>
          <w:b/>
          <w:bCs/>
          <w:sz w:val="32"/>
          <w:szCs w:val="32"/>
          <w:rtl/>
          <w:lang w:val="en-US" w:bidi="ar-SA"/>
        </w:rPr>
        <w:t>يُدار</w:t>
      </w:r>
      <w:r w:rsidRPr="00A23686">
        <w:rPr>
          <w:rFonts w:ascii="Cairo" w:eastAsia="Cairo" w:hAnsi="Cairo" w:cstheme="minorBidi"/>
          <w:b/>
          <w:bCs/>
          <w:sz w:val="32"/>
          <w:szCs w:val="32"/>
          <w:lang w:val="en-US" w:bidi="ar-SA"/>
        </w:rPr>
        <w:t xml:space="preserve"> </w:t>
      </w:r>
      <w:r w:rsidRPr="00A23686">
        <w:rPr>
          <w:rFonts w:ascii="Cairo" w:eastAsia="Cairo" w:hAnsi="Cairo" w:cs="Cairo"/>
          <w:b/>
          <w:bCs/>
          <w:sz w:val="32"/>
          <w:szCs w:val="32"/>
          <w:rtl/>
          <w:lang w:val="en-US" w:bidi="ar-SA"/>
        </w:rPr>
        <w:t>النشاط</w:t>
      </w:r>
      <w:r w:rsidRPr="00A23686">
        <w:rPr>
          <w:rFonts w:ascii="Cairo" w:eastAsia="Cairo" w:hAnsi="Cairo" w:cstheme="minorBidi"/>
          <w:b/>
          <w:bCs/>
          <w:sz w:val="32"/>
          <w:szCs w:val="32"/>
          <w:lang w:val="en-US" w:bidi="ar-SA"/>
        </w:rPr>
        <w:t xml:space="preserve"> </w:t>
      </w:r>
      <w:r w:rsidRPr="00A23686">
        <w:rPr>
          <w:rFonts w:ascii="Cairo" w:eastAsia="Cairo" w:hAnsi="Cairo" w:cs="Cairo"/>
          <w:b/>
          <w:bCs/>
          <w:sz w:val="32"/>
          <w:szCs w:val="32"/>
          <w:rtl/>
          <w:lang w:val="en-US" w:bidi="ar-SA"/>
        </w:rPr>
        <w:t>وفق</w:t>
      </w:r>
      <w:r w:rsidRPr="00A23686">
        <w:rPr>
          <w:rFonts w:ascii="Cairo" w:eastAsia="Cairo" w:hAnsi="Cairo" w:cstheme="minorBidi"/>
          <w:b/>
          <w:bCs/>
          <w:sz w:val="32"/>
          <w:szCs w:val="32"/>
          <w:lang w:val="en-US" w:bidi="ar-SA"/>
        </w:rPr>
        <w:t xml:space="preserve"> </w:t>
      </w:r>
      <w:r w:rsidRPr="00A23686">
        <w:rPr>
          <w:rFonts w:ascii="Cairo" w:eastAsia="Cairo" w:hAnsi="Cairo" w:cs="Cairo"/>
          <w:b/>
          <w:bCs/>
          <w:sz w:val="32"/>
          <w:szCs w:val="32"/>
          <w:rtl/>
          <w:lang w:val="en-US" w:bidi="ar-SA"/>
        </w:rPr>
        <w:t>مبدأ</w:t>
      </w:r>
      <w:r w:rsidRPr="00A23686">
        <w:rPr>
          <w:rFonts w:ascii="Cairo" w:eastAsia="Cairo" w:hAnsi="Cairo" w:cstheme="minorBidi"/>
          <w:b/>
          <w:bCs/>
          <w:sz w:val="32"/>
          <w:szCs w:val="32"/>
          <w:lang w:val="en-US" w:bidi="ar-SA"/>
        </w:rPr>
        <w:t xml:space="preserve"> </w:t>
      </w:r>
      <w:r w:rsidRPr="00A23686">
        <w:rPr>
          <w:rFonts w:ascii="Cairo" w:eastAsia="Cairo" w:hAnsi="Cairo" w:cs="Cairo"/>
          <w:b/>
          <w:bCs/>
          <w:sz w:val="32"/>
          <w:szCs w:val="32"/>
          <w:rtl/>
          <w:lang w:val="en-US" w:bidi="ar-SA"/>
        </w:rPr>
        <w:t>التكامل</w:t>
      </w:r>
      <w:r w:rsidRPr="00A23686">
        <w:rPr>
          <w:rFonts w:ascii="Cairo" w:eastAsia="Cairo" w:hAnsi="Cairo" w:cstheme="minorBidi"/>
          <w:b/>
          <w:bCs/>
          <w:sz w:val="32"/>
          <w:szCs w:val="32"/>
          <w:lang w:val="en-US" w:bidi="ar-SA"/>
        </w:rPr>
        <w:t xml:space="preserve"> </w:t>
      </w:r>
      <w:r w:rsidRPr="00A23686">
        <w:rPr>
          <w:rFonts w:ascii="Cairo" w:eastAsia="Cairo" w:hAnsi="Cairo" w:cs="Cairo"/>
          <w:b/>
          <w:bCs/>
          <w:sz w:val="32"/>
          <w:szCs w:val="32"/>
          <w:rtl/>
          <w:lang w:val="en-US" w:bidi="ar-SA"/>
        </w:rPr>
        <w:t>مع</w:t>
      </w:r>
      <w:r w:rsidRPr="00A23686">
        <w:rPr>
          <w:rFonts w:ascii="Cairo" w:eastAsia="Cairo" w:hAnsi="Cairo" w:cstheme="minorBidi"/>
          <w:b/>
          <w:bCs/>
          <w:sz w:val="32"/>
          <w:szCs w:val="32"/>
          <w:lang w:val="en-US" w:bidi="ar-SA"/>
        </w:rPr>
        <w:t xml:space="preserve"> </w:t>
      </w:r>
      <w:r w:rsidRPr="00A23686">
        <w:rPr>
          <w:rFonts w:ascii="Cairo" w:eastAsia="Cairo" w:hAnsi="Cairo" w:cs="Cairo"/>
          <w:b/>
          <w:bCs/>
          <w:sz w:val="32"/>
          <w:szCs w:val="32"/>
          <w:rtl/>
          <w:lang w:val="en-US" w:bidi="ar-SA"/>
        </w:rPr>
        <w:t>المنهج،</w:t>
      </w:r>
      <w:r w:rsidRPr="00A23686">
        <w:rPr>
          <w:rFonts w:ascii="Cairo" w:eastAsia="Cairo" w:hAnsi="Cairo" w:cstheme="minorBidi"/>
          <w:b/>
          <w:bCs/>
          <w:sz w:val="32"/>
          <w:szCs w:val="32"/>
          <w:lang w:val="en-US" w:bidi="ar-SA"/>
        </w:rPr>
        <w:t xml:space="preserve"> </w:t>
      </w:r>
      <w:r w:rsidRPr="00A23686">
        <w:rPr>
          <w:rFonts w:ascii="Cairo" w:eastAsia="Cairo" w:hAnsi="Cairo" w:cs="Cairo"/>
          <w:b/>
          <w:bCs/>
          <w:sz w:val="32"/>
          <w:szCs w:val="32"/>
          <w:rtl/>
          <w:lang w:val="en-US" w:bidi="ar-SA"/>
        </w:rPr>
        <w:t>لا</w:t>
      </w:r>
      <w:r w:rsidRPr="00A23686">
        <w:rPr>
          <w:rFonts w:ascii="Cairo" w:eastAsia="Cairo" w:hAnsi="Cairo" w:cstheme="minorBidi"/>
          <w:b/>
          <w:bCs/>
          <w:sz w:val="32"/>
          <w:szCs w:val="32"/>
          <w:lang w:val="en-US" w:bidi="ar-SA"/>
        </w:rPr>
        <w:t xml:space="preserve"> </w:t>
      </w:r>
      <w:r w:rsidRPr="00A23686">
        <w:rPr>
          <w:rFonts w:ascii="Cairo" w:eastAsia="Cairo" w:hAnsi="Cairo" w:cs="Cairo"/>
          <w:b/>
          <w:bCs/>
          <w:sz w:val="32"/>
          <w:szCs w:val="32"/>
          <w:rtl/>
          <w:lang w:val="en-US" w:bidi="ar-SA"/>
        </w:rPr>
        <w:t>التنافس</w:t>
      </w:r>
      <w:r w:rsidRPr="00A23686">
        <w:rPr>
          <w:rFonts w:ascii="Cairo" w:eastAsia="Cairo" w:hAnsi="Cairo" w:cstheme="minorBidi"/>
          <w:b/>
          <w:bCs/>
          <w:sz w:val="32"/>
          <w:szCs w:val="32"/>
          <w:lang w:val="en-US" w:bidi="ar-SA"/>
        </w:rPr>
        <w:t xml:space="preserve"> </w:t>
      </w:r>
      <w:r w:rsidRPr="00A23686">
        <w:rPr>
          <w:rFonts w:ascii="Cairo" w:eastAsia="Cairo" w:hAnsi="Cairo" w:cs="Cairo"/>
          <w:b/>
          <w:bCs/>
          <w:sz w:val="32"/>
          <w:szCs w:val="32"/>
          <w:rtl/>
          <w:lang w:val="en-US" w:bidi="ar-SA"/>
        </w:rPr>
        <w:t>معه</w:t>
      </w:r>
      <w:r w:rsidRPr="00A23686">
        <w:rPr>
          <w:rFonts w:ascii="Cairo" w:eastAsia="Cairo" w:hAnsi="Cairo" w:cstheme="minorBidi"/>
          <w:b/>
          <w:bCs/>
          <w:sz w:val="32"/>
          <w:szCs w:val="32"/>
          <w:lang w:val="en-US" w:bidi="ar-SA"/>
        </w:rPr>
        <w:t xml:space="preserve">. </w:t>
      </w:r>
      <w:r w:rsidRPr="00A23686">
        <w:rPr>
          <w:rFonts w:ascii="Cairo" w:eastAsia="Cairo" w:hAnsi="Cairo" w:cs="Cairo"/>
          <w:b/>
          <w:bCs/>
          <w:sz w:val="32"/>
          <w:szCs w:val="32"/>
          <w:rtl/>
          <w:lang w:val="en-US" w:bidi="ar-SA"/>
        </w:rPr>
        <w:t>فالبرامج</w:t>
      </w:r>
      <w:r w:rsidRPr="00A23686">
        <w:rPr>
          <w:rFonts w:ascii="Cairo" w:eastAsia="Cairo" w:hAnsi="Cairo" w:cstheme="minorBidi"/>
          <w:b/>
          <w:bCs/>
          <w:sz w:val="32"/>
          <w:szCs w:val="32"/>
          <w:lang w:val="en-US" w:bidi="ar-SA"/>
        </w:rPr>
        <w:t xml:space="preserve"> </w:t>
      </w:r>
      <w:r w:rsidRPr="00A23686">
        <w:rPr>
          <w:rFonts w:ascii="Cairo" w:eastAsia="Cairo" w:hAnsi="Cairo" w:cs="Cairo"/>
          <w:b/>
          <w:bCs/>
          <w:sz w:val="32"/>
          <w:szCs w:val="32"/>
          <w:rtl/>
          <w:lang w:val="en-US" w:bidi="ar-SA"/>
        </w:rPr>
        <w:t>العلمية</w:t>
      </w:r>
      <w:r w:rsidRPr="00A23686">
        <w:rPr>
          <w:rFonts w:ascii="Cairo" w:eastAsia="Cairo" w:hAnsi="Cairo" w:cstheme="minorBidi"/>
          <w:b/>
          <w:bCs/>
          <w:sz w:val="32"/>
          <w:szCs w:val="32"/>
          <w:lang w:val="en-US" w:bidi="ar-SA"/>
        </w:rPr>
        <w:t xml:space="preserve"> </w:t>
      </w:r>
      <w:r w:rsidRPr="00A23686">
        <w:rPr>
          <w:rFonts w:ascii="Cairo" w:eastAsia="Cairo" w:hAnsi="Cairo" w:cs="Cairo"/>
          <w:b/>
          <w:bCs/>
          <w:sz w:val="32"/>
          <w:szCs w:val="32"/>
          <w:rtl/>
          <w:lang w:val="en-US" w:bidi="ar-SA"/>
        </w:rPr>
        <w:t>والتقنية</w:t>
      </w:r>
      <w:r w:rsidRPr="00A23686">
        <w:rPr>
          <w:rFonts w:ascii="Cairo" w:eastAsia="Cairo" w:hAnsi="Cairo" w:cstheme="minorBidi"/>
          <w:b/>
          <w:bCs/>
          <w:sz w:val="32"/>
          <w:szCs w:val="32"/>
          <w:lang w:val="en-US" w:bidi="ar-SA"/>
        </w:rPr>
        <w:t xml:space="preserve"> </w:t>
      </w:r>
      <w:r w:rsidRPr="00A23686">
        <w:rPr>
          <w:rFonts w:ascii="Cairo" w:eastAsia="Cairo" w:hAnsi="Cairo" w:cs="Cairo"/>
          <w:b/>
          <w:bCs/>
          <w:sz w:val="32"/>
          <w:szCs w:val="32"/>
          <w:rtl/>
          <w:lang w:val="en-US" w:bidi="ar-SA"/>
        </w:rPr>
        <w:t>تعزز</w:t>
      </w:r>
      <w:r w:rsidRPr="00A23686">
        <w:rPr>
          <w:rFonts w:ascii="Cairo" w:eastAsia="Cairo" w:hAnsi="Cairo" w:cstheme="minorBidi"/>
          <w:b/>
          <w:bCs/>
          <w:sz w:val="32"/>
          <w:szCs w:val="32"/>
          <w:lang w:val="en-US" w:bidi="ar-SA"/>
        </w:rPr>
        <w:t xml:space="preserve"> </w:t>
      </w:r>
      <w:r w:rsidRPr="00A23686">
        <w:rPr>
          <w:rFonts w:ascii="Cairo" w:eastAsia="Cairo" w:hAnsi="Cairo" w:cs="Cairo"/>
          <w:b/>
          <w:bCs/>
          <w:sz w:val="32"/>
          <w:szCs w:val="32"/>
          <w:rtl/>
          <w:lang w:val="en-US" w:bidi="ar-SA"/>
        </w:rPr>
        <w:t>الفهم</w:t>
      </w:r>
      <w:r w:rsidRPr="00A23686">
        <w:rPr>
          <w:rFonts w:ascii="Cairo" w:eastAsia="Cairo" w:hAnsi="Cairo" w:cstheme="minorBidi"/>
          <w:b/>
          <w:bCs/>
          <w:sz w:val="32"/>
          <w:szCs w:val="32"/>
          <w:lang w:val="en-US" w:bidi="ar-SA"/>
        </w:rPr>
        <w:t xml:space="preserve"> </w:t>
      </w:r>
      <w:r w:rsidRPr="00A23686">
        <w:rPr>
          <w:rFonts w:ascii="Cairo" w:eastAsia="Cairo" w:hAnsi="Cairo" w:cs="Cairo"/>
          <w:b/>
          <w:bCs/>
          <w:sz w:val="32"/>
          <w:szCs w:val="32"/>
          <w:rtl/>
          <w:lang w:val="en-US" w:bidi="ar-SA"/>
        </w:rPr>
        <w:t>التطبيقي،</w:t>
      </w:r>
      <w:r w:rsidRPr="00A23686">
        <w:rPr>
          <w:rFonts w:ascii="Cairo" w:eastAsia="Cairo" w:hAnsi="Cairo" w:cstheme="minorBidi"/>
          <w:b/>
          <w:bCs/>
          <w:sz w:val="32"/>
          <w:szCs w:val="32"/>
          <w:lang w:val="en-US" w:bidi="ar-SA"/>
        </w:rPr>
        <w:t xml:space="preserve"> </w:t>
      </w:r>
      <w:r w:rsidRPr="00A23686">
        <w:rPr>
          <w:rFonts w:ascii="Cairo" w:eastAsia="Cairo" w:hAnsi="Cairo" w:cs="Cairo"/>
          <w:b/>
          <w:bCs/>
          <w:sz w:val="32"/>
          <w:szCs w:val="32"/>
          <w:rtl/>
          <w:lang w:val="en-US" w:bidi="ar-SA"/>
        </w:rPr>
        <w:t>وبرامج</w:t>
      </w:r>
      <w:r w:rsidRPr="00A23686">
        <w:rPr>
          <w:rFonts w:ascii="Cairo" w:eastAsia="Cairo" w:hAnsi="Cairo" w:cstheme="minorBidi"/>
          <w:b/>
          <w:bCs/>
          <w:sz w:val="32"/>
          <w:szCs w:val="32"/>
          <w:lang w:val="en-US" w:bidi="ar-SA"/>
        </w:rPr>
        <w:t xml:space="preserve"> </w:t>
      </w:r>
      <w:r w:rsidRPr="00A23686">
        <w:rPr>
          <w:rFonts w:ascii="Cairo" w:eastAsia="Cairo" w:hAnsi="Cairo" w:cs="Cairo"/>
          <w:b/>
          <w:bCs/>
          <w:sz w:val="32"/>
          <w:szCs w:val="32"/>
          <w:rtl/>
          <w:lang w:val="en-US" w:bidi="ar-SA"/>
        </w:rPr>
        <w:t>القراءة</w:t>
      </w:r>
      <w:r w:rsidRPr="00A23686">
        <w:rPr>
          <w:rFonts w:ascii="Cairo" w:eastAsia="Cairo" w:hAnsi="Cairo" w:cstheme="minorBidi"/>
          <w:b/>
          <w:bCs/>
          <w:sz w:val="32"/>
          <w:szCs w:val="32"/>
          <w:lang w:val="en-US" w:bidi="ar-SA"/>
        </w:rPr>
        <w:t xml:space="preserve"> </w:t>
      </w:r>
      <w:r w:rsidRPr="00A23686">
        <w:rPr>
          <w:rFonts w:ascii="Cairo" w:eastAsia="Cairo" w:hAnsi="Cairo" w:cs="Cairo"/>
          <w:b/>
          <w:bCs/>
          <w:sz w:val="32"/>
          <w:szCs w:val="32"/>
          <w:rtl/>
          <w:lang w:val="en-US" w:bidi="ar-SA"/>
        </w:rPr>
        <w:t>والمناظرات</w:t>
      </w:r>
      <w:r w:rsidRPr="00A23686">
        <w:rPr>
          <w:rFonts w:ascii="Cairo" w:eastAsia="Cairo" w:hAnsi="Cairo" w:cstheme="minorBidi"/>
          <w:b/>
          <w:bCs/>
          <w:sz w:val="32"/>
          <w:szCs w:val="32"/>
          <w:lang w:val="en-US" w:bidi="ar-SA"/>
        </w:rPr>
        <w:t xml:space="preserve"> </w:t>
      </w:r>
      <w:r w:rsidRPr="00A23686">
        <w:rPr>
          <w:rFonts w:ascii="Cairo" w:eastAsia="Cairo" w:hAnsi="Cairo" w:cs="Cairo"/>
          <w:b/>
          <w:bCs/>
          <w:sz w:val="32"/>
          <w:szCs w:val="32"/>
          <w:rtl/>
          <w:lang w:val="en-US" w:bidi="ar-SA"/>
        </w:rPr>
        <w:t>تطور</w:t>
      </w:r>
      <w:r w:rsidRPr="00A23686">
        <w:rPr>
          <w:rFonts w:ascii="Cairo" w:eastAsia="Cairo" w:hAnsi="Cairo" w:cstheme="minorBidi"/>
          <w:b/>
          <w:bCs/>
          <w:sz w:val="32"/>
          <w:szCs w:val="32"/>
          <w:lang w:val="en-US" w:bidi="ar-SA"/>
        </w:rPr>
        <w:t xml:space="preserve"> </w:t>
      </w:r>
      <w:r w:rsidRPr="00A23686">
        <w:rPr>
          <w:rFonts w:ascii="Cairo" w:eastAsia="Cairo" w:hAnsi="Cairo" w:cs="Cairo"/>
          <w:b/>
          <w:bCs/>
          <w:sz w:val="32"/>
          <w:szCs w:val="32"/>
          <w:rtl/>
          <w:lang w:val="en-US" w:bidi="ar-SA"/>
        </w:rPr>
        <w:t>اللغة</w:t>
      </w:r>
      <w:r w:rsidRPr="00A23686">
        <w:rPr>
          <w:rFonts w:ascii="Cairo" w:eastAsia="Cairo" w:hAnsi="Cairo" w:cstheme="minorBidi"/>
          <w:b/>
          <w:bCs/>
          <w:sz w:val="32"/>
          <w:szCs w:val="32"/>
          <w:lang w:val="en-US" w:bidi="ar-SA"/>
        </w:rPr>
        <w:t xml:space="preserve"> </w:t>
      </w:r>
      <w:r w:rsidRPr="00A23686">
        <w:rPr>
          <w:rFonts w:ascii="Cairo" w:eastAsia="Cairo" w:hAnsi="Cairo" w:cs="Cairo"/>
          <w:b/>
          <w:bCs/>
          <w:sz w:val="32"/>
          <w:szCs w:val="32"/>
          <w:rtl/>
          <w:lang w:val="en-US" w:bidi="ar-SA"/>
        </w:rPr>
        <w:t>والتفكير</w:t>
      </w:r>
      <w:r w:rsidRPr="00A23686">
        <w:rPr>
          <w:rFonts w:ascii="Cairo" w:eastAsia="Cairo" w:hAnsi="Cairo" w:cstheme="minorBidi"/>
          <w:b/>
          <w:bCs/>
          <w:sz w:val="32"/>
          <w:szCs w:val="32"/>
          <w:lang w:val="en-US" w:bidi="ar-SA"/>
        </w:rPr>
        <w:t xml:space="preserve"> </w:t>
      </w:r>
      <w:r w:rsidRPr="00A23686">
        <w:rPr>
          <w:rFonts w:ascii="Cairo" w:eastAsia="Cairo" w:hAnsi="Cairo" w:cs="Cairo"/>
          <w:b/>
          <w:bCs/>
          <w:sz w:val="32"/>
          <w:szCs w:val="32"/>
          <w:rtl/>
          <w:lang w:val="en-US" w:bidi="ar-SA"/>
        </w:rPr>
        <w:t>النقدي،</w:t>
      </w:r>
      <w:r w:rsidRPr="00A23686">
        <w:rPr>
          <w:rFonts w:ascii="Cairo" w:eastAsia="Cairo" w:hAnsi="Cairo" w:cstheme="minorBidi"/>
          <w:b/>
          <w:bCs/>
          <w:sz w:val="32"/>
          <w:szCs w:val="32"/>
          <w:lang w:val="en-US" w:bidi="ar-SA"/>
        </w:rPr>
        <w:t xml:space="preserve"> </w:t>
      </w:r>
      <w:r w:rsidRPr="00A23686">
        <w:rPr>
          <w:rFonts w:ascii="Cairo" w:eastAsia="Cairo" w:hAnsi="Cairo" w:cs="Cairo"/>
          <w:b/>
          <w:bCs/>
          <w:sz w:val="32"/>
          <w:szCs w:val="32"/>
          <w:rtl/>
          <w:lang w:val="en-US" w:bidi="ar-SA"/>
        </w:rPr>
        <w:t>والرياضة</w:t>
      </w:r>
      <w:r w:rsidRPr="00A23686">
        <w:rPr>
          <w:rFonts w:ascii="Cairo" w:eastAsia="Cairo" w:hAnsi="Cairo" w:cstheme="minorBidi"/>
          <w:b/>
          <w:bCs/>
          <w:sz w:val="32"/>
          <w:szCs w:val="32"/>
          <w:lang w:val="en-US" w:bidi="ar-SA"/>
        </w:rPr>
        <w:t xml:space="preserve"> </w:t>
      </w:r>
      <w:r w:rsidRPr="00A23686">
        <w:rPr>
          <w:rFonts w:ascii="Cairo" w:eastAsia="Cairo" w:hAnsi="Cairo" w:cs="Cairo"/>
          <w:b/>
          <w:bCs/>
          <w:sz w:val="32"/>
          <w:szCs w:val="32"/>
          <w:rtl/>
          <w:lang w:val="en-US" w:bidi="ar-SA"/>
        </w:rPr>
        <w:t>والفنون</w:t>
      </w:r>
      <w:r w:rsidRPr="00A23686">
        <w:rPr>
          <w:rFonts w:ascii="Cairo" w:eastAsia="Cairo" w:hAnsi="Cairo" w:cstheme="minorBidi"/>
          <w:b/>
          <w:bCs/>
          <w:sz w:val="32"/>
          <w:szCs w:val="32"/>
          <w:lang w:val="en-US" w:bidi="ar-SA"/>
        </w:rPr>
        <w:t xml:space="preserve"> </w:t>
      </w:r>
      <w:r w:rsidRPr="00A23686">
        <w:rPr>
          <w:rFonts w:ascii="Cairo" w:eastAsia="Cairo" w:hAnsi="Cairo" w:cs="Cairo"/>
          <w:b/>
          <w:bCs/>
          <w:sz w:val="32"/>
          <w:szCs w:val="32"/>
          <w:rtl/>
          <w:lang w:val="en-US" w:bidi="ar-SA"/>
        </w:rPr>
        <w:t>تحسن</w:t>
      </w:r>
      <w:r w:rsidRPr="00A23686">
        <w:rPr>
          <w:rFonts w:ascii="Cairo" w:eastAsia="Cairo" w:hAnsi="Cairo" w:cstheme="minorBidi"/>
          <w:b/>
          <w:bCs/>
          <w:sz w:val="32"/>
          <w:szCs w:val="32"/>
          <w:lang w:val="en-US" w:bidi="ar-SA"/>
        </w:rPr>
        <w:t xml:space="preserve"> </w:t>
      </w:r>
      <w:r w:rsidRPr="00A23686">
        <w:rPr>
          <w:rFonts w:ascii="Cairo" w:eastAsia="Cairo" w:hAnsi="Cairo" w:cs="Cairo"/>
          <w:b/>
          <w:bCs/>
          <w:sz w:val="32"/>
          <w:szCs w:val="32"/>
          <w:rtl/>
          <w:lang w:val="en-US" w:bidi="ar-SA"/>
        </w:rPr>
        <w:t>الدافعية</w:t>
      </w:r>
      <w:r w:rsidRPr="00A23686">
        <w:rPr>
          <w:rFonts w:ascii="Cairo" w:eastAsia="Cairo" w:hAnsi="Cairo" w:cstheme="minorBidi"/>
          <w:b/>
          <w:bCs/>
          <w:sz w:val="32"/>
          <w:szCs w:val="32"/>
          <w:lang w:val="en-US" w:bidi="ar-SA"/>
        </w:rPr>
        <w:t xml:space="preserve"> </w:t>
      </w:r>
      <w:r w:rsidRPr="00A23686">
        <w:rPr>
          <w:rFonts w:ascii="Cairo" w:eastAsia="Cairo" w:hAnsi="Cairo" w:cs="Cairo"/>
          <w:b/>
          <w:bCs/>
          <w:sz w:val="32"/>
          <w:szCs w:val="32"/>
          <w:rtl/>
          <w:lang w:val="en-US" w:bidi="ar-SA"/>
        </w:rPr>
        <w:t>والانضباط</w:t>
      </w:r>
      <w:r w:rsidRPr="00A23686">
        <w:rPr>
          <w:rFonts w:ascii="Cairo" w:eastAsia="Cairo" w:hAnsi="Cairo" w:cstheme="minorBidi"/>
          <w:b/>
          <w:bCs/>
          <w:sz w:val="32"/>
          <w:szCs w:val="32"/>
          <w:lang w:val="en-US" w:bidi="ar-SA"/>
        </w:rPr>
        <w:t xml:space="preserve"> </w:t>
      </w:r>
      <w:r w:rsidRPr="00A23686">
        <w:rPr>
          <w:rFonts w:ascii="Cairo" w:eastAsia="Cairo" w:hAnsi="Cairo" w:cs="Cairo"/>
          <w:b/>
          <w:bCs/>
          <w:sz w:val="32"/>
          <w:szCs w:val="32"/>
          <w:rtl/>
          <w:lang w:val="en-US" w:bidi="ar-SA"/>
        </w:rPr>
        <w:t>والتوازن</w:t>
      </w:r>
      <w:r w:rsidRPr="00A23686">
        <w:rPr>
          <w:rFonts w:ascii="Cairo" w:eastAsia="Cairo" w:hAnsi="Cairo" w:cstheme="minorBidi"/>
          <w:b/>
          <w:bCs/>
          <w:sz w:val="32"/>
          <w:szCs w:val="32"/>
          <w:lang w:val="en-US" w:bidi="ar-SA"/>
        </w:rPr>
        <w:t xml:space="preserve"> </w:t>
      </w:r>
      <w:r w:rsidRPr="00A23686">
        <w:rPr>
          <w:rFonts w:ascii="Cairo" w:eastAsia="Cairo" w:hAnsi="Cairo" w:cs="Cairo"/>
          <w:b/>
          <w:bCs/>
          <w:sz w:val="32"/>
          <w:szCs w:val="32"/>
          <w:rtl/>
          <w:lang w:val="en-US" w:bidi="ar-SA"/>
        </w:rPr>
        <w:t>النفسي</w:t>
      </w:r>
      <w:r w:rsidRPr="00A23686">
        <w:rPr>
          <w:rFonts w:ascii="Cairo" w:eastAsia="Cairo" w:hAnsi="Cairo" w:cstheme="minorBidi"/>
          <w:b/>
          <w:bCs/>
          <w:sz w:val="32"/>
          <w:szCs w:val="32"/>
          <w:lang w:val="en-US" w:bidi="ar-SA"/>
        </w:rPr>
        <w:t xml:space="preserve">. </w:t>
      </w:r>
      <w:r w:rsidRPr="00A23686">
        <w:rPr>
          <w:rFonts w:ascii="Cairo" w:eastAsia="Cairo" w:hAnsi="Cairo" w:cs="Cairo"/>
          <w:b/>
          <w:bCs/>
          <w:sz w:val="32"/>
          <w:szCs w:val="32"/>
          <w:rtl/>
          <w:lang w:val="en-US" w:bidi="ar-SA"/>
        </w:rPr>
        <w:t>ويشترط</w:t>
      </w:r>
      <w:r w:rsidRPr="00A23686">
        <w:rPr>
          <w:rFonts w:ascii="Cairo" w:eastAsia="Cairo" w:hAnsi="Cairo" w:cstheme="minorBidi"/>
          <w:b/>
          <w:bCs/>
          <w:sz w:val="32"/>
          <w:szCs w:val="32"/>
          <w:lang w:val="en-US" w:bidi="ar-SA"/>
        </w:rPr>
        <w:t xml:space="preserve"> </w:t>
      </w:r>
      <w:r w:rsidRPr="00A23686">
        <w:rPr>
          <w:rFonts w:ascii="Cairo" w:eastAsia="Cairo" w:hAnsi="Cairo" w:cs="Cairo"/>
          <w:b/>
          <w:bCs/>
          <w:sz w:val="32"/>
          <w:szCs w:val="32"/>
          <w:rtl/>
          <w:lang w:val="en-US" w:bidi="ar-SA"/>
        </w:rPr>
        <w:t>ضبط</w:t>
      </w:r>
      <w:r w:rsidRPr="00A23686">
        <w:rPr>
          <w:rFonts w:ascii="Cairo" w:eastAsia="Cairo" w:hAnsi="Cairo" w:cstheme="minorBidi"/>
          <w:b/>
          <w:bCs/>
          <w:sz w:val="32"/>
          <w:szCs w:val="32"/>
          <w:lang w:val="en-US" w:bidi="ar-SA"/>
        </w:rPr>
        <w:t xml:space="preserve"> </w:t>
      </w:r>
      <w:r w:rsidRPr="00A23686">
        <w:rPr>
          <w:rFonts w:ascii="Cairo" w:eastAsia="Cairo" w:hAnsi="Cairo" w:cs="Cairo"/>
          <w:b/>
          <w:bCs/>
          <w:sz w:val="32"/>
          <w:szCs w:val="32"/>
          <w:rtl/>
          <w:lang w:val="en-US" w:bidi="ar-SA"/>
        </w:rPr>
        <w:t>كثافة</w:t>
      </w:r>
      <w:r w:rsidRPr="00A23686">
        <w:rPr>
          <w:rFonts w:ascii="Cairo" w:eastAsia="Cairo" w:hAnsi="Cairo" w:cstheme="minorBidi"/>
          <w:b/>
          <w:bCs/>
          <w:sz w:val="32"/>
          <w:szCs w:val="32"/>
          <w:lang w:val="en-US" w:bidi="ar-SA"/>
        </w:rPr>
        <w:t xml:space="preserve"> </w:t>
      </w:r>
      <w:r w:rsidRPr="00A23686">
        <w:rPr>
          <w:rFonts w:ascii="Cairo" w:eastAsia="Cairo" w:hAnsi="Cairo" w:cs="Cairo"/>
          <w:b/>
          <w:bCs/>
          <w:sz w:val="32"/>
          <w:szCs w:val="32"/>
          <w:rtl/>
          <w:lang w:val="en-US" w:bidi="ar-SA"/>
        </w:rPr>
        <w:t>الأنشطة</w:t>
      </w:r>
      <w:r w:rsidRPr="00A23686">
        <w:rPr>
          <w:rFonts w:ascii="Cairo" w:eastAsia="Cairo" w:hAnsi="Cairo" w:cstheme="minorBidi"/>
          <w:b/>
          <w:bCs/>
          <w:sz w:val="32"/>
          <w:szCs w:val="32"/>
          <w:lang w:val="en-US" w:bidi="ar-SA"/>
        </w:rPr>
        <w:t xml:space="preserve"> </w:t>
      </w:r>
      <w:r w:rsidRPr="00A23686">
        <w:rPr>
          <w:rFonts w:ascii="Cairo" w:eastAsia="Cairo" w:hAnsi="Cairo" w:cs="Cairo"/>
          <w:b/>
          <w:bCs/>
          <w:sz w:val="32"/>
          <w:szCs w:val="32"/>
          <w:rtl/>
          <w:lang w:val="en-US" w:bidi="ar-SA"/>
        </w:rPr>
        <w:t>بما</w:t>
      </w:r>
      <w:r w:rsidRPr="00A23686">
        <w:rPr>
          <w:rFonts w:ascii="Cairo" w:eastAsia="Cairo" w:hAnsi="Cairo" w:cstheme="minorBidi"/>
          <w:b/>
          <w:bCs/>
          <w:sz w:val="32"/>
          <w:szCs w:val="32"/>
          <w:lang w:val="en-US" w:bidi="ar-SA"/>
        </w:rPr>
        <w:t xml:space="preserve"> </w:t>
      </w:r>
      <w:r w:rsidRPr="00A23686">
        <w:rPr>
          <w:rFonts w:ascii="Cairo" w:eastAsia="Cairo" w:hAnsi="Cairo" w:cs="Cairo"/>
          <w:b/>
          <w:bCs/>
          <w:sz w:val="32"/>
          <w:szCs w:val="32"/>
          <w:rtl/>
          <w:lang w:val="en-US" w:bidi="ar-SA"/>
        </w:rPr>
        <w:t>يحمي</w:t>
      </w:r>
      <w:r w:rsidRPr="00A23686">
        <w:rPr>
          <w:rFonts w:ascii="Cairo" w:eastAsia="Cairo" w:hAnsi="Cairo" w:cstheme="minorBidi"/>
          <w:b/>
          <w:bCs/>
          <w:sz w:val="32"/>
          <w:szCs w:val="32"/>
          <w:lang w:val="en-US" w:bidi="ar-SA"/>
        </w:rPr>
        <w:t xml:space="preserve"> </w:t>
      </w:r>
      <w:r w:rsidRPr="00A23686">
        <w:rPr>
          <w:rFonts w:ascii="Cairo" w:eastAsia="Cairo" w:hAnsi="Cairo" w:cs="Cairo"/>
          <w:b/>
          <w:bCs/>
          <w:sz w:val="32"/>
          <w:szCs w:val="32"/>
          <w:rtl/>
          <w:lang w:val="en-US" w:bidi="ar-SA"/>
        </w:rPr>
        <w:t>زمن</w:t>
      </w:r>
      <w:r w:rsidRPr="00A23686">
        <w:rPr>
          <w:rFonts w:ascii="Cairo" w:eastAsia="Cairo" w:hAnsi="Cairo" w:cstheme="minorBidi"/>
          <w:b/>
          <w:bCs/>
          <w:sz w:val="32"/>
          <w:szCs w:val="32"/>
          <w:lang w:val="en-US" w:bidi="ar-SA"/>
        </w:rPr>
        <w:t xml:space="preserve"> </w:t>
      </w:r>
      <w:r w:rsidRPr="00A23686">
        <w:rPr>
          <w:rFonts w:ascii="Cairo" w:eastAsia="Cairo" w:hAnsi="Cairo" w:cs="Cairo"/>
          <w:b/>
          <w:bCs/>
          <w:sz w:val="32"/>
          <w:szCs w:val="32"/>
          <w:rtl/>
          <w:lang w:val="en-US" w:bidi="ar-SA"/>
        </w:rPr>
        <w:t>التعلم</w:t>
      </w:r>
      <w:r w:rsidRPr="00A23686">
        <w:rPr>
          <w:rFonts w:ascii="Cairo" w:eastAsia="Cairo" w:hAnsi="Cairo" w:cstheme="minorBidi"/>
          <w:b/>
          <w:bCs/>
          <w:sz w:val="32"/>
          <w:szCs w:val="32"/>
          <w:lang w:val="en-US" w:bidi="ar-SA"/>
        </w:rPr>
        <w:t xml:space="preserve"> </w:t>
      </w:r>
      <w:r w:rsidRPr="00A23686">
        <w:rPr>
          <w:rFonts w:ascii="Cairo" w:eastAsia="Cairo" w:hAnsi="Cairo" w:cs="Cairo"/>
          <w:b/>
          <w:bCs/>
          <w:sz w:val="32"/>
          <w:szCs w:val="32"/>
          <w:rtl/>
          <w:lang w:val="en-US" w:bidi="ar-SA"/>
        </w:rPr>
        <w:t>ويمنع</w:t>
      </w:r>
      <w:r w:rsidRPr="00A23686">
        <w:rPr>
          <w:rFonts w:ascii="Cairo" w:eastAsia="Cairo" w:hAnsi="Cairo" w:cstheme="minorBidi"/>
          <w:b/>
          <w:bCs/>
          <w:sz w:val="32"/>
          <w:szCs w:val="32"/>
          <w:lang w:val="en-US" w:bidi="ar-SA"/>
        </w:rPr>
        <w:t xml:space="preserve"> </w:t>
      </w:r>
      <w:r w:rsidRPr="00A23686">
        <w:rPr>
          <w:rFonts w:ascii="Cairo" w:eastAsia="Cairo" w:hAnsi="Cairo" w:cs="Cairo"/>
          <w:b/>
          <w:bCs/>
          <w:sz w:val="32"/>
          <w:szCs w:val="32"/>
          <w:rtl/>
          <w:lang w:val="en-US" w:bidi="ar-SA"/>
        </w:rPr>
        <w:t>الإرهاق</w:t>
      </w:r>
      <w:r w:rsidRPr="00A23686">
        <w:rPr>
          <w:rFonts w:ascii="Cairo" w:eastAsia="Cairo" w:hAnsi="Cairo" w:cstheme="minorBidi"/>
          <w:b/>
          <w:bCs/>
          <w:sz w:val="32"/>
          <w:szCs w:val="32"/>
          <w:lang w:val="en-US" w:bidi="ar-SA"/>
        </w:rPr>
        <w:t>.</w:t>
      </w:r>
    </w:p>
    <w:p w14:paraId="03AB817E" w14:textId="77777777" w:rsidR="00F81703" w:rsidRDefault="00F81703" w:rsidP="00F81703">
      <w:pPr>
        <w:bidi/>
        <w:spacing w:after="100"/>
        <w:jc w:val="both"/>
        <w:rPr>
          <w:rFonts w:ascii="Cairo" w:eastAsia="Cairo" w:hAnsi="Cairo" w:cstheme="minorBidi"/>
          <w:b/>
          <w:bCs/>
          <w:sz w:val="32"/>
          <w:szCs w:val="32"/>
          <w:lang w:val="en-US" w:bidi="ar-SA"/>
        </w:rPr>
      </w:pPr>
    </w:p>
    <w:p w14:paraId="28AD0B95" w14:textId="01576966" w:rsidR="00F81703" w:rsidRPr="00F81703" w:rsidRDefault="00F81703" w:rsidP="00F81703">
      <w:pPr>
        <w:bidi/>
        <w:spacing w:before="160" w:after="120"/>
        <w:ind w:left="720"/>
        <w:jc w:val="both"/>
        <w:rPr>
          <w:rFonts w:ascii="Cairo" w:eastAsia="Cairo" w:hAnsi="Cairo" w:cstheme="minorBidi"/>
          <w:b/>
          <w:bCs/>
          <w:color w:val="47A750"/>
          <w:sz w:val="36"/>
          <w:szCs w:val="40"/>
          <w:u w:val="single"/>
          <w:rtl/>
          <w:lang w:val="en-US"/>
        </w:rPr>
      </w:pPr>
      <w:r w:rsidRPr="00F81703">
        <w:rPr>
          <w:rFonts w:ascii="Cairo" w:eastAsia="Cairo" w:hAnsi="Cairo" w:cs="Cairo"/>
          <w:b/>
          <w:bCs/>
          <w:color w:val="47A750"/>
          <w:sz w:val="36"/>
          <w:szCs w:val="36"/>
          <w:u w:val="single"/>
          <w:rtl/>
          <w:lang w:val="en-US" w:bidi="ar-SA"/>
        </w:rPr>
        <w:t>الرؤية</w:t>
      </w:r>
      <w:r w:rsidRPr="00F81703">
        <w:rPr>
          <w:rFonts w:ascii="Cairo" w:eastAsia="Cairo" w:hAnsi="Cairo" w:cstheme="minorBidi"/>
          <w:b/>
          <w:bCs/>
          <w:color w:val="47A750"/>
          <w:sz w:val="36"/>
          <w:szCs w:val="40"/>
          <w:u w:val="single"/>
          <w:lang w:val="en-US" w:bidi="ar-SA"/>
        </w:rPr>
        <w:t xml:space="preserve"> </w:t>
      </w:r>
      <w:r w:rsidRPr="00F81703">
        <w:rPr>
          <w:rFonts w:ascii="Cairo" w:eastAsia="Cairo" w:hAnsi="Cairo" w:cs="Cairo"/>
          <w:b/>
          <w:bCs/>
          <w:color w:val="47A750"/>
          <w:sz w:val="36"/>
          <w:szCs w:val="36"/>
          <w:u w:val="single"/>
          <w:rtl/>
          <w:lang w:val="en-US" w:bidi="ar-SA"/>
        </w:rPr>
        <w:t>والرسالة</w:t>
      </w:r>
      <w:r w:rsidRPr="00F81703">
        <w:rPr>
          <w:rFonts w:ascii="Cairo" w:eastAsia="Cairo" w:hAnsi="Cairo" w:cstheme="minorBidi"/>
          <w:b/>
          <w:bCs/>
          <w:color w:val="47A750"/>
          <w:sz w:val="36"/>
          <w:szCs w:val="40"/>
          <w:u w:val="single"/>
          <w:lang w:val="en-US" w:bidi="ar-SA"/>
        </w:rPr>
        <w:t xml:space="preserve"> </w:t>
      </w:r>
      <w:r w:rsidRPr="00F81703">
        <w:rPr>
          <w:rFonts w:ascii="Cairo" w:eastAsia="Cairo" w:hAnsi="Cairo" w:cs="Cairo"/>
          <w:b/>
          <w:bCs/>
          <w:color w:val="47A750"/>
          <w:sz w:val="36"/>
          <w:szCs w:val="36"/>
          <w:u w:val="single"/>
          <w:rtl/>
          <w:lang w:val="en-US" w:bidi="ar-SA"/>
        </w:rPr>
        <w:t>و</w:t>
      </w:r>
      <w:r>
        <w:rPr>
          <w:rFonts w:ascii="Cairo" w:eastAsia="Cairo" w:hAnsi="Cairo" w:cstheme="minorBidi" w:hint="cs"/>
          <w:b/>
          <w:bCs/>
          <w:color w:val="47A750"/>
          <w:sz w:val="36"/>
          <w:szCs w:val="40"/>
          <w:u w:val="single"/>
          <w:rtl/>
          <w:lang w:val="en-US"/>
        </w:rPr>
        <w:t>القيم :</w:t>
      </w:r>
    </w:p>
    <w:tbl>
      <w:tblPr>
        <w:tblStyle w:val="40"/>
        <w:bidiVisual/>
        <w:tblW w:w="0" w:type="auto"/>
        <w:jc w:val="center"/>
        <w:tblLook w:val="04A0" w:firstRow="1" w:lastRow="0" w:firstColumn="1" w:lastColumn="0" w:noHBand="0" w:noVBand="1"/>
      </w:tblPr>
      <w:tblGrid>
        <w:gridCol w:w="1847"/>
        <w:gridCol w:w="11907"/>
      </w:tblGrid>
      <w:tr w:rsidR="00F81703" w:rsidRPr="00F81703" w14:paraId="19D3C2CD" w14:textId="77777777" w:rsidTr="00F81703">
        <w:trPr>
          <w:jc w:val="center"/>
        </w:trPr>
        <w:tc>
          <w:tcPr>
            <w:tcW w:w="1847" w:type="dxa"/>
            <w:shd w:val="clear" w:color="auto" w:fill="004D72"/>
          </w:tcPr>
          <w:p w14:paraId="11A214D8" w14:textId="48BC8579" w:rsidR="00F81703" w:rsidRPr="00F81703" w:rsidRDefault="00F81703" w:rsidP="00F81703">
            <w:pPr>
              <w:bidi/>
              <w:spacing w:before="160" w:after="120" w:line="276" w:lineRule="auto"/>
              <w:ind w:left="720"/>
              <w:jc w:val="center"/>
              <w:rPr>
                <w:rFonts w:ascii="Cairo" w:hAnsi="Cairo" w:cstheme="minorBidi"/>
                <w:b/>
                <w:bCs/>
                <w:color w:val="47A750"/>
                <w:sz w:val="32"/>
                <w:szCs w:val="32"/>
                <w:u w:val="single"/>
                <w:lang w:val="en-US" w:bidi="ar-SA"/>
              </w:rPr>
            </w:pPr>
            <w:r w:rsidRPr="00F81703">
              <w:rPr>
                <w:rFonts w:cs="Times New Roman" w:hint="cs"/>
                <w:b/>
                <w:bCs/>
                <w:sz w:val="32"/>
                <w:szCs w:val="32"/>
                <w:rtl/>
              </w:rPr>
              <w:lastRenderedPageBreak/>
              <w:t>العنصر</w:t>
            </w:r>
          </w:p>
        </w:tc>
        <w:tc>
          <w:tcPr>
            <w:tcW w:w="11907" w:type="dxa"/>
            <w:shd w:val="clear" w:color="auto" w:fill="004D72"/>
          </w:tcPr>
          <w:p w14:paraId="12066169" w14:textId="11F59607" w:rsidR="00F81703" w:rsidRPr="00F81703" w:rsidRDefault="00F81703" w:rsidP="00F81703">
            <w:pPr>
              <w:bidi/>
              <w:spacing w:before="160" w:after="120" w:line="276" w:lineRule="auto"/>
              <w:ind w:left="720"/>
              <w:jc w:val="center"/>
              <w:rPr>
                <w:rFonts w:ascii="Cairo" w:hAnsi="Cairo" w:cstheme="minorBidi"/>
                <w:b/>
                <w:bCs/>
                <w:color w:val="47A750"/>
                <w:sz w:val="32"/>
                <w:szCs w:val="32"/>
                <w:u w:val="single"/>
                <w:lang w:val="en-US" w:bidi="ar-SA"/>
              </w:rPr>
            </w:pPr>
            <w:r w:rsidRPr="00F81703">
              <w:rPr>
                <w:rFonts w:cs="Times New Roman" w:hint="cs"/>
                <w:b/>
                <w:bCs/>
                <w:sz w:val="32"/>
                <w:szCs w:val="32"/>
                <w:rtl/>
              </w:rPr>
              <w:t>الصياغة</w:t>
            </w:r>
            <w:r w:rsidRPr="00F81703">
              <w:rPr>
                <w:rFonts w:cs="Times New Roman"/>
                <w:b/>
                <w:bCs/>
                <w:sz w:val="32"/>
                <w:szCs w:val="32"/>
                <w:rtl/>
              </w:rPr>
              <w:t xml:space="preserve"> </w:t>
            </w:r>
            <w:r w:rsidRPr="00F81703">
              <w:rPr>
                <w:rFonts w:cs="Times New Roman" w:hint="cs"/>
                <w:b/>
                <w:bCs/>
                <w:sz w:val="32"/>
                <w:szCs w:val="32"/>
                <w:rtl/>
              </w:rPr>
              <w:t>المقترحة</w:t>
            </w:r>
          </w:p>
        </w:tc>
      </w:tr>
      <w:tr w:rsidR="00F81703" w:rsidRPr="00F81703" w14:paraId="41758ECD" w14:textId="77777777" w:rsidTr="00F81703">
        <w:trPr>
          <w:jc w:val="center"/>
        </w:trPr>
        <w:tc>
          <w:tcPr>
            <w:tcW w:w="1847" w:type="dxa"/>
            <w:shd w:val="clear" w:color="auto" w:fill="FFFFFF"/>
          </w:tcPr>
          <w:p w14:paraId="6BE4FB27" w14:textId="4FC938B5" w:rsidR="00F81703" w:rsidRPr="00F81703" w:rsidRDefault="00F81703" w:rsidP="00F81703">
            <w:pPr>
              <w:bidi/>
              <w:jc w:val="center"/>
              <w:rPr>
                <w:rFonts w:ascii="Cairo" w:hAnsi="Cairo" w:cstheme="minorBidi"/>
                <w:b/>
                <w:bCs/>
                <w:color w:val="FFFFFF"/>
                <w:sz w:val="32"/>
                <w:szCs w:val="32"/>
                <w:lang w:val="en-US" w:bidi="ar-SA"/>
              </w:rPr>
            </w:pPr>
            <w:r w:rsidRPr="00F81703">
              <w:rPr>
                <w:rFonts w:cs="Times New Roman" w:hint="cs"/>
                <w:b/>
                <w:bCs/>
                <w:sz w:val="32"/>
                <w:szCs w:val="32"/>
                <w:rtl/>
              </w:rPr>
              <w:t>الرؤية</w:t>
            </w:r>
          </w:p>
        </w:tc>
        <w:tc>
          <w:tcPr>
            <w:tcW w:w="11907" w:type="dxa"/>
            <w:shd w:val="clear" w:color="auto" w:fill="FFFFFF"/>
          </w:tcPr>
          <w:p w14:paraId="4A83E85A" w14:textId="6560E9F4" w:rsidR="00F81703" w:rsidRPr="00F81703" w:rsidRDefault="00F81703" w:rsidP="00F81703">
            <w:pPr>
              <w:bidi/>
              <w:spacing w:before="160" w:after="120" w:line="276" w:lineRule="auto"/>
              <w:ind w:left="720"/>
              <w:jc w:val="both"/>
              <w:rPr>
                <w:rFonts w:ascii="Cairo" w:hAnsi="Cairo" w:cstheme="minorBidi"/>
                <w:b/>
                <w:bCs/>
                <w:color w:val="47A750"/>
                <w:sz w:val="32"/>
                <w:szCs w:val="32"/>
                <w:u w:val="single"/>
                <w:lang w:val="en-US" w:bidi="ar-SA"/>
              </w:rPr>
            </w:pPr>
            <w:r w:rsidRPr="00F81703">
              <w:rPr>
                <w:rFonts w:cs="Times New Roman" w:hint="cs"/>
                <w:b/>
                <w:bCs/>
                <w:sz w:val="32"/>
                <w:szCs w:val="32"/>
                <w:rtl/>
              </w:rPr>
              <w:t>أن</w:t>
            </w:r>
            <w:r w:rsidRPr="00F81703">
              <w:rPr>
                <w:rFonts w:cs="Times New Roman"/>
                <w:b/>
                <w:bCs/>
                <w:sz w:val="32"/>
                <w:szCs w:val="32"/>
                <w:rtl/>
              </w:rPr>
              <w:t xml:space="preserve"> </w:t>
            </w:r>
            <w:r w:rsidRPr="00F81703">
              <w:rPr>
                <w:rFonts w:cs="Times New Roman" w:hint="cs"/>
                <w:b/>
                <w:bCs/>
                <w:sz w:val="32"/>
                <w:szCs w:val="32"/>
                <w:rtl/>
              </w:rPr>
              <w:t>تكون</w:t>
            </w:r>
            <w:r w:rsidRPr="00F81703">
              <w:rPr>
                <w:rFonts w:cs="Times New Roman"/>
                <w:b/>
                <w:bCs/>
                <w:sz w:val="32"/>
                <w:szCs w:val="32"/>
                <w:rtl/>
              </w:rPr>
              <w:t xml:space="preserve"> </w:t>
            </w:r>
            <w:r w:rsidRPr="00F81703">
              <w:rPr>
                <w:rFonts w:cs="Times New Roman" w:hint="cs"/>
                <w:b/>
                <w:bCs/>
                <w:sz w:val="32"/>
                <w:szCs w:val="32"/>
                <w:rtl/>
              </w:rPr>
              <w:t>مدارس</w:t>
            </w:r>
            <w:r w:rsidRPr="00F81703">
              <w:rPr>
                <w:rFonts w:cs="Times New Roman"/>
                <w:b/>
                <w:bCs/>
                <w:sz w:val="32"/>
                <w:szCs w:val="32"/>
                <w:rtl/>
              </w:rPr>
              <w:t xml:space="preserve"> </w:t>
            </w:r>
            <w:r w:rsidRPr="00F81703">
              <w:rPr>
                <w:rFonts w:cs="Times New Roman" w:hint="cs"/>
                <w:b/>
                <w:bCs/>
                <w:sz w:val="32"/>
                <w:szCs w:val="32"/>
                <w:rtl/>
              </w:rPr>
              <w:t>النجاة</w:t>
            </w:r>
            <w:r w:rsidRPr="00F81703">
              <w:rPr>
                <w:rFonts w:cs="Times New Roman"/>
                <w:b/>
                <w:bCs/>
                <w:sz w:val="32"/>
                <w:szCs w:val="32"/>
                <w:rtl/>
              </w:rPr>
              <w:t xml:space="preserve"> </w:t>
            </w:r>
            <w:r w:rsidRPr="00F81703">
              <w:rPr>
                <w:rFonts w:cs="Times New Roman" w:hint="cs"/>
                <w:b/>
                <w:bCs/>
                <w:sz w:val="32"/>
                <w:szCs w:val="32"/>
                <w:rtl/>
              </w:rPr>
              <w:t>نموذجاً</w:t>
            </w:r>
            <w:r w:rsidRPr="00F81703">
              <w:rPr>
                <w:rFonts w:cs="Times New Roman"/>
                <w:b/>
                <w:bCs/>
                <w:sz w:val="32"/>
                <w:szCs w:val="32"/>
                <w:rtl/>
              </w:rPr>
              <w:t xml:space="preserve"> </w:t>
            </w:r>
            <w:r w:rsidRPr="00F81703">
              <w:rPr>
                <w:rFonts w:cs="Times New Roman" w:hint="cs"/>
                <w:b/>
                <w:bCs/>
                <w:sz w:val="32"/>
                <w:szCs w:val="32"/>
                <w:rtl/>
              </w:rPr>
              <w:t>رائداً</w:t>
            </w:r>
            <w:r w:rsidRPr="00F81703">
              <w:rPr>
                <w:rFonts w:cs="Times New Roman"/>
                <w:b/>
                <w:bCs/>
                <w:sz w:val="32"/>
                <w:szCs w:val="32"/>
                <w:rtl/>
              </w:rPr>
              <w:t xml:space="preserve"> </w:t>
            </w:r>
            <w:r w:rsidRPr="00F81703">
              <w:rPr>
                <w:rFonts w:cs="Times New Roman" w:hint="cs"/>
                <w:b/>
                <w:bCs/>
                <w:sz w:val="32"/>
                <w:szCs w:val="32"/>
                <w:rtl/>
              </w:rPr>
              <w:t>في</w:t>
            </w:r>
            <w:r w:rsidRPr="00F81703">
              <w:rPr>
                <w:rFonts w:cs="Times New Roman"/>
                <w:b/>
                <w:bCs/>
                <w:sz w:val="32"/>
                <w:szCs w:val="32"/>
                <w:rtl/>
              </w:rPr>
              <w:t xml:space="preserve"> </w:t>
            </w:r>
            <w:r w:rsidRPr="00F81703">
              <w:rPr>
                <w:rFonts w:cs="Times New Roman" w:hint="cs"/>
                <w:b/>
                <w:bCs/>
                <w:sz w:val="32"/>
                <w:szCs w:val="32"/>
                <w:rtl/>
              </w:rPr>
              <w:t>بناء</w:t>
            </w:r>
            <w:r w:rsidRPr="00F81703">
              <w:rPr>
                <w:rFonts w:cs="Times New Roman"/>
                <w:b/>
                <w:bCs/>
                <w:sz w:val="32"/>
                <w:szCs w:val="32"/>
                <w:rtl/>
              </w:rPr>
              <w:t xml:space="preserve"> </w:t>
            </w:r>
            <w:r w:rsidRPr="00F81703">
              <w:rPr>
                <w:rFonts w:cs="Times New Roman" w:hint="cs"/>
                <w:b/>
                <w:bCs/>
                <w:sz w:val="32"/>
                <w:szCs w:val="32"/>
                <w:rtl/>
              </w:rPr>
              <w:t>شخصية</w:t>
            </w:r>
            <w:r w:rsidRPr="00F81703">
              <w:rPr>
                <w:rFonts w:cs="Times New Roman"/>
                <w:b/>
                <w:bCs/>
                <w:sz w:val="32"/>
                <w:szCs w:val="32"/>
                <w:rtl/>
              </w:rPr>
              <w:t xml:space="preserve"> </w:t>
            </w:r>
            <w:r w:rsidRPr="00F81703">
              <w:rPr>
                <w:rFonts w:cs="Times New Roman" w:hint="cs"/>
                <w:b/>
                <w:bCs/>
                <w:sz w:val="32"/>
                <w:szCs w:val="32"/>
                <w:rtl/>
              </w:rPr>
              <w:t>طلابية</w:t>
            </w:r>
            <w:r w:rsidRPr="00F81703">
              <w:rPr>
                <w:rFonts w:cs="Times New Roman"/>
                <w:b/>
                <w:bCs/>
                <w:sz w:val="32"/>
                <w:szCs w:val="32"/>
                <w:rtl/>
              </w:rPr>
              <w:t xml:space="preserve"> </w:t>
            </w:r>
            <w:r w:rsidRPr="00F81703">
              <w:rPr>
                <w:rFonts w:cs="Times New Roman" w:hint="cs"/>
                <w:b/>
                <w:bCs/>
                <w:sz w:val="32"/>
                <w:szCs w:val="32"/>
                <w:rtl/>
              </w:rPr>
              <w:t>متوازنة</w:t>
            </w:r>
            <w:r w:rsidRPr="00F81703">
              <w:rPr>
                <w:rFonts w:cs="Times New Roman"/>
                <w:b/>
                <w:bCs/>
                <w:sz w:val="32"/>
                <w:szCs w:val="32"/>
                <w:rtl/>
              </w:rPr>
              <w:t xml:space="preserve">، </w:t>
            </w:r>
            <w:r w:rsidRPr="00F81703">
              <w:rPr>
                <w:rFonts w:cs="Times New Roman" w:hint="cs"/>
                <w:b/>
                <w:bCs/>
                <w:sz w:val="32"/>
                <w:szCs w:val="32"/>
                <w:rtl/>
              </w:rPr>
              <w:t>مبدعة</w:t>
            </w:r>
            <w:r w:rsidRPr="00F81703">
              <w:rPr>
                <w:rFonts w:cs="Times New Roman"/>
                <w:b/>
                <w:bCs/>
                <w:sz w:val="32"/>
                <w:szCs w:val="32"/>
                <w:rtl/>
              </w:rPr>
              <w:t xml:space="preserve">، </w:t>
            </w:r>
            <w:r w:rsidRPr="00F81703">
              <w:rPr>
                <w:rFonts w:cs="Times New Roman" w:hint="cs"/>
                <w:b/>
                <w:bCs/>
                <w:sz w:val="32"/>
                <w:szCs w:val="32"/>
                <w:rtl/>
              </w:rPr>
              <w:t>منتمية</w:t>
            </w:r>
            <w:r w:rsidRPr="00F81703">
              <w:rPr>
                <w:rFonts w:cs="Times New Roman"/>
                <w:b/>
                <w:bCs/>
                <w:sz w:val="32"/>
                <w:szCs w:val="32"/>
                <w:rtl/>
              </w:rPr>
              <w:t xml:space="preserve"> </w:t>
            </w:r>
            <w:r w:rsidRPr="00F81703">
              <w:rPr>
                <w:rFonts w:cs="Times New Roman" w:hint="cs"/>
                <w:b/>
                <w:bCs/>
                <w:sz w:val="32"/>
                <w:szCs w:val="32"/>
                <w:rtl/>
              </w:rPr>
              <w:t>وقادرة</w:t>
            </w:r>
            <w:r w:rsidRPr="00F81703">
              <w:rPr>
                <w:rFonts w:cs="Times New Roman"/>
                <w:b/>
                <w:bCs/>
                <w:sz w:val="32"/>
                <w:szCs w:val="32"/>
                <w:rtl/>
              </w:rPr>
              <w:t xml:space="preserve"> </w:t>
            </w:r>
            <w:r w:rsidRPr="00F81703">
              <w:rPr>
                <w:rFonts w:cs="Times New Roman" w:hint="cs"/>
                <w:b/>
                <w:bCs/>
                <w:sz w:val="32"/>
                <w:szCs w:val="32"/>
                <w:rtl/>
              </w:rPr>
              <w:t>على</w:t>
            </w:r>
            <w:r w:rsidRPr="00F81703">
              <w:rPr>
                <w:rFonts w:cs="Times New Roman"/>
                <w:b/>
                <w:bCs/>
                <w:sz w:val="32"/>
                <w:szCs w:val="32"/>
                <w:rtl/>
              </w:rPr>
              <w:t xml:space="preserve"> </w:t>
            </w:r>
            <w:r w:rsidRPr="00F81703">
              <w:rPr>
                <w:rFonts w:cs="Times New Roman" w:hint="cs"/>
                <w:b/>
                <w:bCs/>
                <w:sz w:val="32"/>
                <w:szCs w:val="32"/>
                <w:rtl/>
              </w:rPr>
              <w:t>المنافسة</w:t>
            </w:r>
            <w:r w:rsidRPr="00F81703">
              <w:rPr>
                <w:rFonts w:cs="Times New Roman"/>
                <w:b/>
                <w:bCs/>
                <w:sz w:val="32"/>
                <w:szCs w:val="32"/>
                <w:rtl/>
              </w:rPr>
              <w:t xml:space="preserve"> </w:t>
            </w:r>
            <w:r w:rsidRPr="00F81703">
              <w:rPr>
                <w:rFonts w:cs="Times New Roman" w:hint="cs"/>
                <w:b/>
                <w:bCs/>
                <w:sz w:val="32"/>
                <w:szCs w:val="32"/>
                <w:rtl/>
              </w:rPr>
              <w:t>محلياً</w:t>
            </w:r>
            <w:r w:rsidRPr="00F81703">
              <w:rPr>
                <w:rFonts w:cs="Times New Roman"/>
                <w:b/>
                <w:bCs/>
                <w:sz w:val="32"/>
                <w:szCs w:val="32"/>
                <w:rtl/>
              </w:rPr>
              <w:t xml:space="preserve"> </w:t>
            </w:r>
            <w:r w:rsidRPr="00F81703">
              <w:rPr>
                <w:rFonts w:cs="Times New Roman" w:hint="cs"/>
                <w:b/>
                <w:bCs/>
                <w:sz w:val="32"/>
                <w:szCs w:val="32"/>
                <w:rtl/>
              </w:rPr>
              <w:t>وعالمياً</w:t>
            </w:r>
            <w:r w:rsidRPr="00F81703">
              <w:rPr>
                <w:b/>
                <w:bCs/>
                <w:sz w:val="32"/>
                <w:szCs w:val="32"/>
                <w:rtl/>
              </w:rPr>
              <w:t>.</w:t>
            </w:r>
          </w:p>
        </w:tc>
      </w:tr>
      <w:tr w:rsidR="00F81703" w:rsidRPr="00F81703" w14:paraId="63A591B1" w14:textId="77777777" w:rsidTr="00F81703">
        <w:trPr>
          <w:jc w:val="center"/>
        </w:trPr>
        <w:tc>
          <w:tcPr>
            <w:tcW w:w="1847" w:type="dxa"/>
            <w:shd w:val="clear" w:color="auto" w:fill="F2F4F5"/>
            <w:vAlign w:val="center"/>
          </w:tcPr>
          <w:p w14:paraId="55F41A99" w14:textId="5273FF1B" w:rsidR="00F81703" w:rsidRPr="00F81703" w:rsidRDefault="00F81703" w:rsidP="00F81703">
            <w:pPr>
              <w:bidi/>
              <w:spacing w:before="160" w:after="120" w:line="276" w:lineRule="auto"/>
              <w:ind w:left="720"/>
              <w:jc w:val="lowKashida"/>
              <w:rPr>
                <w:rFonts w:ascii="Cairo" w:hAnsi="Cairo" w:cstheme="minorBidi"/>
                <w:b/>
                <w:bCs/>
                <w:color w:val="47A750"/>
                <w:sz w:val="32"/>
                <w:szCs w:val="32"/>
                <w:u w:val="single"/>
                <w:lang w:val="en-US" w:bidi="ar-SA"/>
              </w:rPr>
            </w:pPr>
            <w:r w:rsidRPr="00F81703">
              <w:rPr>
                <w:rFonts w:cs="Times New Roman" w:hint="cs"/>
                <w:b/>
                <w:bCs/>
                <w:sz w:val="32"/>
                <w:szCs w:val="32"/>
                <w:rtl/>
              </w:rPr>
              <w:t>الرسالة</w:t>
            </w:r>
          </w:p>
        </w:tc>
        <w:tc>
          <w:tcPr>
            <w:tcW w:w="11907" w:type="dxa"/>
            <w:shd w:val="clear" w:color="auto" w:fill="F2F4F5"/>
          </w:tcPr>
          <w:p w14:paraId="10AD4E67" w14:textId="170132EC" w:rsidR="00F81703" w:rsidRPr="00F81703" w:rsidRDefault="00F81703" w:rsidP="00F81703">
            <w:pPr>
              <w:bidi/>
              <w:spacing w:before="160" w:after="120" w:line="276" w:lineRule="auto"/>
              <w:ind w:left="720"/>
              <w:jc w:val="lowKashida"/>
              <w:rPr>
                <w:rFonts w:ascii="Cairo" w:hAnsi="Cairo" w:cstheme="minorBidi"/>
                <w:b/>
                <w:bCs/>
                <w:color w:val="47A750"/>
                <w:sz w:val="32"/>
                <w:szCs w:val="32"/>
                <w:u w:val="single"/>
                <w:lang w:val="en-US" w:bidi="ar-SA"/>
              </w:rPr>
            </w:pPr>
            <w:r w:rsidRPr="00F81703">
              <w:rPr>
                <w:rFonts w:cs="Times New Roman" w:hint="cs"/>
                <w:b/>
                <w:bCs/>
                <w:sz w:val="32"/>
                <w:szCs w:val="32"/>
                <w:rtl/>
              </w:rPr>
              <w:t>تقديم</w:t>
            </w:r>
            <w:r w:rsidRPr="00F81703">
              <w:rPr>
                <w:rFonts w:cs="Times New Roman"/>
                <w:b/>
                <w:bCs/>
                <w:sz w:val="32"/>
                <w:szCs w:val="32"/>
                <w:rtl/>
              </w:rPr>
              <w:t xml:space="preserve"> </w:t>
            </w:r>
            <w:r w:rsidRPr="00F81703">
              <w:rPr>
                <w:rFonts w:cs="Times New Roman" w:hint="cs"/>
                <w:b/>
                <w:bCs/>
                <w:sz w:val="32"/>
                <w:szCs w:val="32"/>
                <w:rtl/>
              </w:rPr>
              <w:t>منظومة</w:t>
            </w:r>
            <w:r w:rsidRPr="00F81703">
              <w:rPr>
                <w:rFonts w:cs="Times New Roman"/>
                <w:b/>
                <w:bCs/>
                <w:sz w:val="32"/>
                <w:szCs w:val="32"/>
                <w:rtl/>
              </w:rPr>
              <w:t xml:space="preserve"> </w:t>
            </w:r>
            <w:r w:rsidRPr="00F81703">
              <w:rPr>
                <w:rFonts w:cs="Times New Roman" w:hint="cs"/>
                <w:b/>
                <w:bCs/>
                <w:sz w:val="32"/>
                <w:szCs w:val="32"/>
                <w:rtl/>
              </w:rPr>
              <w:t>أنشطة</w:t>
            </w:r>
            <w:r w:rsidRPr="00F81703">
              <w:rPr>
                <w:rFonts w:cs="Times New Roman"/>
                <w:b/>
                <w:bCs/>
                <w:sz w:val="32"/>
                <w:szCs w:val="32"/>
                <w:rtl/>
              </w:rPr>
              <w:t xml:space="preserve"> </w:t>
            </w:r>
            <w:r w:rsidRPr="00F81703">
              <w:rPr>
                <w:rFonts w:cs="Times New Roman" w:hint="cs"/>
                <w:b/>
                <w:bCs/>
                <w:sz w:val="32"/>
                <w:szCs w:val="32"/>
                <w:rtl/>
              </w:rPr>
              <w:t>تربوية</w:t>
            </w:r>
            <w:r w:rsidRPr="00F81703">
              <w:rPr>
                <w:rFonts w:cs="Times New Roman"/>
                <w:b/>
                <w:bCs/>
                <w:sz w:val="32"/>
                <w:szCs w:val="32"/>
                <w:rtl/>
              </w:rPr>
              <w:t xml:space="preserve"> </w:t>
            </w:r>
            <w:r w:rsidRPr="00F81703">
              <w:rPr>
                <w:rFonts w:cs="Times New Roman" w:hint="cs"/>
                <w:b/>
                <w:bCs/>
                <w:sz w:val="32"/>
                <w:szCs w:val="32"/>
                <w:rtl/>
              </w:rPr>
              <w:t>آمنة</w:t>
            </w:r>
            <w:r w:rsidRPr="00F81703">
              <w:rPr>
                <w:rFonts w:cs="Times New Roman"/>
                <w:b/>
                <w:bCs/>
                <w:sz w:val="32"/>
                <w:szCs w:val="32"/>
                <w:rtl/>
              </w:rPr>
              <w:t xml:space="preserve"> </w:t>
            </w:r>
            <w:r w:rsidRPr="00F81703">
              <w:rPr>
                <w:rFonts w:cs="Times New Roman" w:hint="cs"/>
                <w:b/>
                <w:bCs/>
                <w:sz w:val="32"/>
                <w:szCs w:val="32"/>
                <w:rtl/>
              </w:rPr>
              <w:t>وعادلة</w:t>
            </w:r>
            <w:r w:rsidRPr="00F81703">
              <w:rPr>
                <w:rFonts w:cs="Times New Roman"/>
                <w:b/>
                <w:bCs/>
                <w:sz w:val="32"/>
                <w:szCs w:val="32"/>
                <w:rtl/>
              </w:rPr>
              <w:t xml:space="preserve"> </w:t>
            </w:r>
            <w:r w:rsidRPr="00F81703">
              <w:rPr>
                <w:rFonts w:cs="Times New Roman" w:hint="cs"/>
                <w:b/>
                <w:bCs/>
                <w:sz w:val="32"/>
                <w:szCs w:val="32"/>
                <w:rtl/>
              </w:rPr>
              <w:t>ومبتكرة</w:t>
            </w:r>
            <w:r w:rsidRPr="00F81703">
              <w:rPr>
                <w:rFonts w:cs="Times New Roman"/>
                <w:b/>
                <w:bCs/>
                <w:sz w:val="32"/>
                <w:szCs w:val="32"/>
                <w:rtl/>
              </w:rPr>
              <w:t xml:space="preserve">، </w:t>
            </w:r>
            <w:r w:rsidRPr="00F81703">
              <w:rPr>
                <w:rFonts w:cs="Times New Roman" w:hint="cs"/>
                <w:b/>
                <w:bCs/>
                <w:sz w:val="32"/>
                <w:szCs w:val="32"/>
                <w:rtl/>
              </w:rPr>
              <w:t>تكتشف</w:t>
            </w:r>
            <w:r w:rsidRPr="00F81703">
              <w:rPr>
                <w:rFonts w:cs="Times New Roman"/>
                <w:b/>
                <w:bCs/>
                <w:sz w:val="32"/>
                <w:szCs w:val="32"/>
                <w:rtl/>
              </w:rPr>
              <w:t xml:space="preserve"> </w:t>
            </w:r>
            <w:r w:rsidRPr="00F81703">
              <w:rPr>
                <w:rFonts w:cs="Times New Roman" w:hint="cs"/>
                <w:b/>
                <w:bCs/>
                <w:sz w:val="32"/>
                <w:szCs w:val="32"/>
                <w:rtl/>
              </w:rPr>
              <w:t>المواهب</w:t>
            </w:r>
            <w:r w:rsidRPr="00F81703">
              <w:rPr>
                <w:rFonts w:cs="Times New Roman"/>
                <w:b/>
                <w:bCs/>
                <w:sz w:val="32"/>
                <w:szCs w:val="32"/>
                <w:rtl/>
              </w:rPr>
              <w:t xml:space="preserve"> </w:t>
            </w:r>
            <w:r w:rsidRPr="00F81703">
              <w:rPr>
                <w:rFonts w:cs="Times New Roman" w:hint="cs"/>
                <w:b/>
                <w:bCs/>
                <w:sz w:val="32"/>
                <w:szCs w:val="32"/>
                <w:rtl/>
              </w:rPr>
              <w:t>وتنمي</w:t>
            </w:r>
            <w:r w:rsidRPr="00F81703">
              <w:rPr>
                <w:rFonts w:cs="Times New Roman"/>
                <w:b/>
                <w:bCs/>
                <w:sz w:val="32"/>
                <w:szCs w:val="32"/>
                <w:rtl/>
              </w:rPr>
              <w:t xml:space="preserve"> </w:t>
            </w:r>
            <w:r w:rsidRPr="00F81703">
              <w:rPr>
                <w:rFonts w:cs="Times New Roman" w:hint="cs"/>
                <w:b/>
                <w:bCs/>
                <w:sz w:val="32"/>
                <w:szCs w:val="32"/>
                <w:rtl/>
              </w:rPr>
              <w:t>المهارات</w:t>
            </w:r>
            <w:r w:rsidRPr="00F81703">
              <w:rPr>
                <w:rFonts w:cs="Times New Roman"/>
                <w:b/>
                <w:bCs/>
                <w:sz w:val="32"/>
                <w:szCs w:val="32"/>
                <w:rtl/>
              </w:rPr>
              <w:t xml:space="preserve"> </w:t>
            </w:r>
            <w:r w:rsidRPr="00F81703">
              <w:rPr>
                <w:rFonts w:cs="Times New Roman" w:hint="cs"/>
                <w:b/>
                <w:bCs/>
                <w:sz w:val="32"/>
                <w:szCs w:val="32"/>
                <w:rtl/>
              </w:rPr>
              <w:t>والقيم</w:t>
            </w:r>
            <w:r w:rsidRPr="00F81703">
              <w:rPr>
                <w:rFonts w:cs="Times New Roman"/>
                <w:b/>
                <w:bCs/>
                <w:sz w:val="32"/>
                <w:szCs w:val="32"/>
                <w:rtl/>
              </w:rPr>
              <w:t xml:space="preserve"> </w:t>
            </w:r>
            <w:r w:rsidRPr="00F81703">
              <w:rPr>
                <w:rFonts w:cs="Times New Roman" w:hint="cs"/>
                <w:b/>
                <w:bCs/>
                <w:sz w:val="32"/>
                <w:szCs w:val="32"/>
                <w:rtl/>
              </w:rPr>
              <w:t>من</w:t>
            </w:r>
            <w:r w:rsidRPr="00F81703">
              <w:rPr>
                <w:rFonts w:cs="Times New Roman"/>
                <w:b/>
                <w:bCs/>
                <w:sz w:val="32"/>
                <w:szCs w:val="32"/>
                <w:rtl/>
              </w:rPr>
              <w:t xml:space="preserve"> </w:t>
            </w:r>
            <w:r w:rsidRPr="00F81703">
              <w:rPr>
                <w:rFonts w:cs="Times New Roman" w:hint="cs"/>
                <w:b/>
                <w:bCs/>
                <w:sz w:val="32"/>
                <w:szCs w:val="32"/>
                <w:rtl/>
              </w:rPr>
              <w:t>خلال</w:t>
            </w:r>
            <w:r w:rsidRPr="00F81703">
              <w:rPr>
                <w:rFonts w:cs="Times New Roman"/>
                <w:b/>
                <w:bCs/>
                <w:sz w:val="32"/>
                <w:szCs w:val="32"/>
                <w:rtl/>
              </w:rPr>
              <w:t xml:space="preserve"> </w:t>
            </w:r>
            <w:r w:rsidRPr="00F81703">
              <w:rPr>
                <w:rFonts w:cs="Times New Roman" w:hint="cs"/>
                <w:b/>
                <w:bCs/>
                <w:sz w:val="32"/>
                <w:szCs w:val="32"/>
                <w:rtl/>
              </w:rPr>
              <w:t>برامج</w:t>
            </w:r>
            <w:r w:rsidRPr="00F81703">
              <w:rPr>
                <w:rFonts w:cs="Times New Roman"/>
                <w:b/>
                <w:bCs/>
                <w:sz w:val="32"/>
                <w:szCs w:val="32"/>
                <w:rtl/>
              </w:rPr>
              <w:t xml:space="preserve"> </w:t>
            </w:r>
            <w:r w:rsidRPr="00F81703">
              <w:rPr>
                <w:rFonts w:cs="Times New Roman" w:hint="cs"/>
                <w:b/>
                <w:bCs/>
                <w:sz w:val="32"/>
                <w:szCs w:val="32"/>
                <w:rtl/>
              </w:rPr>
              <w:t>داخلية</w:t>
            </w:r>
            <w:r w:rsidRPr="00F81703">
              <w:rPr>
                <w:rFonts w:cs="Times New Roman"/>
                <w:b/>
                <w:bCs/>
                <w:sz w:val="32"/>
                <w:szCs w:val="32"/>
                <w:rtl/>
              </w:rPr>
              <w:t xml:space="preserve"> </w:t>
            </w:r>
            <w:r w:rsidRPr="00F81703">
              <w:rPr>
                <w:rFonts w:cs="Times New Roman" w:hint="cs"/>
                <w:b/>
                <w:bCs/>
                <w:sz w:val="32"/>
                <w:szCs w:val="32"/>
                <w:rtl/>
              </w:rPr>
              <w:t>وشراكات</w:t>
            </w:r>
            <w:r w:rsidRPr="00F81703">
              <w:rPr>
                <w:rFonts w:cs="Times New Roman"/>
                <w:b/>
                <w:bCs/>
                <w:sz w:val="32"/>
                <w:szCs w:val="32"/>
                <w:rtl/>
              </w:rPr>
              <w:t xml:space="preserve"> </w:t>
            </w:r>
            <w:r w:rsidRPr="00F81703">
              <w:rPr>
                <w:rFonts w:cs="Times New Roman" w:hint="cs"/>
                <w:b/>
                <w:bCs/>
                <w:sz w:val="32"/>
                <w:szCs w:val="32"/>
                <w:rtl/>
              </w:rPr>
              <w:t>ومنافسات</w:t>
            </w:r>
            <w:r w:rsidRPr="00F81703">
              <w:rPr>
                <w:rFonts w:cs="Times New Roman"/>
                <w:b/>
                <w:bCs/>
                <w:sz w:val="32"/>
                <w:szCs w:val="32"/>
                <w:rtl/>
              </w:rPr>
              <w:t xml:space="preserve"> </w:t>
            </w:r>
            <w:r w:rsidRPr="00F81703">
              <w:rPr>
                <w:rFonts w:cs="Times New Roman" w:hint="cs"/>
                <w:b/>
                <w:bCs/>
                <w:sz w:val="32"/>
                <w:szCs w:val="32"/>
                <w:rtl/>
              </w:rPr>
              <w:t>عالية</w:t>
            </w:r>
            <w:r w:rsidRPr="00F81703">
              <w:rPr>
                <w:rFonts w:cs="Times New Roman"/>
                <w:b/>
                <w:bCs/>
                <w:sz w:val="32"/>
                <w:szCs w:val="32"/>
                <w:rtl/>
              </w:rPr>
              <w:t xml:space="preserve"> </w:t>
            </w:r>
            <w:r w:rsidRPr="00F81703">
              <w:rPr>
                <w:rFonts w:cs="Times New Roman" w:hint="cs"/>
                <w:b/>
                <w:bCs/>
                <w:sz w:val="32"/>
                <w:szCs w:val="32"/>
                <w:rtl/>
              </w:rPr>
              <w:t>الجودة</w:t>
            </w:r>
            <w:r w:rsidRPr="00F81703">
              <w:rPr>
                <w:b/>
                <w:bCs/>
                <w:sz w:val="32"/>
                <w:szCs w:val="32"/>
                <w:rtl/>
              </w:rPr>
              <w:t>.</w:t>
            </w:r>
          </w:p>
        </w:tc>
      </w:tr>
      <w:tr w:rsidR="00F81703" w:rsidRPr="00F81703" w14:paraId="33463331" w14:textId="77777777" w:rsidTr="00F81703">
        <w:trPr>
          <w:jc w:val="center"/>
        </w:trPr>
        <w:tc>
          <w:tcPr>
            <w:tcW w:w="1847" w:type="dxa"/>
            <w:shd w:val="clear" w:color="auto" w:fill="FFFFFF"/>
          </w:tcPr>
          <w:p w14:paraId="61D3300E" w14:textId="61103413" w:rsidR="00F81703" w:rsidRPr="00F81703" w:rsidRDefault="00F81703" w:rsidP="00F81703">
            <w:pPr>
              <w:bidi/>
              <w:spacing w:before="160" w:after="120" w:line="276" w:lineRule="auto"/>
              <w:ind w:left="720"/>
              <w:rPr>
                <w:rFonts w:ascii="Cairo" w:hAnsi="Cairo" w:cstheme="minorBidi"/>
                <w:b/>
                <w:bCs/>
                <w:color w:val="47A750"/>
                <w:sz w:val="32"/>
                <w:szCs w:val="32"/>
                <w:u w:val="single"/>
                <w:lang w:val="en-US" w:bidi="ar-SA"/>
              </w:rPr>
            </w:pPr>
            <w:r w:rsidRPr="00F81703">
              <w:rPr>
                <w:rFonts w:cs="Times New Roman" w:hint="cs"/>
                <w:b/>
                <w:bCs/>
                <w:sz w:val="32"/>
                <w:szCs w:val="32"/>
                <w:rtl/>
              </w:rPr>
              <w:t>القيم</w:t>
            </w:r>
          </w:p>
        </w:tc>
        <w:tc>
          <w:tcPr>
            <w:tcW w:w="11907" w:type="dxa"/>
            <w:shd w:val="clear" w:color="auto" w:fill="FFFFFF"/>
          </w:tcPr>
          <w:p w14:paraId="7DE7737B" w14:textId="41A14C6E" w:rsidR="00F81703" w:rsidRPr="00F81703" w:rsidRDefault="00F81703" w:rsidP="00F81703">
            <w:pPr>
              <w:bidi/>
              <w:spacing w:before="160" w:after="120" w:line="276" w:lineRule="auto"/>
              <w:ind w:left="720"/>
              <w:jc w:val="both"/>
              <w:rPr>
                <w:rFonts w:ascii="Cairo" w:hAnsi="Cairo" w:cstheme="minorBidi"/>
                <w:b/>
                <w:bCs/>
                <w:color w:val="47A750"/>
                <w:sz w:val="32"/>
                <w:szCs w:val="32"/>
                <w:u w:val="single"/>
                <w:lang w:val="en-US" w:bidi="ar-SA"/>
              </w:rPr>
            </w:pPr>
            <w:r w:rsidRPr="00F81703">
              <w:rPr>
                <w:rFonts w:cs="Times New Roman" w:hint="cs"/>
                <w:b/>
                <w:bCs/>
                <w:sz w:val="32"/>
                <w:szCs w:val="32"/>
                <w:rtl/>
              </w:rPr>
              <w:t>الإيمان</w:t>
            </w:r>
            <w:r w:rsidRPr="00F81703">
              <w:rPr>
                <w:rFonts w:cs="Times New Roman"/>
                <w:b/>
                <w:bCs/>
                <w:sz w:val="32"/>
                <w:szCs w:val="32"/>
                <w:rtl/>
              </w:rPr>
              <w:t xml:space="preserve">، </w:t>
            </w:r>
            <w:r w:rsidRPr="00F81703">
              <w:rPr>
                <w:rFonts w:cs="Times New Roman" w:hint="cs"/>
                <w:b/>
                <w:bCs/>
                <w:sz w:val="32"/>
                <w:szCs w:val="32"/>
                <w:rtl/>
              </w:rPr>
              <w:t>الأمانة</w:t>
            </w:r>
            <w:r w:rsidRPr="00F81703">
              <w:rPr>
                <w:rFonts w:cs="Times New Roman"/>
                <w:b/>
                <w:bCs/>
                <w:sz w:val="32"/>
                <w:szCs w:val="32"/>
                <w:rtl/>
              </w:rPr>
              <w:t xml:space="preserve">، </w:t>
            </w:r>
            <w:r w:rsidRPr="00F81703">
              <w:rPr>
                <w:rFonts w:cs="Times New Roman" w:hint="cs"/>
                <w:b/>
                <w:bCs/>
                <w:sz w:val="32"/>
                <w:szCs w:val="32"/>
                <w:rtl/>
              </w:rPr>
              <w:t>الانتماء</w:t>
            </w:r>
            <w:r w:rsidRPr="00F81703">
              <w:rPr>
                <w:rFonts w:cs="Times New Roman"/>
                <w:b/>
                <w:bCs/>
                <w:sz w:val="32"/>
                <w:szCs w:val="32"/>
                <w:rtl/>
              </w:rPr>
              <w:t xml:space="preserve">، </w:t>
            </w:r>
            <w:r w:rsidRPr="00F81703">
              <w:rPr>
                <w:rFonts w:cs="Times New Roman" w:hint="cs"/>
                <w:b/>
                <w:bCs/>
                <w:sz w:val="32"/>
                <w:szCs w:val="32"/>
                <w:rtl/>
              </w:rPr>
              <w:t>الإتقان</w:t>
            </w:r>
            <w:r w:rsidRPr="00F81703">
              <w:rPr>
                <w:rFonts w:cs="Times New Roman"/>
                <w:b/>
                <w:bCs/>
                <w:sz w:val="32"/>
                <w:szCs w:val="32"/>
                <w:rtl/>
              </w:rPr>
              <w:t xml:space="preserve">، </w:t>
            </w:r>
            <w:r w:rsidRPr="00F81703">
              <w:rPr>
                <w:rFonts w:cs="Times New Roman" w:hint="cs"/>
                <w:b/>
                <w:bCs/>
                <w:sz w:val="32"/>
                <w:szCs w:val="32"/>
                <w:rtl/>
              </w:rPr>
              <w:t>الإبداع</w:t>
            </w:r>
            <w:r w:rsidRPr="00F81703">
              <w:rPr>
                <w:rFonts w:cs="Times New Roman"/>
                <w:b/>
                <w:bCs/>
                <w:sz w:val="32"/>
                <w:szCs w:val="32"/>
                <w:rtl/>
              </w:rPr>
              <w:t xml:space="preserve">، </w:t>
            </w:r>
            <w:r w:rsidRPr="00F81703">
              <w:rPr>
                <w:rFonts w:cs="Times New Roman" w:hint="cs"/>
                <w:b/>
                <w:bCs/>
                <w:sz w:val="32"/>
                <w:szCs w:val="32"/>
                <w:rtl/>
              </w:rPr>
              <w:t>التعاون</w:t>
            </w:r>
            <w:r w:rsidRPr="00F81703">
              <w:rPr>
                <w:rFonts w:cs="Times New Roman"/>
                <w:b/>
                <w:bCs/>
                <w:sz w:val="32"/>
                <w:szCs w:val="32"/>
                <w:rtl/>
              </w:rPr>
              <w:t xml:space="preserve">، </w:t>
            </w:r>
            <w:r w:rsidRPr="00F81703">
              <w:rPr>
                <w:rFonts w:cs="Times New Roman" w:hint="cs"/>
                <w:b/>
                <w:bCs/>
                <w:sz w:val="32"/>
                <w:szCs w:val="32"/>
                <w:rtl/>
              </w:rPr>
              <w:t>العدالة</w:t>
            </w:r>
            <w:r w:rsidRPr="00F81703">
              <w:rPr>
                <w:rFonts w:cs="Times New Roman"/>
                <w:b/>
                <w:bCs/>
                <w:sz w:val="32"/>
                <w:szCs w:val="32"/>
                <w:rtl/>
              </w:rPr>
              <w:t xml:space="preserve">، </w:t>
            </w:r>
            <w:r w:rsidRPr="00F81703">
              <w:rPr>
                <w:rFonts w:cs="Times New Roman" w:hint="cs"/>
                <w:b/>
                <w:bCs/>
                <w:sz w:val="32"/>
                <w:szCs w:val="32"/>
                <w:rtl/>
              </w:rPr>
              <w:t>السلامة</w:t>
            </w:r>
            <w:r w:rsidRPr="00F81703">
              <w:rPr>
                <w:rFonts w:cs="Times New Roman"/>
                <w:b/>
                <w:bCs/>
                <w:sz w:val="32"/>
                <w:szCs w:val="32"/>
                <w:rtl/>
              </w:rPr>
              <w:t xml:space="preserve">، </w:t>
            </w:r>
            <w:r w:rsidRPr="00F81703">
              <w:rPr>
                <w:rFonts w:cs="Times New Roman" w:hint="cs"/>
                <w:b/>
                <w:bCs/>
                <w:sz w:val="32"/>
                <w:szCs w:val="32"/>
                <w:rtl/>
              </w:rPr>
              <w:t>الاستدامة</w:t>
            </w:r>
            <w:r w:rsidRPr="00F81703">
              <w:rPr>
                <w:b/>
                <w:bCs/>
                <w:sz w:val="32"/>
                <w:szCs w:val="32"/>
                <w:rtl/>
              </w:rPr>
              <w:t>.</w:t>
            </w:r>
          </w:p>
        </w:tc>
      </w:tr>
    </w:tbl>
    <w:p>
      <w:pPr>
        <w:pBdr>
          <w:bottom w:val="single" w:sz="8" w:space="2" w:color="48A750"/>
        </w:pBdr>
        <w:bidi/>
        <w:spacing w:before="240" w:after="120"/>
        <w:rPr>
          <w:b/>
          <w:bCs/>
          <w:sz w:val="26"/>
          <w:szCs w:val="26"/>
          <w:rtl/>
        </w:rPr>
      </w:pPr>
      <w:r>
        <w:rPr>
          <w:rFonts w:ascii="Noto Kufi Arabic" w:eastAsia="Noto Kufi Arabic" w:hAnsi="Noto Kufi Arabic" w:cs="Noto Kufi Arabic"/>
          <w:b/>
          <w:bCs/>
          <w:color w:val="004D72"/>
          <w:sz w:val="26"/>
          <w:szCs w:val="26"/>
          <w:rtl/>
        </w:rPr>
        <w:t xml:space="preserve">المرجعية المؤسسية العليا لمدارس النجاة (إضافة من دليل الخطة التشغيلية)</w:t>
      </w:r>
    </w:p>
    <w:p>
      <w:pPr>
        <w:bidi/>
        <w:spacing w:after="120" w:line="300" w:lineRule="auto"/>
        <w:rPr>
          <w:rtl/>
        </w:rPr>
      </w:pPr>
      <w:r>
        <w:rPr>
          <w:rFonts w:ascii="Noto Kufi Arabic" w:eastAsia="Noto Kufi Arabic" w:hAnsi="Noto Kufi Arabic" w:cs="Noto Kufi Arabic"/>
          <w:color w:val="26333A"/>
          <w:sz w:val="24"/>
          <w:szCs w:val="24"/>
          <w:rtl/>
        </w:rPr>
        <w:t xml:space="preserve">الرؤية الرسمية: «بناء جيل واعد قادر على التعلم الذاتي يتمتع بقيم إسلامية، محافظٍ على الهوية الوطنية، ومواكبٍ للتطور العلمي والتكنولوجي المتسارع».</w:t>
      </w:r>
    </w:p>
    <w:p>
      <w:pPr>
        <w:bidi/>
        <w:spacing w:after="120" w:line="300" w:lineRule="auto"/>
        <w:rPr>
          <w:rtl/>
        </w:rPr>
      </w:pPr>
      <w:r>
        <w:rPr>
          <w:rFonts w:ascii="Noto Kufi Arabic" w:eastAsia="Noto Kufi Arabic" w:hAnsi="Noto Kufi Arabic" w:cs="Noto Kufi Arabic"/>
          <w:color w:val="26333A"/>
          <w:sz w:val="24"/>
          <w:szCs w:val="24"/>
          <w:rtl/>
        </w:rPr>
        <w:t xml:space="preserve">الرسالة الرسمية: «توفير تعليم ذي جودة عالية لتأسيس جيل واعد متمسك بتعاليمه الدينية ويتميز بمهارات علمية وقدرة على البحث والابتكار لمواكبة متغيرات القرن الحادي والعشرين».</w:t>
      </w:r>
    </w:p>
    <w:p>
      <w:pPr>
        <w:bidi/>
        <w:spacing w:after="120" w:line="300" w:lineRule="auto"/>
        <w:rPr>
          <w:rtl/>
        </w:rPr>
      </w:pPr>
      <w:r>
        <w:rPr>
          <w:rFonts w:ascii="Noto Kufi Arabic" w:eastAsia="Noto Kufi Arabic" w:hAnsi="Noto Kufi Arabic" w:cs="Noto Kufi Arabic"/>
          <w:color w:val="26333A"/>
          <w:sz w:val="24"/>
          <w:szCs w:val="24"/>
          <w:rtl/>
        </w:rPr>
        <w:t xml:space="preserve">الفلسفة: «مدارس غير ربحية رائدة في التعليم وقادرة على تطوير المعرفة الشاملة والتربية القرآنية المنتجة لجيل يتسم بالمعرفة والتنمية المستدامة».</w:t>
      </w:r>
    </w:p>
    <w:p>
      <w:pPr>
        <w:bidi/>
        <w:spacing w:after="120" w:line="300" w:lineRule="auto"/>
        <w:rPr>
          <w:rtl/>
        </w:rPr>
      </w:pPr>
      <w:r>
        <w:rPr>
          <w:rFonts w:ascii="Noto Kufi Arabic" w:eastAsia="Noto Kufi Arabic" w:hAnsi="Noto Kufi Arabic" w:cs="Noto Kufi Arabic"/>
          <w:color w:val="26333A"/>
          <w:sz w:val="24"/>
          <w:szCs w:val="24"/>
          <w:rtl/>
        </w:rPr>
        <w:t xml:space="preserve">القيم المؤسسية الست: الالتزام بالهوية، الابتكار، الجودة، العمل الجماعي، التنافسية، التطوع.</w:t>
      </w:r>
    </w:p>
    <w:p>
      <w:pPr>
        <w:bidi/>
        <w:spacing w:after="120" w:line="300" w:lineRule="auto"/>
        <w:rPr>
          <w:rtl/>
        </w:rPr>
      </w:pPr>
      <w:r>
        <w:rPr>
          <w:rFonts w:ascii="Noto Kufi Arabic" w:eastAsia="Noto Kufi Arabic" w:hAnsi="Noto Kufi Arabic" w:cs="Noto Kufi Arabic"/>
          <w:color w:val="26333A"/>
          <w:sz w:val="24"/>
          <w:szCs w:val="24"/>
          <w:rtl/>
        </w:rPr>
        <w:t xml:space="preserve">ملاحظة: تُقرأ صياغات الرؤية والرسالة والقيم الخاصة بإدارة الأنشطة التربوية الواردة أعلاه في ضوء هذه المرجعية المؤسسية العليا وبما لا يتعارض معها.</w:t>
      </w:r>
    </w:p>
    <w:p w14:paraId="27269BDF" w14:textId="77777777" w:rsidR="00F81703" w:rsidRPr="00F81703" w:rsidRDefault="00F81703" w:rsidP="00F81703">
      <w:pPr>
        <w:bidi/>
        <w:spacing w:before="160" w:after="120"/>
        <w:ind w:left="720"/>
        <w:jc w:val="both"/>
        <w:rPr>
          <w:rFonts w:ascii="Cairo" w:eastAsia="Cairo" w:hAnsi="Cairo" w:cstheme="minorBidi"/>
          <w:b/>
          <w:bCs/>
          <w:color w:val="47A750"/>
          <w:sz w:val="32"/>
          <w:szCs w:val="32"/>
          <w:u w:val="single"/>
          <w:lang w:val="en-US" w:bidi="ar-SA"/>
        </w:rPr>
      </w:pPr>
    </w:p>
    <w:p w14:paraId="0F366EEA" w14:textId="1DDE8553" w:rsidR="00F81703" w:rsidRPr="00F81703" w:rsidRDefault="00F81703" w:rsidP="00F81703">
      <w:pPr>
        <w:bidi/>
        <w:spacing w:before="160" w:after="120"/>
        <w:ind w:left="720"/>
        <w:jc w:val="both"/>
        <w:rPr>
          <w:rFonts w:ascii="Cairo" w:eastAsia="Cairo" w:hAnsi="Cairo" w:cstheme="minorBidi"/>
          <w:b/>
          <w:bCs/>
          <w:color w:val="47A750"/>
          <w:sz w:val="36"/>
          <w:szCs w:val="40"/>
          <w:u w:val="single"/>
          <w:lang w:val="en-US" w:bidi="ar-SA"/>
        </w:rPr>
      </w:pPr>
      <w:r w:rsidRPr="00F81703">
        <w:rPr>
          <w:rFonts w:ascii="Cairo" w:eastAsia="Cairo" w:hAnsi="Cairo" w:cs="Cairo"/>
          <w:b/>
          <w:bCs/>
          <w:color w:val="47A750"/>
          <w:sz w:val="36"/>
          <w:szCs w:val="36"/>
          <w:u w:val="single"/>
          <w:rtl/>
          <w:lang w:val="en-US" w:bidi="ar-SA"/>
        </w:rPr>
        <w:t>فلسفة</w:t>
      </w:r>
      <w:r w:rsidRPr="00F81703">
        <w:rPr>
          <w:rFonts w:ascii="Cairo" w:eastAsia="Cairo" w:hAnsi="Cairo" w:cstheme="minorBidi"/>
          <w:b/>
          <w:bCs/>
          <w:color w:val="47A750"/>
          <w:sz w:val="36"/>
          <w:szCs w:val="40"/>
          <w:u w:val="single"/>
          <w:lang w:val="en-US" w:bidi="ar-SA"/>
        </w:rPr>
        <w:t xml:space="preserve"> </w:t>
      </w:r>
      <w:r w:rsidRPr="00F81703">
        <w:rPr>
          <w:rFonts w:ascii="Cairo" w:eastAsia="Cairo" w:hAnsi="Cairo" w:cs="Cairo"/>
          <w:b/>
          <w:bCs/>
          <w:color w:val="47A750"/>
          <w:sz w:val="36"/>
          <w:szCs w:val="36"/>
          <w:u w:val="single"/>
          <w:rtl/>
          <w:lang w:val="en-US" w:bidi="ar-SA"/>
        </w:rPr>
        <w:t>الأنشطة</w:t>
      </w:r>
      <w:r>
        <w:rPr>
          <w:rFonts w:ascii="Cairo" w:eastAsia="Cairo" w:hAnsi="Cairo" w:cstheme="minorBidi" w:hint="cs"/>
          <w:b/>
          <w:bCs/>
          <w:color w:val="47A750"/>
          <w:sz w:val="36"/>
          <w:szCs w:val="40"/>
          <w:u w:val="single"/>
          <w:rtl/>
          <w:lang w:val="en-US" w:bidi="ar-SA"/>
        </w:rPr>
        <w:t>:</w:t>
      </w:r>
    </w:p>
    <w:p w14:paraId="3649C3A0" w14:textId="77777777" w:rsidR="00F81703" w:rsidRPr="00F81703" w:rsidRDefault="00F81703" w:rsidP="00F81703">
      <w:pPr>
        <w:bidi/>
        <w:spacing w:after="100"/>
        <w:jc w:val="both"/>
        <w:rPr>
          <w:rFonts w:ascii="Cairo" w:eastAsia="Cairo" w:hAnsi="Cairo" w:cstheme="minorBidi"/>
          <w:b/>
          <w:bCs/>
          <w:sz w:val="34"/>
          <w:szCs w:val="36"/>
          <w:lang w:val="en-US" w:bidi="ar-SA"/>
        </w:rPr>
      </w:pPr>
      <w:r w:rsidRPr="00F81703">
        <w:rPr>
          <w:rFonts w:ascii="Cairo" w:eastAsia="Cairo" w:hAnsi="Cairo" w:cs="Cairo"/>
          <w:b/>
          <w:bCs/>
          <w:sz w:val="34"/>
          <w:szCs w:val="34"/>
          <w:rtl/>
          <w:lang w:val="en-US" w:bidi="ar-SA"/>
        </w:rPr>
        <w:t>الطالب</w:t>
      </w:r>
      <w:r w:rsidRPr="00F81703">
        <w:rPr>
          <w:rFonts w:ascii="Cairo" w:eastAsia="Cairo" w:hAnsi="Cairo" w:cstheme="minorBidi"/>
          <w:b/>
          <w:bCs/>
          <w:sz w:val="34"/>
          <w:szCs w:val="36"/>
          <w:lang w:val="en-US" w:bidi="ar-SA"/>
        </w:rPr>
        <w:t xml:space="preserve"> </w:t>
      </w:r>
      <w:r w:rsidRPr="00F81703">
        <w:rPr>
          <w:rFonts w:ascii="Cairo" w:eastAsia="Cairo" w:hAnsi="Cairo" w:cs="Cairo"/>
          <w:b/>
          <w:bCs/>
          <w:sz w:val="34"/>
          <w:szCs w:val="34"/>
          <w:rtl/>
          <w:lang w:val="en-US" w:bidi="ar-SA"/>
        </w:rPr>
        <w:t>محور</w:t>
      </w:r>
      <w:r w:rsidRPr="00F81703">
        <w:rPr>
          <w:rFonts w:ascii="Cairo" w:eastAsia="Cairo" w:hAnsi="Cairo" w:cstheme="minorBidi"/>
          <w:b/>
          <w:bCs/>
          <w:sz w:val="34"/>
          <w:szCs w:val="36"/>
          <w:lang w:val="en-US" w:bidi="ar-SA"/>
        </w:rPr>
        <w:t xml:space="preserve"> </w:t>
      </w:r>
      <w:r w:rsidRPr="00F81703">
        <w:rPr>
          <w:rFonts w:ascii="Cairo" w:eastAsia="Cairo" w:hAnsi="Cairo" w:cs="Cairo"/>
          <w:b/>
          <w:bCs/>
          <w:sz w:val="34"/>
          <w:szCs w:val="34"/>
          <w:rtl/>
          <w:lang w:val="en-US" w:bidi="ar-SA"/>
        </w:rPr>
        <w:t>التخطيط</w:t>
      </w:r>
      <w:r w:rsidRPr="00F81703">
        <w:rPr>
          <w:rFonts w:ascii="Cairo" w:eastAsia="Cairo" w:hAnsi="Cairo" w:cstheme="minorBidi"/>
          <w:b/>
          <w:bCs/>
          <w:sz w:val="34"/>
          <w:szCs w:val="36"/>
          <w:lang w:val="en-US" w:bidi="ar-SA"/>
        </w:rPr>
        <w:t xml:space="preserve"> </w:t>
      </w:r>
      <w:r w:rsidRPr="00F81703">
        <w:rPr>
          <w:rFonts w:ascii="Cairo" w:eastAsia="Cairo" w:hAnsi="Cairo" w:cs="Cairo"/>
          <w:b/>
          <w:bCs/>
          <w:sz w:val="34"/>
          <w:szCs w:val="34"/>
          <w:rtl/>
          <w:lang w:val="en-US" w:bidi="ar-SA"/>
        </w:rPr>
        <w:t>والتنفيذ</w:t>
      </w:r>
      <w:r w:rsidRPr="00F81703">
        <w:rPr>
          <w:rFonts w:ascii="Cairo" w:eastAsia="Cairo" w:hAnsi="Cairo" w:cstheme="minorBidi"/>
          <w:b/>
          <w:bCs/>
          <w:sz w:val="34"/>
          <w:szCs w:val="36"/>
          <w:lang w:val="en-US" w:bidi="ar-SA"/>
        </w:rPr>
        <w:t xml:space="preserve"> </w:t>
      </w:r>
      <w:r w:rsidRPr="00F81703">
        <w:rPr>
          <w:rFonts w:ascii="Cairo" w:eastAsia="Cairo" w:hAnsi="Cairo" w:cs="Cairo"/>
          <w:b/>
          <w:bCs/>
          <w:sz w:val="34"/>
          <w:szCs w:val="34"/>
          <w:rtl/>
          <w:lang w:val="en-US" w:bidi="ar-SA"/>
        </w:rPr>
        <w:t>والتقييم</w:t>
      </w:r>
      <w:r w:rsidRPr="00F81703">
        <w:rPr>
          <w:rFonts w:ascii="Cairo" w:eastAsia="Cairo" w:hAnsi="Cairo" w:cstheme="minorBidi"/>
          <w:b/>
          <w:bCs/>
          <w:sz w:val="34"/>
          <w:szCs w:val="36"/>
          <w:lang w:val="en-US" w:bidi="ar-SA"/>
        </w:rPr>
        <w:t>.</w:t>
      </w:r>
    </w:p>
    <w:p w14:paraId="46E2A8F1" w14:textId="77777777" w:rsidR="00F81703" w:rsidRPr="00F81703" w:rsidRDefault="00F81703" w:rsidP="00F81703">
      <w:pPr>
        <w:bidi/>
        <w:spacing w:after="100"/>
        <w:jc w:val="both"/>
        <w:rPr>
          <w:rFonts w:ascii="Cairo" w:eastAsia="Cairo" w:hAnsi="Cairo" w:cstheme="minorBidi"/>
          <w:b/>
          <w:bCs/>
          <w:sz w:val="34"/>
          <w:szCs w:val="36"/>
          <w:lang w:val="en-US" w:bidi="ar-SA"/>
        </w:rPr>
      </w:pPr>
      <w:r w:rsidRPr="00F81703">
        <w:rPr>
          <w:rFonts w:ascii="Cairo" w:eastAsia="Cairo" w:hAnsi="Cairo" w:cs="Cairo"/>
          <w:b/>
          <w:bCs/>
          <w:sz w:val="34"/>
          <w:szCs w:val="34"/>
          <w:rtl/>
          <w:lang w:val="en-US" w:bidi="ar-SA"/>
        </w:rPr>
        <w:t>النشاط</w:t>
      </w:r>
      <w:r w:rsidRPr="00F81703">
        <w:rPr>
          <w:rFonts w:ascii="Cairo" w:eastAsia="Cairo" w:hAnsi="Cairo" w:cstheme="minorBidi"/>
          <w:b/>
          <w:bCs/>
          <w:sz w:val="34"/>
          <w:szCs w:val="36"/>
          <w:lang w:val="en-US" w:bidi="ar-SA"/>
        </w:rPr>
        <w:t xml:space="preserve"> </w:t>
      </w:r>
      <w:r w:rsidRPr="00F81703">
        <w:rPr>
          <w:rFonts w:ascii="Cairo" w:eastAsia="Cairo" w:hAnsi="Cairo" w:cs="Cairo"/>
          <w:b/>
          <w:bCs/>
          <w:sz w:val="34"/>
          <w:szCs w:val="34"/>
          <w:rtl/>
          <w:lang w:val="en-US" w:bidi="ar-SA"/>
        </w:rPr>
        <w:t>وسيلة</w:t>
      </w:r>
      <w:r w:rsidRPr="00F81703">
        <w:rPr>
          <w:rFonts w:ascii="Cairo" w:eastAsia="Cairo" w:hAnsi="Cairo" w:cstheme="minorBidi"/>
          <w:b/>
          <w:bCs/>
          <w:sz w:val="34"/>
          <w:szCs w:val="36"/>
          <w:lang w:val="en-US" w:bidi="ar-SA"/>
        </w:rPr>
        <w:t xml:space="preserve"> </w:t>
      </w:r>
      <w:r w:rsidRPr="00F81703">
        <w:rPr>
          <w:rFonts w:ascii="Cairo" w:eastAsia="Cairo" w:hAnsi="Cairo" w:cs="Cairo"/>
          <w:b/>
          <w:bCs/>
          <w:sz w:val="34"/>
          <w:szCs w:val="34"/>
          <w:rtl/>
          <w:lang w:val="en-US" w:bidi="ar-SA"/>
        </w:rPr>
        <w:t>تعلم</w:t>
      </w:r>
      <w:r w:rsidRPr="00F81703">
        <w:rPr>
          <w:rFonts w:ascii="Cairo" w:eastAsia="Cairo" w:hAnsi="Cairo" w:cstheme="minorBidi"/>
          <w:b/>
          <w:bCs/>
          <w:sz w:val="34"/>
          <w:szCs w:val="36"/>
          <w:lang w:val="en-US" w:bidi="ar-SA"/>
        </w:rPr>
        <w:t xml:space="preserve"> </w:t>
      </w:r>
      <w:r w:rsidRPr="00F81703">
        <w:rPr>
          <w:rFonts w:ascii="Cairo" w:eastAsia="Cairo" w:hAnsi="Cairo" w:cs="Cairo"/>
          <w:b/>
          <w:bCs/>
          <w:sz w:val="34"/>
          <w:szCs w:val="34"/>
          <w:rtl/>
          <w:lang w:val="en-US" w:bidi="ar-SA"/>
        </w:rPr>
        <w:t>وبناء</w:t>
      </w:r>
      <w:r w:rsidRPr="00F81703">
        <w:rPr>
          <w:rFonts w:ascii="Cairo" w:eastAsia="Cairo" w:hAnsi="Cairo" w:cstheme="minorBidi"/>
          <w:b/>
          <w:bCs/>
          <w:sz w:val="34"/>
          <w:szCs w:val="36"/>
          <w:lang w:val="en-US" w:bidi="ar-SA"/>
        </w:rPr>
        <w:t xml:space="preserve"> </w:t>
      </w:r>
      <w:r w:rsidRPr="00F81703">
        <w:rPr>
          <w:rFonts w:ascii="Cairo" w:eastAsia="Cairo" w:hAnsi="Cairo" w:cs="Cairo"/>
          <w:b/>
          <w:bCs/>
          <w:sz w:val="34"/>
          <w:szCs w:val="34"/>
          <w:rtl/>
          <w:lang w:val="en-US" w:bidi="ar-SA"/>
        </w:rPr>
        <w:t>أثر،</w:t>
      </w:r>
      <w:r w:rsidRPr="00F81703">
        <w:rPr>
          <w:rFonts w:ascii="Cairo" w:eastAsia="Cairo" w:hAnsi="Cairo" w:cstheme="minorBidi"/>
          <w:b/>
          <w:bCs/>
          <w:sz w:val="34"/>
          <w:szCs w:val="36"/>
          <w:lang w:val="en-US" w:bidi="ar-SA"/>
        </w:rPr>
        <w:t xml:space="preserve"> </w:t>
      </w:r>
      <w:r w:rsidRPr="00F81703">
        <w:rPr>
          <w:rFonts w:ascii="Cairo" w:eastAsia="Cairo" w:hAnsi="Cairo" w:cs="Cairo"/>
          <w:b/>
          <w:bCs/>
          <w:sz w:val="34"/>
          <w:szCs w:val="34"/>
          <w:rtl/>
          <w:lang w:val="en-US" w:bidi="ar-SA"/>
        </w:rPr>
        <w:t>وليس</w:t>
      </w:r>
      <w:r w:rsidRPr="00F81703">
        <w:rPr>
          <w:rFonts w:ascii="Cairo" w:eastAsia="Cairo" w:hAnsi="Cairo" w:cstheme="minorBidi"/>
          <w:b/>
          <w:bCs/>
          <w:sz w:val="34"/>
          <w:szCs w:val="36"/>
          <w:lang w:val="en-US" w:bidi="ar-SA"/>
        </w:rPr>
        <w:t xml:space="preserve"> </w:t>
      </w:r>
      <w:r w:rsidRPr="00F81703">
        <w:rPr>
          <w:rFonts w:ascii="Cairo" w:eastAsia="Cairo" w:hAnsi="Cairo" w:cs="Cairo"/>
          <w:b/>
          <w:bCs/>
          <w:sz w:val="34"/>
          <w:szCs w:val="34"/>
          <w:rtl/>
          <w:lang w:val="en-US" w:bidi="ar-SA"/>
        </w:rPr>
        <w:t>غاية</w:t>
      </w:r>
      <w:r w:rsidRPr="00F81703">
        <w:rPr>
          <w:rFonts w:ascii="Cairo" w:eastAsia="Cairo" w:hAnsi="Cairo" w:cstheme="minorBidi"/>
          <w:b/>
          <w:bCs/>
          <w:sz w:val="34"/>
          <w:szCs w:val="36"/>
          <w:lang w:val="en-US" w:bidi="ar-SA"/>
        </w:rPr>
        <w:t xml:space="preserve"> </w:t>
      </w:r>
      <w:r w:rsidRPr="00F81703">
        <w:rPr>
          <w:rFonts w:ascii="Cairo" w:eastAsia="Cairo" w:hAnsi="Cairo" w:cs="Cairo"/>
          <w:b/>
          <w:bCs/>
          <w:sz w:val="34"/>
          <w:szCs w:val="34"/>
          <w:rtl/>
          <w:lang w:val="en-US" w:bidi="ar-SA"/>
        </w:rPr>
        <w:t>شكلية</w:t>
      </w:r>
      <w:r w:rsidRPr="00F81703">
        <w:rPr>
          <w:rFonts w:ascii="Cairo" w:eastAsia="Cairo" w:hAnsi="Cairo" w:cstheme="minorBidi"/>
          <w:b/>
          <w:bCs/>
          <w:sz w:val="34"/>
          <w:szCs w:val="36"/>
          <w:lang w:val="en-US" w:bidi="ar-SA"/>
        </w:rPr>
        <w:t>.</w:t>
      </w:r>
    </w:p>
    <w:p w14:paraId="0077FAE6" w14:textId="77777777" w:rsidR="00F81703" w:rsidRPr="00F81703" w:rsidRDefault="00F81703" w:rsidP="00F81703">
      <w:pPr>
        <w:bidi/>
        <w:spacing w:after="100"/>
        <w:jc w:val="both"/>
        <w:rPr>
          <w:rFonts w:ascii="Cairo" w:eastAsia="Cairo" w:hAnsi="Cairo" w:cstheme="minorBidi"/>
          <w:b/>
          <w:bCs/>
          <w:sz w:val="34"/>
          <w:szCs w:val="36"/>
          <w:lang w:val="en-US" w:bidi="ar-SA"/>
        </w:rPr>
      </w:pPr>
      <w:r w:rsidRPr="00F81703">
        <w:rPr>
          <w:rFonts w:ascii="Cairo" w:eastAsia="Cairo" w:hAnsi="Cairo" w:cs="Cairo"/>
          <w:b/>
          <w:bCs/>
          <w:sz w:val="34"/>
          <w:szCs w:val="34"/>
          <w:rtl/>
          <w:lang w:val="en-US" w:bidi="ar-SA"/>
        </w:rPr>
        <w:t>التدرج</w:t>
      </w:r>
      <w:r w:rsidRPr="00F81703">
        <w:rPr>
          <w:rFonts w:ascii="Cairo" w:eastAsia="Cairo" w:hAnsi="Cairo" w:cstheme="minorBidi"/>
          <w:b/>
          <w:bCs/>
          <w:sz w:val="34"/>
          <w:szCs w:val="36"/>
          <w:lang w:val="en-US" w:bidi="ar-SA"/>
        </w:rPr>
        <w:t xml:space="preserve"> </w:t>
      </w:r>
      <w:r w:rsidRPr="00F81703">
        <w:rPr>
          <w:rFonts w:ascii="Cairo" w:eastAsia="Cairo" w:hAnsi="Cairo" w:cs="Cairo"/>
          <w:b/>
          <w:bCs/>
          <w:sz w:val="34"/>
          <w:szCs w:val="34"/>
          <w:rtl/>
          <w:lang w:val="en-US" w:bidi="ar-SA"/>
        </w:rPr>
        <w:t>وفق</w:t>
      </w:r>
      <w:r w:rsidRPr="00F81703">
        <w:rPr>
          <w:rFonts w:ascii="Cairo" w:eastAsia="Cairo" w:hAnsi="Cairo" w:cstheme="minorBidi"/>
          <w:b/>
          <w:bCs/>
          <w:sz w:val="34"/>
          <w:szCs w:val="36"/>
          <w:lang w:val="en-US" w:bidi="ar-SA"/>
        </w:rPr>
        <w:t xml:space="preserve"> </w:t>
      </w:r>
      <w:r w:rsidRPr="00F81703">
        <w:rPr>
          <w:rFonts w:ascii="Cairo" w:eastAsia="Cairo" w:hAnsi="Cairo" w:cs="Cairo"/>
          <w:b/>
          <w:bCs/>
          <w:sz w:val="34"/>
          <w:szCs w:val="34"/>
          <w:rtl/>
          <w:lang w:val="en-US" w:bidi="ar-SA"/>
        </w:rPr>
        <w:t>العمر</w:t>
      </w:r>
      <w:r w:rsidRPr="00F81703">
        <w:rPr>
          <w:rFonts w:ascii="Cairo" w:eastAsia="Cairo" w:hAnsi="Cairo" w:cstheme="minorBidi"/>
          <w:b/>
          <w:bCs/>
          <w:sz w:val="34"/>
          <w:szCs w:val="36"/>
          <w:lang w:val="en-US" w:bidi="ar-SA"/>
        </w:rPr>
        <w:t xml:space="preserve"> </w:t>
      </w:r>
      <w:r w:rsidRPr="00F81703">
        <w:rPr>
          <w:rFonts w:ascii="Cairo" w:eastAsia="Cairo" w:hAnsi="Cairo" w:cs="Cairo"/>
          <w:b/>
          <w:bCs/>
          <w:sz w:val="34"/>
          <w:szCs w:val="34"/>
          <w:rtl/>
          <w:lang w:val="en-US" w:bidi="ar-SA"/>
        </w:rPr>
        <w:t>والمرحلة</w:t>
      </w:r>
      <w:r w:rsidRPr="00F81703">
        <w:rPr>
          <w:rFonts w:ascii="Cairo" w:eastAsia="Cairo" w:hAnsi="Cairo" w:cstheme="minorBidi"/>
          <w:b/>
          <w:bCs/>
          <w:sz w:val="34"/>
          <w:szCs w:val="36"/>
          <w:lang w:val="en-US" w:bidi="ar-SA"/>
        </w:rPr>
        <w:t xml:space="preserve"> </w:t>
      </w:r>
      <w:r w:rsidRPr="00F81703">
        <w:rPr>
          <w:rFonts w:ascii="Cairo" w:eastAsia="Cairo" w:hAnsi="Cairo" w:cs="Cairo"/>
          <w:b/>
          <w:bCs/>
          <w:sz w:val="34"/>
          <w:szCs w:val="34"/>
          <w:rtl/>
          <w:lang w:val="en-US" w:bidi="ar-SA"/>
        </w:rPr>
        <w:t>والجنس</w:t>
      </w:r>
      <w:r w:rsidRPr="00F81703">
        <w:rPr>
          <w:rFonts w:ascii="Cairo" w:eastAsia="Cairo" w:hAnsi="Cairo" w:cstheme="minorBidi"/>
          <w:b/>
          <w:bCs/>
          <w:sz w:val="34"/>
          <w:szCs w:val="36"/>
          <w:lang w:val="en-US" w:bidi="ar-SA"/>
        </w:rPr>
        <w:t xml:space="preserve"> </w:t>
      </w:r>
      <w:r w:rsidRPr="00F81703">
        <w:rPr>
          <w:rFonts w:ascii="Cairo" w:eastAsia="Cairo" w:hAnsi="Cairo" w:cs="Cairo"/>
          <w:b/>
          <w:bCs/>
          <w:sz w:val="34"/>
          <w:szCs w:val="34"/>
          <w:rtl/>
          <w:lang w:val="en-US" w:bidi="ar-SA"/>
        </w:rPr>
        <w:t>والاحتياج</w:t>
      </w:r>
      <w:r w:rsidRPr="00F81703">
        <w:rPr>
          <w:rFonts w:ascii="Cairo" w:eastAsia="Cairo" w:hAnsi="Cairo" w:cstheme="minorBidi"/>
          <w:b/>
          <w:bCs/>
          <w:sz w:val="34"/>
          <w:szCs w:val="36"/>
          <w:lang w:val="en-US" w:bidi="ar-SA"/>
        </w:rPr>
        <w:t>.</w:t>
      </w:r>
    </w:p>
    <w:p w14:paraId="15E0F8C3" w14:textId="77777777" w:rsidR="00F81703" w:rsidRPr="00F81703" w:rsidRDefault="00F81703" w:rsidP="00F81703">
      <w:pPr>
        <w:bidi/>
        <w:spacing w:after="100"/>
        <w:jc w:val="both"/>
        <w:rPr>
          <w:rFonts w:ascii="Cairo" w:eastAsia="Cairo" w:hAnsi="Cairo" w:cstheme="minorBidi"/>
          <w:b/>
          <w:bCs/>
          <w:sz w:val="34"/>
          <w:szCs w:val="36"/>
          <w:lang w:val="en-US" w:bidi="ar-SA"/>
        </w:rPr>
      </w:pPr>
      <w:r w:rsidRPr="00F81703">
        <w:rPr>
          <w:rFonts w:ascii="Cairo" w:eastAsia="Cairo" w:hAnsi="Cairo" w:cs="Cairo"/>
          <w:b/>
          <w:bCs/>
          <w:sz w:val="34"/>
          <w:szCs w:val="34"/>
          <w:rtl/>
          <w:lang w:val="en-US" w:bidi="ar-SA"/>
        </w:rPr>
        <w:t>تكافؤ</w:t>
      </w:r>
      <w:r w:rsidRPr="00F81703">
        <w:rPr>
          <w:rFonts w:ascii="Cairo" w:eastAsia="Cairo" w:hAnsi="Cairo" w:cstheme="minorBidi"/>
          <w:b/>
          <w:bCs/>
          <w:sz w:val="34"/>
          <w:szCs w:val="36"/>
          <w:lang w:val="en-US" w:bidi="ar-SA"/>
        </w:rPr>
        <w:t xml:space="preserve"> </w:t>
      </w:r>
      <w:r w:rsidRPr="00F81703">
        <w:rPr>
          <w:rFonts w:ascii="Cairo" w:eastAsia="Cairo" w:hAnsi="Cairo" w:cs="Cairo"/>
          <w:b/>
          <w:bCs/>
          <w:sz w:val="34"/>
          <w:szCs w:val="34"/>
          <w:rtl/>
          <w:lang w:val="en-US" w:bidi="ar-SA"/>
        </w:rPr>
        <w:t>الفرص</w:t>
      </w:r>
      <w:r w:rsidRPr="00F81703">
        <w:rPr>
          <w:rFonts w:ascii="Cairo" w:eastAsia="Cairo" w:hAnsi="Cairo" w:cstheme="minorBidi"/>
          <w:b/>
          <w:bCs/>
          <w:sz w:val="34"/>
          <w:szCs w:val="36"/>
          <w:lang w:val="en-US" w:bidi="ar-SA"/>
        </w:rPr>
        <w:t xml:space="preserve"> </w:t>
      </w:r>
      <w:r w:rsidRPr="00F81703">
        <w:rPr>
          <w:rFonts w:ascii="Cairo" w:eastAsia="Cairo" w:hAnsi="Cairo" w:cs="Cairo"/>
          <w:b/>
          <w:bCs/>
          <w:sz w:val="34"/>
          <w:szCs w:val="34"/>
          <w:rtl/>
          <w:lang w:val="en-US" w:bidi="ar-SA"/>
        </w:rPr>
        <w:t>وإتاحة</w:t>
      </w:r>
      <w:r w:rsidRPr="00F81703">
        <w:rPr>
          <w:rFonts w:ascii="Cairo" w:eastAsia="Cairo" w:hAnsi="Cairo" w:cstheme="minorBidi"/>
          <w:b/>
          <w:bCs/>
          <w:sz w:val="34"/>
          <w:szCs w:val="36"/>
          <w:lang w:val="en-US" w:bidi="ar-SA"/>
        </w:rPr>
        <w:t xml:space="preserve"> </w:t>
      </w:r>
      <w:r w:rsidRPr="00F81703">
        <w:rPr>
          <w:rFonts w:ascii="Cairo" w:eastAsia="Cairo" w:hAnsi="Cairo" w:cs="Cairo"/>
          <w:b/>
          <w:bCs/>
          <w:sz w:val="34"/>
          <w:szCs w:val="34"/>
          <w:rtl/>
          <w:lang w:val="en-US" w:bidi="ar-SA"/>
        </w:rPr>
        <w:t>بدائل</w:t>
      </w:r>
      <w:r w:rsidRPr="00F81703">
        <w:rPr>
          <w:rFonts w:ascii="Cairo" w:eastAsia="Cairo" w:hAnsi="Cairo" w:cstheme="minorBidi"/>
          <w:b/>
          <w:bCs/>
          <w:sz w:val="34"/>
          <w:szCs w:val="36"/>
          <w:lang w:val="en-US" w:bidi="ar-SA"/>
        </w:rPr>
        <w:t xml:space="preserve"> </w:t>
      </w:r>
      <w:r w:rsidRPr="00F81703">
        <w:rPr>
          <w:rFonts w:ascii="Cairo" w:eastAsia="Cairo" w:hAnsi="Cairo" w:cs="Cairo"/>
          <w:b/>
          <w:bCs/>
          <w:sz w:val="34"/>
          <w:szCs w:val="34"/>
          <w:rtl/>
          <w:lang w:val="en-US" w:bidi="ar-SA"/>
        </w:rPr>
        <w:t>متنوعة</w:t>
      </w:r>
      <w:r w:rsidRPr="00F81703">
        <w:rPr>
          <w:rFonts w:ascii="Cairo" w:eastAsia="Cairo" w:hAnsi="Cairo" w:cstheme="minorBidi"/>
          <w:b/>
          <w:bCs/>
          <w:sz w:val="34"/>
          <w:szCs w:val="36"/>
          <w:lang w:val="en-US" w:bidi="ar-SA"/>
        </w:rPr>
        <w:t xml:space="preserve"> </w:t>
      </w:r>
      <w:r w:rsidRPr="00F81703">
        <w:rPr>
          <w:rFonts w:ascii="Cairo" w:eastAsia="Cairo" w:hAnsi="Cairo" w:cs="Cairo"/>
          <w:b/>
          <w:bCs/>
          <w:sz w:val="34"/>
          <w:szCs w:val="34"/>
          <w:rtl/>
          <w:lang w:val="en-US" w:bidi="ar-SA"/>
        </w:rPr>
        <w:t>للمشاركة</w:t>
      </w:r>
      <w:r w:rsidRPr="00F81703">
        <w:rPr>
          <w:rFonts w:ascii="Cairo" w:eastAsia="Cairo" w:hAnsi="Cairo" w:cstheme="minorBidi"/>
          <w:b/>
          <w:bCs/>
          <w:sz w:val="34"/>
          <w:szCs w:val="36"/>
          <w:lang w:val="en-US" w:bidi="ar-SA"/>
        </w:rPr>
        <w:t>.</w:t>
      </w:r>
    </w:p>
    <w:p w14:paraId="72B414F3" w14:textId="77777777" w:rsidR="00F81703" w:rsidRPr="00F81703" w:rsidRDefault="00F81703" w:rsidP="00F81703">
      <w:pPr>
        <w:bidi/>
        <w:spacing w:after="100"/>
        <w:jc w:val="both"/>
        <w:rPr>
          <w:rFonts w:ascii="Cairo" w:eastAsia="Cairo" w:hAnsi="Cairo" w:cstheme="minorBidi"/>
          <w:b/>
          <w:bCs/>
          <w:sz w:val="34"/>
          <w:szCs w:val="36"/>
          <w:lang w:val="en-US" w:bidi="ar-SA"/>
        </w:rPr>
      </w:pPr>
      <w:r w:rsidRPr="00F81703">
        <w:rPr>
          <w:rFonts w:ascii="Cairo" w:eastAsia="Cairo" w:hAnsi="Cairo" w:cs="Cairo"/>
          <w:b/>
          <w:bCs/>
          <w:sz w:val="34"/>
          <w:szCs w:val="34"/>
          <w:rtl/>
          <w:lang w:val="en-US" w:bidi="ar-SA"/>
        </w:rPr>
        <w:t>الاعتماد</w:t>
      </w:r>
      <w:r w:rsidRPr="00F81703">
        <w:rPr>
          <w:rFonts w:ascii="Cairo" w:eastAsia="Cairo" w:hAnsi="Cairo" w:cstheme="minorBidi"/>
          <w:b/>
          <w:bCs/>
          <w:sz w:val="34"/>
          <w:szCs w:val="36"/>
          <w:lang w:val="en-US" w:bidi="ar-SA"/>
        </w:rPr>
        <w:t xml:space="preserve"> </w:t>
      </w:r>
      <w:r w:rsidRPr="00F81703">
        <w:rPr>
          <w:rFonts w:ascii="Cairo" w:eastAsia="Cairo" w:hAnsi="Cairo" w:cs="Cairo"/>
          <w:b/>
          <w:bCs/>
          <w:sz w:val="34"/>
          <w:szCs w:val="34"/>
          <w:rtl/>
          <w:lang w:val="en-US" w:bidi="ar-SA"/>
        </w:rPr>
        <w:t>على</w:t>
      </w:r>
      <w:r w:rsidRPr="00F81703">
        <w:rPr>
          <w:rFonts w:ascii="Cairo" w:eastAsia="Cairo" w:hAnsi="Cairo" w:cstheme="minorBidi"/>
          <w:b/>
          <w:bCs/>
          <w:sz w:val="34"/>
          <w:szCs w:val="36"/>
          <w:lang w:val="en-US" w:bidi="ar-SA"/>
        </w:rPr>
        <w:t xml:space="preserve"> </w:t>
      </w:r>
      <w:r w:rsidRPr="00F81703">
        <w:rPr>
          <w:rFonts w:ascii="Cairo" w:eastAsia="Cairo" w:hAnsi="Cairo" w:cs="Cairo"/>
          <w:b/>
          <w:bCs/>
          <w:sz w:val="34"/>
          <w:szCs w:val="34"/>
          <w:rtl/>
          <w:lang w:val="en-US" w:bidi="ar-SA"/>
        </w:rPr>
        <w:t>البيانات</w:t>
      </w:r>
      <w:r w:rsidRPr="00F81703">
        <w:rPr>
          <w:rFonts w:ascii="Cairo" w:eastAsia="Cairo" w:hAnsi="Cairo" w:cstheme="minorBidi"/>
          <w:b/>
          <w:bCs/>
          <w:sz w:val="34"/>
          <w:szCs w:val="36"/>
          <w:lang w:val="en-US" w:bidi="ar-SA"/>
        </w:rPr>
        <w:t xml:space="preserve"> </w:t>
      </w:r>
      <w:r w:rsidRPr="00F81703">
        <w:rPr>
          <w:rFonts w:ascii="Cairo" w:eastAsia="Cairo" w:hAnsi="Cairo" w:cs="Cairo"/>
          <w:b/>
          <w:bCs/>
          <w:sz w:val="34"/>
          <w:szCs w:val="34"/>
          <w:rtl/>
          <w:lang w:val="en-US" w:bidi="ar-SA"/>
        </w:rPr>
        <w:t>في</w:t>
      </w:r>
      <w:r w:rsidRPr="00F81703">
        <w:rPr>
          <w:rFonts w:ascii="Cairo" w:eastAsia="Cairo" w:hAnsi="Cairo" w:cstheme="minorBidi"/>
          <w:b/>
          <w:bCs/>
          <w:sz w:val="34"/>
          <w:szCs w:val="36"/>
          <w:lang w:val="en-US" w:bidi="ar-SA"/>
        </w:rPr>
        <w:t xml:space="preserve"> </w:t>
      </w:r>
      <w:r w:rsidRPr="00F81703">
        <w:rPr>
          <w:rFonts w:ascii="Cairo" w:eastAsia="Cairo" w:hAnsi="Cairo" w:cs="Cairo"/>
          <w:b/>
          <w:bCs/>
          <w:sz w:val="34"/>
          <w:szCs w:val="34"/>
          <w:rtl/>
          <w:lang w:val="en-US" w:bidi="ar-SA"/>
        </w:rPr>
        <w:t>اتخاذ</w:t>
      </w:r>
      <w:r w:rsidRPr="00F81703">
        <w:rPr>
          <w:rFonts w:ascii="Cairo" w:eastAsia="Cairo" w:hAnsi="Cairo" w:cstheme="minorBidi"/>
          <w:b/>
          <w:bCs/>
          <w:sz w:val="34"/>
          <w:szCs w:val="36"/>
          <w:lang w:val="en-US" w:bidi="ar-SA"/>
        </w:rPr>
        <w:t xml:space="preserve"> </w:t>
      </w:r>
      <w:r w:rsidRPr="00F81703">
        <w:rPr>
          <w:rFonts w:ascii="Cairo" w:eastAsia="Cairo" w:hAnsi="Cairo" w:cs="Cairo"/>
          <w:b/>
          <w:bCs/>
          <w:sz w:val="34"/>
          <w:szCs w:val="34"/>
          <w:rtl/>
          <w:lang w:val="en-US" w:bidi="ar-SA"/>
        </w:rPr>
        <w:t>القرار</w:t>
      </w:r>
      <w:r w:rsidRPr="00F81703">
        <w:rPr>
          <w:rFonts w:ascii="Cairo" w:eastAsia="Cairo" w:hAnsi="Cairo" w:cstheme="minorBidi"/>
          <w:b/>
          <w:bCs/>
          <w:sz w:val="34"/>
          <w:szCs w:val="36"/>
          <w:lang w:val="en-US" w:bidi="ar-SA"/>
        </w:rPr>
        <w:t>.</w:t>
      </w:r>
    </w:p>
    <w:p w14:paraId="019497E5" w14:textId="77777777" w:rsidR="00F81703" w:rsidRPr="00F81703" w:rsidRDefault="00F81703" w:rsidP="00F81703">
      <w:pPr>
        <w:bidi/>
        <w:spacing w:after="100"/>
        <w:jc w:val="both"/>
        <w:rPr>
          <w:rFonts w:ascii="Cairo" w:eastAsia="Cairo" w:hAnsi="Cairo" w:cstheme="minorBidi"/>
          <w:b/>
          <w:bCs/>
          <w:sz w:val="34"/>
          <w:szCs w:val="36"/>
          <w:lang w:val="en-US" w:bidi="ar-SA"/>
        </w:rPr>
      </w:pPr>
      <w:r w:rsidRPr="00F81703">
        <w:rPr>
          <w:rFonts w:ascii="Cairo" w:eastAsia="Cairo" w:hAnsi="Cairo" w:cs="Cairo"/>
          <w:b/>
          <w:bCs/>
          <w:sz w:val="34"/>
          <w:szCs w:val="34"/>
          <w:rtl/>
          <w:lang w:val="en-US" w:bidi="ar-SA"/>
        </w:rPr>
        <w:t>الشراكة</w:t>
      </w:r>
      <w:r w:rsidRPr="00F81703">
        <w:rPr>
          <w:rFonts w:ascii="Cairo" w:eastAsia="Cairo" w:hAnsi="Cairo" w:cstheme="minorBidi"/>
          <w:b/>
          <w:bCs/>
          <w:sz w:val="34"/>
          <w:szCs w:val="36"/>
          <w:lang w:val="en-US" w:bidi="ar-SA"/>
        </w:rPr>
        <w:t xml:space="preserve"> </w:t>
      </w:r>
      <w:r w:rsidRPr="00F81703">
        <w:rPr>
          <w:rFonts w:ascii="Cairo" w:eastAsia="Cairo" w:hAnsi="Cairo" w:cs="Cairo"/>
          <w:b/>
          <w:bCs/>
          <w:sz w:val="34"/>
          <w:szCs w:val="34"/>
          <w:rtl/>
          <w:lang w:val="en-US" w:bidi="ar-SA"/>
        </w:rPr>
        <w:t>مع</w:t>
      </w:r>
      <w:r w:rsidRPr="00F81703">
        <w:rPr>
          <w:rFonts w:ascii="Cairo" w:eastAsia="Cairo" w:hAnsi="Cairo" w:cstheme="minorBidi"/>
          <w:b/>
          <w:bCs/>
          <w:sz w:val="34"/>
          <w:szCs w:val="36"/>
          <w:lang w:val="en-US" w:bidi="ar-SA"/>
        </w:rPr>
        <w:t xml:space="preserve"> </w:t>
      </w:r>
      <w:r w:rsidRPr="00F81703">
        <w:rPr>
          <w:rFonts w:ascii="Cairo" w:eastAsia="Cairo" w:hAnsi="Cairo" w:cs="Cairo"/>
          <w:b/>
          <w:bCs/>
          <w:sz w:val="34"/>
          <w:szCs w:val="34"/>
          <w:rtl/>
          <w:lang w:val="en-US" w:bidi="ar-SA"/>
        </w:rPr>
        <w:t>الأسرة</w:t>
      </w:r>
      <w:r w:rsidRPr="00F81703">
        <w:rPr>
          <w:rFonts w:ascii="Cairo" w:eastAsia="Cairo" w:hAnsi="Cairo" w:cstheme="minorBidi"/>
          <w:b/>
          <w:bCs/>
          <w:sz w:val="34"/>
          <w:szCs w:val="36"/>
          <w:lang w:val="en-US" w:bidi="ar-SA"/>
        </w:rPr>
        <w:t xml:space="preserve"> </w:t>
      </w:r>
      <w:r w:rsidRPr="00F81703">
        <w:rPr>
          <w:rFonts w:ascii="Cairo" w:eastAsia="Cairo" w:hAnsi="Cairo" w:cs="Cairo"/>
          <w:b/>
          <w:bCs/>
          <w:sz w:val="34"/>
          <w:szCs w:val="34"/>
          <w:rtl/>
          <w:lang w:val="en-US" w:bidi="ar-SA"/>
        </w:rPr>
        <w:t>والمجتمع</w:t>
      </w:r>
      <w:r w:rsidRPr="00F81703">
        <w:rPr>
          <w:rFonts w:ascii="Cairo" w:eastAsia="Cairo" w:hAnsi="Cairo" w:cstheme="minorBidi"/>
          <w:b/>
          <w:bCs/>
          <w:sz w:val="34"/>
          <w:szCs w:val="36"/>
          <w:lang w:val="en-US" w:bidi="ar-SA"/>
        </w:rPr>
        <w:t xml:space="preserve"> </w:t>
      </w:r>
      <w:r w:rsidRPr="00F81703">
        <w:rPr>
          <w:rFonts w:ascii="Cairo" w:eastAsia="Cairo" w:hAnsi="Cairo" w:cs="Cairo"/>
          <w:b/>
          <w:bCs/>
          <w:sz w:val="34"/>
          <w:szCs w:val="34"/>
          <w:rtl/>
          <w:lang w:val="en-US" w:bidi="ar-SA"/>
        </w:rPr>
        <w:t>والمؤسسات</w:t>
      </w:r>
      <w:r w:rsidRPr="00F81703">
        <w:rPr>
          <w:rFonts w:ascii="Cairo" w:eastAsia="Cairo" w:hAnsi="Cairo" w:cstheme="minorBidi"/>
          <w:b/>
          <w:bCs/>
          <w:sz w:val="34"/>
          <w:szCs w:val="36"/>
          <w:lang w:val="en-US" w:bidi="ar-SA"/>
        </w:rPr>
        <w:t xml:space="preserve"> </w:t>
      </w:r>
      <w:r w:rsidRPr="00F81703">
        <w:rPr>
          <w:rFonts w:ascii="Cairo" w:eastAsia="Cairo" w:hAnsi="Cairo" w:cs="Cairo"/>
          <w:b/>
          <w:bCs/>
          <w:sz w:val="34"/>
          <w:szCs w:val="34"/>
          <w:rtl/>
          <w:lang w:val="en-US" w:bidi="ar-SA"/>
        </w:rPr>
        <w:t>الوطنية</w:t>
      </w:r>
      <w:r w:rsidRPr="00F81703">
        <w:rPr>
          <w:rFonts w:ascii="Cairo" w:eastAsia="Cairo" w:hAnsi="Cairo" w:cstheme="minorBidi"/>
          <w:b/>
          <w:bCs/>
          <w:sz w:val="34"/>
          <w:szCs w:val="36"/>
          <w:lang w:val="en-US" w:bidi="ar-SA"/>
        </w:rPr>
        <w:t>.</w:t>
      </w:r>
    </w:p>
    <w:p w14:paraId="3C93CD63" w14:textId="3D23C76F" w:rsidR="00F81703" w:rsidRPr="00F81703" w:rsidRDefault="00F81703" w:rsidP="00F81703">
      <w:pPr>
        <w:bidi/>
        <w:spacing w:before="160" w:after="120"/>
        <w:ind w:left="720"/>
        <w:jc w:val="both"/>
        <w:rPr>
          <w:rFonts w:ascii="Cairo" w:eastAsia="Cairo" w:hAnsi="Cairo" w:cstheme="minorBidi"/>
          <w:b/>
          <w:bCs/>
          <w:color w:val="47A750"/>
          <w:sz w:val="36"/>
          <w:szCs w:val="40"/>
          <w:u w:val="single"/>
          <w:lang w:val="en-US" w:bidi="ar-SA"/>
        </w:rPr>
      </w:pPr>
      <w:r w:rsidRPr="00F81703">
        <w:rPr>
          <w:rFonts w:ascii="Cairo" w:eastAsia="Cairo" w:hAnsi="Cairo" w:cs="Cairo"/>
          <w:b/>
          <w:bCs/>
          <w:color w:val="47A750"/>
          <w:sz w:val="36"/>
          <w:szCs w:val="36"/>
          <w:u w:val="single"/>
          <w:rtl/>
          <w:lang w:val="en-US" w:bidi="ar-SA"/>
        </w:rPr>
        <w:lastRenderedPageBreak/>
        <w:t>الأهداف</w:t>
      </w:r>
      <w:r w:rsidRPr="00F81703">
        <w:rPr>
          <w:rFonts w:ascii="Cairo" w:eastAsia="Cairo" w:hAnsi="Cairo" w:cstheme="minorBidi"/>
          <w:b/>
          <w:bCs/>
          <w:color w:val="47A750"/>
          <w:sz w:val="36"/>
          <w:szCs w:val="40"/>
          <w:u w:val="single"/>
          <w:lang w:val="en-US" w:bidi="ar-SA"/>
        </w:rPr>
        <w:t xml:space="preserve"> </w:t>
      </w:r>
      <w:r w:rsidRPr="00F81703">
        <w:rPr>
          <w:rFonts w:ascii="Cairo" w:eastAsia="Cairo" w:hAnsi="Cairo" w:cs="Cairo"/>
          <w:b/>
          <w:bCs/>
          <w:color w:val="47A750"/>
          <w:sz w:val="36"/>
          <w:szCs w:val="36"/>
          <w:u w:val="single"/>
          <w:rtl/>
          <w:lang w:val="en-US" w:bidi="ar-SA"/>
        </w:rPr>
        <w:t>العامة</w:t>
      </w:r>
      <w:r w:rsidRPr="00F81703">
        <w:rPr>
          <w:rFonts w:ascii="Cairo" w:eastAsia="Cairo" w:hAnsi="Cairo" w:cstheme="minorBidi" w:hint="cs"/>
          <w:b/>
          <w:bCs/>
          <w:color w:val="47A750"/>
          <w:sz w:val="36"/>
          <w:szCs w:val="40"/>
          <w:u w:val="single"/>
          <w:rtl/>
          <w:lang w:val="en-US" w:bidi="ar-SA"/>
        </w:rPr>
        <w:t>:</w:t>
      </w:r>
    </w:p>
    <w:tbl>
      <w:tblPr>
        <w:tblStyle w:val="40"/>
        <w:bidiVisual/>
        <w:tblW w:w="0" w:type="auto"/>
        <w:jc w:val="center"/>
        <w:tblLook w:val="04A0" w:firstRow="1" w:lastRow="0" w:firstColumn="1" w:lastColumn="0" w:noHBand="0" w:noVBand="1"/>
      </w:tblPr>
      <w:tblGrid>
        <w:gridCol w:w="1689"/>
        <w:gridCol w:w="11919"/>
      </w:tblGrid>
      <w:tr w:rsidR="00F81703" w:rsidRPr="00F81703" w14:paraId="46BA8CAE" w14:textId="77777777" w:rsidTr="00F81703">
        <w:trPr>
          <w:trHeight w:val="716"/>
          <w:jc w:val="center"/>
        </w:trPr>
        <w:tc>
          <w:tcPr>
            <w:tcW w:w="1689" w:type="dxa"/>
            <w:shd w:val="clear" w:color="auto" w:fill="004D72"/>
            <w:vAlign w:val="center"/>
          </w:tcPr>
          <w:p w14:paraId="0D3B145A" w14:textId="77777777" w:rsidR="00F81703" w:rsidRPr="00F81703" w:rsidRDefault="00F81703" w:rsidP="00F81703">
            <w:pPr>
              <w:bidi/>
              <w:spacing w:before="160" w:after="120" w:line="276" w:lineRule="auto"/>
              <w:ind w:left="720"/>
              <w:rPr>
                <w:b/>
                <w:bCs/>
                <w:sz w:val="32"/>
                <w:szCs w:val="32"/>
                <w:rtl/>
              </w:rPr>
            </w:pPr>
            <w:r w:rsidRPr="00F81703">
              <w:rPr>
                <w:rFonts w:ascii="Times New Roman" w:hAnsi="Times New Roman" w:cs="Times New Roman"/>
                <w:b/>
                <w:bCs/>
                <w:sz w:val="32"/>
                <w:szCs w:val="32"/>
                <w:rtl/>
              </w:rPr>
              <w:t>رقم</w:t>
            </w:r>
          </w:p>
        </w:tc>
        <w:tc>
          <w:tcPr>
            <w:tcW w:w="11919" w:type="dxa"/>
            <w:shd w:val="clear" w:color="auto" w:fill="004D72"/>
            <w:vAlign w:val="center"/>
          </w:tcPr>
          <w:p w14:paraId="2E888747" w14:textId="77777777" w:rsidR="00F81703" w:rsidRPr="00F81703" w:rsidRDefault="00F81703" w:rsidP="00F81703">
            <w:pPr>
              <w:bidi/>
              <w:spacing w:before="160" w:after="120" w:line="276" w:lineRule="auto"/>
              <w:ind w:left="720"/>
              <w:jc w:val="center"/>
              <w:rPr>
                <w:b/>
                <w:bCs/>
                <w:sz w:val="32"/>
                <w:szCs w:val="32"/>
                <w:rtl/>
              </w:rPr>
            </w:pPr>
            <w:r w:rsidRPr="00F81703">
              <w:rPr>
                <w:rFonts w:ascii="Times New Roman" w:hAnsi="Times New Roman" w:cs="Times New Roman"/>
                <w:b/>
                <w:bCs/>
                <w:sz w:val="32"/>
                <w:szCs w:val="32"/>
                <w:rtl/>
              </w:rPr>
              <w:t>الهدف</w:t>
            </w:r>
            <w:r w:rsidRPr="00F81703">
              <w:rPr>
                <w:b/>
                <w:bCs/>
                <w:sz w:val="32"/>
                <w:szCs w:val="32"/>
                <w:rtl/>
              </w:rPr>
              <w:t xml:space="preserve"> </w:t>
            </w:r>
            <w:r w:rsidRPr="00F81703">
              <w:rPr>
                <w:rFonts w:ascii="Times New Roman" w:hAnsi="Times New Roman" w:cs="Times New Roman"/>
                <w:b/>
                <w:bCs/>
                <w:sz w:val="32"/>
                <w:szCs w:val="32"/>
                <w:rtl/>
              </w:rPr>
              <w:t>العام</w:t>
            </w:r>
          </w:p>
        </w:tc>
      </w:tr>
      <w:tr w:rsidR="00F81703" w:rsidRPr="00F81703" w14:paraId="5A2F61CA" w14:textId="77777777" w:rsidTr="00F81703">
        <w:trPr>
          <w:trHeight w:val="1158"/>
          <w:jc w:val="center"/>
        </w:trPr>
        <w:tc>
          <w:tcPr>
            <w:tcW w:w="1689" w:type="dxa"/>
            <w:shd w:val="clear" w:color="auto" w:fill="FFFFFF"/>
            <w:vAlign w:val="center"/>
          </w:tcPr>
          <w:p w14:paraId="7DB3B989" w14:textId="77777777" w:rsidR="00F81703" w:rsidRPr="00F81703" w:rsidRDefault="00F81703" w:rsidP="00F81703">
            <w:pPr>
              <w:bidi/>
              <w:spacing w:before="160" w:after="120" w:line="276" w:lineRule="auto"/>
              <w:ind w:left="720"/>
              <w:jc w:val="both"/>
              <w:rPr>
                <w:rFonts w:ascii="Cairo" w:hAnsi="Cairo" w:cstheme="minorBidi"/>
                <w:b/>
                <w:bCs/>
                <w:color w:val="47A750"/>
                <w:sz w:val="32"/>
                <w:szCs w:val="32"/>
                <w:u w:val="single"/>
                <w:lang w:val="en-US" w:bidi="ar-SA"/>
              </w:rPr>
            </w:pPr>
            <w:r w:rsidRPr="00F81703">
              <w:rPr>
                <w:rFonts w:ascii="Cairo" w:hAnsi="Cairo" w:cstheme="minorBidi"/>
                <w:b/>
                <w:bCs/>
                <w:color w:val="47A750"/>
                <w:sz w:val="32"/>
                <w:szCs w:val="32"/>
                <w:u w:val="single"/>
                <w:lang w:val="en-US" w:bidi="ar-SA"/>
              </w:rPr>
              <w:t>1</w:t>
            </w:r>
          </w:p>
        </w:tc>
        <w:tc>
          <w:tcPr>
            <w:tcW w:w="11919" w:type="dxa"/>
            <w:shd w:val="clear" w:color="auto" w:fill="FFFFFF"/>
            <w:vAlign w:val="center"/>
          </w:tcPr>
          <w:p w14:paraId="72E1C42A" w14:textId="4FD6967C" w:rsidR="00F81703" w:rsidRPr="00F81703" w:rsidRDefault="00F81703" w:rsidP="00F81703">
            <w:pPr>
              <w:bidi/>
              <w:spacing w:before="160" w:after="120" w:line="276" w:lineRule="auto"/>
              <w:ind w:left="720"/>
              <w:jc w:val="both"/>
              <w:rPr>
                <w:rFonts w:ascii="Cairo" w:hAnsi="Cairo" w:cstheme="minorBidi"/>
                <w:b/>
                <w:bCs/>
                <w:color w:val="47A750"/>
                <w:sz w:val="32"/>
                <w:szCs w:val="32"/>
                <w:lang w:val="en-US" w:bidi="ar-SA"/>
              </w:rPr>
            </w:pPr>
            <w:r w:rsidRPr="00F81703">
              <w:rPr>
                <w:rFonts w:ascii="Cairo" w:hAnsi="Cairo" w:cs="Cairo"/>
                <w:b/>
                <w:bCs/>
                <w:color w:val="47A750"/>
                <w:sz w:val="32"/>
                <w:szCs w:val="32"/>
                <w:rtl/>
                <w:lang w:val="en-US" w:bidi="ar-SA"/>
              </w:rPr>
              <w:t>رفع</w:t>
            </w:r>
            <w:r w:rsidRPr="00F81703">
              <w:rPr>
                <w:rFonts w:ascii="Cairo" w:hAnsi="Cairo" w:cstheme="minorBidi"/>
                <w:b/>
                <w:bCs/>
                <w:color w:val="47A750"/>
                <w:sz w:val="32"/>
                <w:szCs w:val="32"/>
                <w:lang w:val="en-US" w:bidi="ar-SA"/>
              </w:rPr>
              <w:t xml:space="preserve"> </w:t>
            </w:r>
            <w:r w:rsidRPr="00F81703">
              <w:rPr>
                <w:rFonts w:ascii="Cairo" w:hAnsi="Cairo" w:cs="Cairo"/>
                <w:b/>
                <w:bCs/>
                <w:color w:val="47A750"/>
                <w:sz w:val="32"/>
                <w:szCs w:val="32"/>
                <w:rtl/>
                <w:lang w:val="en-US" w:bidi="ar-SA"/>
              </w:rPr>
              <w:t>جودة</w:t>
            </w:r>
            <w:r w:rsidRPr="00F81703">
              <w:rPr>
                <w:rFonts w:ascii="Cairo" w:hAnsi="Cairo" w:cstheme="minorBidi"/>
                <w:b/>
                <w:bCs/>
                <w:color w:val="47A750"/>
                <w:sz w:val="32"/>
                <w:szCs w:val="32"/>
                <w:lang w:val="en-US" w:bidi="ar-SA"/>
              </w:rPr>
              <w:t xml:space="preserve"> </w:t>
            </w:r>
            <w:r w:rsidRPr="00F81703">
              <w:rPr>
                <w:rFonts w:ascii="Cairo" w:hAnsi="Cairo" w:cs="Cairo"/>
                <w:b/>
                <w:bCs/>
                <w:color w:val="47A750"/>
                <w:sz w:val="32"/>
                <w:szCs w:val="32"/>
                <w:rtl/>
                <w:lang w:val="en-US" w:bidi="ar-SA"/>
              </w:rPr>
              <w:t>وتنوع</w:t>
            </w:r>
            <w:r w:rsidRPr="00F81703">
              <w:rPr>
                <w:rFonts w:ascii="Cairo" w:hAnsi="Cairo" w:cstheme="minorBidi"/>
                <w:b/>
                <w:bCs/>
                <w:color w:val="47A750"/>
                <w:sz w:val="32"/>
                <w:szCs w:val="32"/>
                <w:lang w:val="en-US" w:bidi="ar-SA"/>
              </w:rPr>
              <w:t xml:space="preserve"> </w:t>
            </w:r>
            <w:r w:rsidR="00A15FE9" w:rsidRPr="00F81703">
              <w:rPr>
                <w:rFonts w:ascii="Cairo" w:hAnsi="Cairo" w:cs="Cairo" w:hint="cs"/>
                <w:b/>
                <w:bCs/>
                <w:color w:val="47A750"/>
                <w:sz w:val="32"/>
                <w:szCs w:val="32"/>
                <w:rtl/>
                <w:lang w:val="en-US" w:bidi="ar-SA"/>
              </w:rPr>
              <w:t>الأنشطة</w:t>
            </w:r>
            <w:r w:rsidR="00A15FE9" w:rsidRPr="00F81703">
              <w:rPr>
                <w:rFonts w:ascii="Cairo" w:hAnsi="Cairo" w:cstheme="minorBidi"/>
                <w:b/>
                <w:bCs/>
                <w:color w:val="47A750"/>
                <w:sz w:val="32"/>
                <w:szCs w:val="32"/>
                <w:lang w:val="en-US" w:bidi="ar-SA"/>
              </w:rPr>
              <w:t xml:space="preserve"> </w:t>
            </w:r>
            <w:r w:rsidR="00A15FE9">
              <w:rPr>
                <w:rFonts w:ascii="Cairo" w:hAnsi="Cairo" w:cstheme="minorBidi" w:hint="cs"/>
                <w:b/>
                <w:bCs/>
                <w:color w:val="47A750"/>
                <w:sz w:val="32"/>
                <w:szCs w:val="32"/>
                <w:rtl/>
                <w:lang w:val="en-US" w:bidi="ar-SA"/>
              </w:rPr>
              <w:t>التربوية</w:t>
            </w:r>
            <w:r w:rsidR="00932E92" w:rsidRPr="00F81703">
              <w:rPr>
                <w:rFonts w:ascii="Cairo" w:hAnsi="Cairo" w:cstheme="minorBidi"/>
                <w:b/>
                <w:bCs/>
                <w:color w:val="47A750"/>
                <w:sz w:val="32"/>
                <w:szCs w:val="32"/>
                <w:lang w:val="en-US" w:bidi="ar-SA"/>
              </w:rPr>
              <w:t xml:space="preserve"> </w:t>
            </w:r>
            <w:r w:rsidR="00932E92">
              <w:rPr>
                <w:rFonts w:ascii="Cairo" w:hAnsi="Cairo" w:cstheme="minorBidi" w:hint="cs"/>
                <w:b/>
                <w:bCs/>
                <w:color w:val="47A750"/>
                <w:sz w:val="32"/>
                <w:szCs w:val="32"/>
                <w:rtl/>
                <w:lang w:val="en-US" w:bidi="ar-SA"/>
              </w:rPr>
              <w:t>في</w:t>
            </w:r>
            <w:r w:rsidR="00932E92" w:rsidRPr="00F81703">
              <w:rPr>
                <w:rFonts w:ascii="Cairo" w:hAnsi="Cairo" w:cstheme="minorBidi"/>
                <w:b/>
                <w:bCs/>
                <w:color w:val="47A750"/>
                <w:sz w:val="32"/>
                <w:szCs w:val="32"/>
                <w:lang w:val="en-US" w:bidi="ar-SA"/>
              </w:rPr>
              <w:t xml:space="preserve"> </w:t>
            </w:r>
            <w:r w:rsidR="00932E92">
              <w:rPr>
                <w:rFonts w:ascii="Cairo" w:hAnsi="Cairo" w:cstheme="minorBidi" w:hint="cs"/>
                <w:b/>
                <w:bCs/>
                <w:color w:val="47A750"/>
                <w:sz w:val="32"/>
                <w:szCs w:val="32"/>
                <w:rtl/>
                <w:lang w:val="en-US" w:bidi="ar-SA"/>
              </w:rPr>
              <w:t>المدارس</w:t>
            </w:r>
            <w:r w:rsidR="00932E92" w:rsidRPr="00923817">
              <w:rPr>
                <w:rFonts w:ascii="Cairo" w:hAnsi="Cairo" w:cstheme="minorBidi" w:hint="cs"/>
                <w:b/>
                <w:bCs/>
                <w:color w:val="47A750"/>
                <w:sz w:val="32"/>
                <w:szCs w:val="32"/>
                <w:rtl/>
                <w:lang w:val="en-US" w:bidi="ar-SA"/>
              </w:rPr>
              <w:t xml:space="preserve"> </w:t>
            </w:r>
            <w:r w:rsidR="00932E92" w:rsidRPr="00F81703">
              <w:rPr>
                <w:rFonts w:ascii="Cairo" w:hAnsi="Cairo" w:cstheme="minorBidi"/>
                <w:b/>
                <w:bCs/>
                <w:color w:val="47A750"/>
                <w:sz w:val="32"/>
                <w:szCs w:val="32"/>
                <w:rtl/>
                <w:lang w:val="en-US" w:bidi="ar-SA"/>
              </w:rPr>
              <w:t>السبعة</w:t>
            </w:r>
            <w:r w:rsidR="00BF3385" w:rsidRPr="00923817">
              <w:rPr>
                <w:rFonts w:ascii="Cairo" w:hAnsi="Cairo" w:cstheme="minorBidi" w:hint="cs"/>
                <w:b/>
                <w:bCs/>
                <w:color w:val="47A750"/>
                <w:sz w:val="32"/>
                <w:szCs w:val="32"/>
                <w:rtl/>
                <w:lang w:val="en-US" w:bidi="ar-SA"/>
              </w:rPr>
              <w:t xml:space="preserve"> عشر</w:t>
            </w:r>
            <w:r w:rsidR="00A15FE9">
              <w:rPr>
                <w:rFonts w:ascii="Cairo" w:hAnsi="Cairo" w:cstheme="minorBidi" w:hint="cs"/>
                <w:b/>
                <w:bCs/>
                <w:color w:val="47A750"/>
                <w:sz w:val="32"/>
                <w:szCs w:val="32"/>
                <w:rtl/>
                <w:lang w:val="en-US" w:bidi="ar-SA"/>
              </w:rPr>
              <w:t xml:space="preserve"> ورياض الأطفال.</w:t>
            </w:r>
          </w:p>
        </w:tc>
      </w:tr>
      <w:tr w:rsidR="00F81703" w:rsidRPr="00F81703" w14:paraId="1F2B4281" w14:textId="77777777" w:rsidTr="00F81703">
        <w:trPr>
          <w:trHeight w:val="716"/>
          <w:jc w:val="center"/>
        </w:trPr>
        <w:tc>
          <w:tcPr>
            <w:tcW w:w="1689" w:type="dxa"/>
            <w:shd w:val="clear" w:color="auto" w:fill="F2F4F5"/>
            <w:vAlign w:val="center"/>
          </w:tcPr>
          <w:p w14:paraId="66C756D3" w14:textId="77777777" w:rsidR="00F81703" w:rsidRPr="00F81703" w:rsidRDefault="00F81703" w:rsidP="00F81703">
            <w:pPr>
              <w:bidi/>
              <w:spacing w:before="160" w:after="120" w:line="276" w:lineRule="auto"/>
              <w:ind w:left="720"/>
              <w:jc w:val="both"/>
              <w:rPr>
                <w:rFonts w:ascii="Cairo" w:hAnsi="Cairo" w:cstheme="minorBidi"/>
                <w:b/>
                <w:bCs/>
                <w:color w:val="47A750"/>
                <w:sz w:val="32"/>
                <w:szCs w:val="32"/>
                <w:u w:val="single"/>
                <w:lang w:val="en-US" w:bidi="ar-SA"/>
              </w:rPr>
            </w:pPr>
            <w:r w:rsidRPr="00F81703">
              <w:rPr>
                <w:rFonts w:ascii="Cairo" w:hAnsi="Cairo" w:cstheme="minorBidi"/>
                <w:b/>
                <w:bCs/>
                <w:color w:val="47A750"/>
                <w:sz w:val="32"/>
                <w:szCs w:val="32"/>
                <w:u w:val="single"/>
                <w:lang w:val="en-US" w:bidi="ar-SA"/>
              </w:rPr>
              <w:t>2</w:t>
            </w:r>
          </w:p>
        </w:tc>
        <w:tc>
          <w:tcPr>
            <w:tcW w:w="11919" w:type="dxa"/>
            <w:shd w:val="clear" w:color="auto" w:fill="F2F4F5"/>
            <w:vAlign w:val="center"/>
          </w:tcPr>
          <w:p w14:paraId="085AD1B2" w14:textId="77777777" w:rsidR="00F81703" w:rsidRPr="00F81703" w:rsidRDefault="00F81703" w:rsidP="00F81703">
            <w:pPr>
              <w:bidi/>
              <w:spacing w:before="160" w:after="120" w:line="276" w:lineRule="auto"/>
              <w:ind w:left="720"/>
              <w:jc w:val="both"/>
              <w:rPr>
                <w:rFonts w:ascii="Cairo" w:hAnsi="Cairo" w:cstheme="minorBidi"/>
                <w:b/>
                <w:bCs/>
                <w:color w:val="47A750"/>
                <w:sz w:val="32"/>
                <w:szCs w:val="32"/>
                <w:lang w:val="en-US" w:bidi="ar-SA"/>
              </w:rPr>
            </w:pPr>
            <w:r w:rsidRPr="00F81703">
              <w:rPr>
                <w:rFonts w:ascii="Cairo" w:hAnsi="Cairo" w:cs="Cairo"/>
                <w:b/>
                <w:bCs/>
                <w:color w:val="47A750"/>
                <w:sz w:val="32"/>
                <w:szCs w:val="32"/>
                <w:rtl/>
                <w:lang w:val="en-US" w:bidi="ar-SA"/>
              </w:rPr>
              <w:t>توحيد</w:t>
            </w:r>
            <w:r w:rsidRPr="00F81703">
              <w:rPr>
                <w:rFonts w:ascii="Cairo" w:hAnsi="Cairo" w:cstheme="minorBidi"/>
                <w:b/>
                <w:bCs/>
                <w:color w:val="47A750"/>
                <w:sz w:val="32"/>
                <w:szCs w:val="32"/>
                <w:lang w:val="en-US" w:bidi="ar-SA"/>
              </w:rPr>
              <w:t xml:space="preserve"> </w:t>
            </w:r>
            <w:r w:rsidRPr="00F81703">
              <w:rPr>
                <w:rFonts w:ascii="Cairo" w:hAnsi="Cairo" w:cs="Cairo"/>
                <w:b/>
                <w:bCs/>
                <w:color w:val="47A750"/>
                <w:sz w:val="32"/>
                <w:szCs w:val="32"/>
                <w:rtl/>
                <w:lang w:val="en-US" w:bidi="ar-SA"/>
              </w:rPr>
              <w:t>السياسات</w:t>
            </w:r>
            <w:r w:rsidRPr="00F81703">
              <w:rPr>
                <w:rFonts w:ascii="Cairo" w:hAnsi="Cairo" w:cstheme="minorBidi"/>
                <w:b/>
                <w:bCs/>
                <w:color w:val="47A750"/>
                <w:sz w:val="32"/>
                <w:szCs w:val="32"/>
                <w:lang w:val="en-US" w:bidi="ar-SA"/>
              </w:rPr>
              <w:t xml:space="preserve"> </w:t>
            </w:r>
            <w:r w:rsidRPr="00F81703">
              <w:rPr>
                <w:rFonts w:ascii="Cairo" w:hAnsi="Cairo" w:cs="Cairo"/>
                <w:b/>
                <w:bCs/>
                <w:color w:val="47A750"/>
                <w:sz w:val="32"/>
                <w:szCs w:val="32"/>
                <w:rtl/>
                <w:lang w:val="en-US" w:bidi="ar-SA"/>
              </w:rPr>
              <w:t>والإجراءات</w:t>
            </w:r>
            <w:r w:rsidRPr="00F81703">
              <w:rPr>
                <w:rFonts w:ascii="Cairo" w:hAnsi="Cairo" w:cstheme="minorBidi"/>
                <w:b/>
                <w:bCs/>
                <w:color w:val="47A750"/>
                <w:sz w:val="32"/>
                <w:szCs w:val="32"/>
                <w:lang w:val="en-US" w:bidi="ar-SA"/>
              </w:rPr>
              <w:t xml:space="preserve"> </w:t>
            </w:r>
            <w:r w:rsidRPr="00F81703">
              <w:rPr>
                <w:rFonts w:ascii="Cairo" w:hAnsi="Cairo" w:cs="Cairo"/>
                <w:b/>
                <w:bCs/>
                <w:color w:val="47A750"/>
                <w:sz w:val="32"/>
                <w:szCs w:val="32"/>
                <w:rtl/>
                <w:lang w:val="en-US" w:bidi="ar-SA"/>
              </w:rPr>
              <w:t>والنماذج</w:t>
            </w:r>
            <w:r w:rsidRPr="00F81703">
              <w:rPr>
                <w:rFonts w:ascii="Cairo" w:hAnsi="Cairo" w:cstheme="minorBidi"/>
                <w:b/>
                <w:bCs/>
                <w:color w:val="47A750"/>
                <w:sz w:val="32"/>
                <w:szCs w:val="32"/>
                <w:lang w:val="en-US" w:bidi="ar-SA"/>
              </w:rPr>
              <w:t xml:space="preserve"> </w:t>
            </w:r>
            <w:r w:rsidRPr="00F81703">
              <w:rPr>
                <w:rFonts w:ascii="Cairo" w:hAnsi="Cairo" w:cs="Cairo"/>
                <w:b/>
                <w:bCs/>
                <w:color w:val="47A750"/>
                <w:sz w:val="32"/>
                <w:szCs w:val="32"/>
                <w:rtl/>
                <w:lang w:val="en-US" w:bidi="ar-SA"/>
              </w:rPr>
              <w:t>وأدوار</w:t>
            </w:r>
            <w:r w:rsidRPr="00F81703">
              <w:rPr>
                <w:rFonts w:ascii="Cairo" w:hAnsi="Cairo" w:cstheme="minorBidi"/>
                <w:b/>
                <w:bCs/>
                <w:color w:val="47A750"/>
                <w:sz w:val="32"/>
                <w:szCs w:val="32"/>
                <w:lang w:val="en-US" w:bidi="ar-SA"/>
              </w:rPr>
              <w:t xml:space="preserve"> </w:t>
            </w:r>
            <w:r w:rsidRPr="00F81703">
              <w:rPr>
                <w:rFonts w:ascii="Cairo" w:hAnsi="Cairo" w:cs="Cairo"/>
                <w:b/>
                <w:bCs/>
                <w:color w:val="47A750"/>
                <w:sz w:val="32"/>
                <w:szCs w:val="32"/>
                <w:rtl/>
                <w:lang w:val="en-US" w:bidi="ar-SA"/>
              </w:rPr>
              <w:t>فرق</w:t>
            </w:r>
            <w:r w:rsidRPr="00F81703">
              <w:rPr>
                <w:rFonts w:ascii="Cairo" w:hAnsi="Cairo" w:cstheme="minorBidi"/>
                <w:b/>
                <w:bCs/>
                <w:color w:val="47A750"/>
                <w:sz w:val="32"/>
                <w:szCs w:val="32"/>
                <w:lang w:val="en-US" w:bidi="ar-SA"/>
              </w:rPr>
              <w:t xml:space="preserve"> </w:t>
            </w:r>
            <w:r w:rsidRPr="00F81703">
              <w:rPr>
                <w:rFonts w:ascii="Cairo" w:hAnsi="Cairo" w:cs="Cairo"/>
                <w:b/>
                <w:bCs/>
                <w:color w:val="47A750"/>
                <w:sz w:val="32"/>
                <w:szCs w:val="32"/>
                <w:rtl/>
                <w:lang w:val="en-US" w:bidi="ar-SA"/>
              </w:rPr>
              <w:t>العمل</w:t>
            </w:r>
            <w:r w:rsidRPr="00F81703">
              <w:rPr>
                <w:rFonts w:ascii="Cairo" w:hAnsi="Cairo" w:cstheme="minorBidi"/>
                <w:b/>
                <w:bCs/>
                <w:color w:val="47A750"/>
                <w:sz w:val="32"/>
                <w:szCs w:val="32"/>
                <w:lang w:val="en-US" w:bidi="ar-SA"/>
              </w:rPr>
              <w:t>.</w:t>
            </w:r>
          </w:p>
        </w:tc>
      </w:tr>
      <w:tr w:rsidR="00F81703" w:rsidRPr="00F81703" w14:paraId="36A16083" w14:textId="77777777" w:rsidTr="00F81703">
        <w:trPr>
          <w:trHeight w:val="716"/>
          <w:jc w:val="center"/>
        </w:trPr>
        <w:tc>
          <w:tcPr>
            <w:tcW w:w="1689" w:type="dxa"/>
            <w:shd w:val="clear" w:color="auto" w:fill="FFFFFF"/>
            <w:vAlign w:val="center"/>
          </w:tcPr>
          <w:p w14:paraId="59A3021D" w14:textId="77777777" w:rsidR="00F81703" w:rsidRPr="00F81703" w:rsidRDefault="00F81703" w:rsidP="00F81703">
            <w:pPr>
              <w:bidi/>
              <w:spacing w:before="160" w:after="120" w:line="276" w:lineRule="auto"/>
              <w:ind w:left="720"/>
              <w:jc w:val="both"/>
              <w:rPr>
                <w:rFonts w:ascii="Cairo" w:hAnsi="Cairo" w:cstheme="minorBidi"/>
                <w:b/>
                <w:bCs/>
                <w:color w:val="47A750"/>
                <w:sz w:val="32"/>
                <w:szCs w:val="32"/>
                <w:u w:val="single"/>
                <w:lang w:val="en-US" w:bidi="ar-SA"/>
              </w:rPr>
            </w:pPr>
            <w:r w:rsidRPr="00F81703">
              <w:rPr>
                <w:rFonts w:ascii="Cairo" w:hAnsi="Cairo" w:cstheme="minorBidi"/>
                <w:b/>
                <w:bCs/>
                <w:color w:val="47A750"/>
                <w:sz w:val="32"/>
                <w:szCs w:val="32"/>
                <w:u w:val="single"/>
                <w:lang w:val="en-US" w:bidi="ar-SA"/>
              </w:rPr>
              <w:t>3</w:t>
            </w:r>
          </w:p>
        </w:tc>
        <w:tc>
          <w:tcPr>
            <w:tcW w:w="11919" w:type="dxa"/>
            <w:shd w:val="clear" w:color="auto" w:fill="FFFFFF"/>
            <w:vAlign w:val="center"/>
          </w:tcPr>
          <w:p w14:paraId="5D94F5AA" w14:textId="77777777" w:rsidR="00F81703" w:rsidRPr="00F81703" w:rsidRDefault="00F81703" w:rsidP="00F81703">
            <w:pPr>
              <w:bidi/>
              <w:spacing w:before="160" w:after="120" w:line="276" w:lineRule="auto"/>
              <w:ind w:left="720"/>
              <w:jc w:val="both"/>
              <w:rPr>
                <w:rFonts w:ascii="Cairo" w:hAnsi="Cairo" w:cstheme="minorBidi"/>
                <w:b/>
                <w:bCs/>
                <w:color w:val="47A750"/>
                <w:sz w:val="32"/>
                <w:szCs w:val="32"/>
                <w:lang w:val="en-US" w:bidi="ar-SA"/>
              </w:rPr>
            </w:pPr>
            <w:r w:rsidRPr="00F81703">
              <w:rPr>
                <w:rFonts w:ascii="Cairo" w:hAnsi="Cairo" w:cs="Cairo"/>
                <w:b/>
                <w:bCs/>
                <w:color w:val="47A750"/>
                <w:sz w:val="32"/>
                <w:szCs w:val="32"/>
                <w:rtl/>
                <w:lang w:val="en-US" w:bidi="ar-SA"/>
              </w:rPr>
              <w:t>زيادة</w:t>
            </w:r>
            <w:r w:rsidRPr="00F81703">
              <w:rPr>
                <w:rFonts w:ascii="Cairo" w:hAnsi="Cairo" w:cstheme="minorBidi"/>
                <w:b/>
                <w:bCs/>
                <w:color w:val="47A750"/>
                <w:sz w:val="32"/>
                <w:szCs w:val="32"/>
                <w:lang w:val="en-US" w:bidi="ar-SA"/>
              </w:rPr>
              <w:t xml:space="preserve"> </w:t>
            </w:r>
            <w:r w:rsidRPr="00F81703">
              <w:rPr>
                <w:rFonts w:ascii="Cairo" w:hAnsi="Cairo" w:cs="Cairo"/>
                <w:b/>
                <w:bCs/>
                <w:color w:val="47A750"/>
                <w:sz w:val="32"/>
                <w:szCs w:val="32"/>
                <w:rtl/>
                <w:lang w:val="en-US" w:bidi="ar-SA"/>
              </w:rPr>
              <w:t>مشاركة</w:t>
            </w:r>
            <w:r w:rsidRPr="00F81703">
              <w:rPr>
                <w:rFonts w:ascii="Cairo" w:hAnsi="Cairo" w:cstheme="minorBidi"/>
                <w:b/>
                <w:bCs/>
                <w:color w:val="47A750"/>
                <w:sz w:val="32"/>
                <w:szCs w:val="32"/>
                <w:lang w:val="en-US" w:bidi="ar-SA"/>
              </w:rPr>
              <w:t xml:space="preserve"> </w:t>
            </w:r>
            <w:r w:rsidRPr="00F81703">
              <w:rPr>
                <w:rFonts w:ascii="Cairo" w:hAnsi="Cairo" w:cs="Cairo"/>
                <w:b/>
                <w:bCs/>
                <w:color w:val="47A750"/>
                <w:sz w:val="32"/>
                <w:szCs w:val="32"/>
                <w:rtl/>
                <w:lang w:val="en-US" w:bidi="ar-SA"/>
              </w:rPr>
              <w:t>الطلاب</w:t>
            </w:r>
            <w:r w:rsidRPr="00F81703">
              <w:rPr>
                <w:rFonts w:ascii="Cairo" w:hAnsi="Cairo" w:cstheme="minorBidi"/>
                <w:b/>
                <w:bCs/>
                <w:color w:val="47A750"/>
                <w:sz w:val="32"/>
                <w:szCs w:val="32"/>
                <w:lang w:val="en-US" w:bidi="ar-SA"/>
              </w:rPr>
              <w:t xml:space="preserve"> </w:t>
            </w:r>
            <w:r w:rsidRPr="00F81703">
              <w:rPr>
                <w:rFonts w:ascii="Cairo" w:hAnsi="Cairo" w:cs="Cairo"/>
                <w:b/>
                <w:bCs/>
                <w:color w:val="47A750"/>
                <w:sz w:val="32"/>
                <w:szCs w:val="32"/>
                <w:rtl/>
                <w:lang w:val="en-US" w:bidi="ar-SA"/>
              </w:rPr>
              <w:t>والمعلمين</w:t>
            </w:r>
            <w:r w:rsidRPr="00F81703">
              <w:rPr>
                <w:rFonts w:ascii="Cairo" w:hAnsi="Cairo" w:cstheme="minorBidi"/>
                <w:b/>
                <w:bCs/>
                <w:color w:val="47A750"/>
                <w:sz w:val="32"/>
                <w:szCs w:val="32"/>
                <w:lang w:val="en-US" w:bidi="ar-SA"/>
              </w:rPr>
              <w:t xml:space="preserve"> </w:t>
            </w:r>
            <w:r w:rsidRPr="00F81703">
              <w:rPr>
                <w:rFonts w:ascii="Cairo" w:hAnsi="Cairo" w:cs="Cairo"/>
                <w:b/>
                <w:bCs/>
                <w:color w:val="47A750"/>
                <w:sz w:val="32"/>
                <w:szCs w:val="32"/>
                <w:rtl/>
                <w:lang w:val="en-US" w:bidi="ar-SA"/>
              </w:rPr>
              <w:t>وأولياء</w:t>
            </w:r>
            <w:r w:rsidRPr="00F81703">
              <w:rPr>
                <w:rFonts w:ascii="Cairo" w:hAnsi="Cairo" w:cstheme="minorBidi"/>
                <w:b/>
                <w:bCs/>
                <w:color w:val="47A750"/>
                <w:sz w:val="32"/>
                <w:szCs w:val="32"/>
                <w:lang w:val="en-US" w:bidi="ar-SA"/>
              </w:rPr>
              <w:t xml:space="preserve"> </w:t>
            </w:r>
            <w:r w:rsidRPr="00F81703">
              <w:rPr>
                <w:rFonts w:ascii="Cairo" w:hAnsi="Cairo" w:cs="Cairo"/>
                <w:b/>
                <w:bCs/>
                <w:color w:val="47A750"/>
                <w:sz w:val="32"/>
                <w:szCs w:val="32"/>
                <w:rtl/>
                <w:lang w:val="en-US" w:bidi="ar-SA"/>
              </w:rPr>
              <w:t>الأمور</w:t>
            </w:r>
            <w:r w:rsidRPr="00F81703">
              <w:rPr>
                <w:rFonts w:ascii="Cairo" w:hAnsi="Cairo" w:cstheme="minorBidi"/>
                <w:b/>
                <w:bCs/>
                <w:color w:val="47A750"/>
                <w:sz w:val="32"/>
                <w:szCs w:val="32"/>
                <w:lang w:val="en-US" w:bidi="ar-SA"/>
              </w:rPr>
              <w:t>.</w:t>
            </w:r>
          </w:p>
        </w:tc>
      </w:tr>
      <w:tr w:rsidR="00F81703" w:rsidRPr="00F81703" w14:paraId="63EC3AD4" w14:textId="77777777" w:rsidTr="00F81703">
        <w:trPr>
          <w:trHeight w:val="716"/>
          <w:jc w:val="center"/>
        </w:trPr>
        <w:tc>
          <w:tcPr>
            <w:tcW w:w="1689" w:type="dxa"/>
            <w:shd w:val="clear" w:color="auto" w:fill="F2F4F5"/>
            <w:vAlign w:val="center"/>
          </w:tcPr>
          <w:p w14:paraId="68004EB0" w14:textId="77777777" w:rsidR="00F81703" w:rsidRPr="00F81703" w:rsidRDefault="00F81703" w:rsidP="00F81703">
            <w:pPr>
              <w:bidi/>
              <w:spacing w:before="160" w:after="120" w:line="276" w:lineRule="auto"/>
              <w:ind w:left="720"/>
              <w:jc w:val="both"/>
              <w:rPr>
                <w:rFonts w:ascii="Cairo" w:hAnsi="Cairo" w:cstheme="minorBidi"/>
                <w:b/>
                <w:bCs/>
                <w:color w:val="47A750"/>
                <w:sz w:val="32"/>
                <w:szCs w:val="32"/>
                <w:u w:val="single"/>
                <w:lang w:val="en-US" w:bidi="ar-SA"/>
              </w:rPr>
            </w:pPr>
            <w:r w:rsidRPr="00F81703">
              <w:rPr>
                <w:rFonts w:ascii="Cairo" w:hAnsi="Cairo" w:cstheme="minorBidi"/>
                <w:b/>
                <w:bCs/>
                <w:color w:val="47A750"/>
                <w:sz w:val="32"/>
                <w:szCs w:val="32"/>
                <w:u w:val="single"/>
                <w:lang w:val="en-US" w:bidi="ar-SA"/>
              </w:rPr>
              <w:t>4</w:t>
            </w:r>
          </w:p>
        </w:tc>
        <w:tc>
          <w:tcPr>
            <w:tcW w:w="11919" w:type="dxa"/>
            <w:shd w:val="clear" w:color="auto" w:fill="F2F4F5"/>
            <w:vAlign w:val="center"/>
          </w:tcPr>
          <w:p w14:paraId="6ED7B29E" w14:textId="77777777" w:rsidR="00F81703" w:rsidRPr="00F81703" w:rsidRDefault="00F81703" w:rsidP="00F81703">
            <w:pPr>
              <w:bidi/>
              <w:spacing w:before="160" w:after="120" w:line="276" w:lineRule="auto"/>
              <w:ind w:left="720"/>
              <w:jc w:val="both"/>
              <w:rPr>
                <w:rFonts w:ascii="Cairo" w:hAnsi="Cairo" w:cstheme="minorBidi"/>
                <w:b/>
                <w:bCs/>
                <w:color w:val="47A750"/>
                <w:sz w:val="32"/>
                <w:szCs w:val="32"/>
                <w:lang w:val="en-US" w:bidi="ar-SA"/>
              </w:rPr>
            </w:pPr>
            <w:r w:rsidRPr="00F81703">
              <w:rPr>
                <w:rFonts w:ascii="Cairo" w:hAnsi="Cairo" w:cs="Cairo"/>
                <w:b/>
                <w:bCs/>
                <w:color w:val="47A750"/>
                <w:sz w:val="32"/>
                <w:szCs w:val="32"/>
                <w:rtl/>
                <w:lang w:val="en-US" w:bidi="ar-SA"/>
              </w:rPr>
              <w:t>اكتشاف</w:t>
            </w:r>
            <w:r w:rsidRPr="00F81703">
              <w:rPr>
                <w:rFonts w:ascii="Cairo" w:hAnsi="Cairo" w:cstheme="minorBidi"/>
                <w:b/>
                <w:bCs/>
                <w:color w:val="47A750"/>
                <w:sz w:val="32"/>
                <w:szCs w:val="32"/>
                <w:lang w:val="en-US" w:bidi="ar-SA"/>
              </w:rPr>
              <w:t xml:space="preserve"> </w:t>
            </w:r>
            <w:r w:rsidRPr="00F81703">
              <w:rPr>
                <w:rFonts w:ascii="Cairo" w:hAnsi="Cairo" w:cs="Cairo"/>
                <w:b/>
                <w:bCs/>
                <w:color w:val="47A750"/>
                <w:sz w:val="32"/>
                <w:szCs w:val="32"/>
                <w:rtl/>
                <w:lang w:val="en-US" w:bidi="ar-SA"/>
              </w:rPr>
              <w:t>المواهب</w:t>
            </w:r>
            <w:r w:rsidRPr="00F81703">
              <w:rPr>
                <w:rFonts w:ascii="Cairo" w:hAnsi="Cairo" w:cstheme="minorBidi"/>
                <w:b/>
                <w:bCs/>
                <w:color w:val="47A750"/>
                <w:sz w:val="32"/>
                <w:szCs w:val="32"/>
                <w:lang w:val="en-US" w:bidi="ar-SA"/>
              </w:rPr>
              <w:t xml:space="preserve"> </w:t>
            </w:r>
            <w:r w:rsidRPr="00F81703">
              <w:rPr>
                <w:rFonts w:ascii="Cairo" w:hAnsi="Cairo" w:cs="Cairo"/>
                <w:b/>
                <w:bCs/>
                <w:color w:val="47A750"/>
                <w:sz w:val="32"/>
                <w:szCs w:val="32"/>
                <w:rtl/>
                <w:lang w:val="en-US" w:bidi="ar-SA"/>
              </w:rPr>
              <w:t>وبناء</w:t>
            </w:r>
            <w:r w:rsidRPr="00F81703">
              <w:rPr>
                <w:rFonts w:ascii="Cairo" w:hAnsi="Cairo" w:cstheme="minorBidi"/>
                <w:b/>
                <w:bCs/>
                <w:color w:val="47A750"/>
                <w:sz w:val="32"/>
                <w:szCs w:val="32"/>
                <w:lang w:val="en-US" w:bidi="ar-SA"/>
              </w:rPr>
              <w:t xml:space="preserve"> </w:t>
            </w:r>
            <w:r w:rsidRPr="00F81703">
              <w:rPr>
                <w:rFonts w:ascii="Cairo" w:hAnsi="Cairo" w:cs="Cairo"/>
                <w:b/>
                <w:bCs/>
                <w:color w:val="47A750"/>
                <w:sz w:val="32"/>
                <w:szCs w:val="32"/>
                <w:rtl/>
                <w:lang w:val="en-US" w:bidi="ar-SA"/>
              </w:rPr>
              <w:t>مسارات</w:t>
            </w:r>
            <w:r w:rsidRPr="00F81703">
              <w:rPr>
                <w:rFonts w:ascii="Cairo" w:hAnsi="Cairo" w:cstheme="minorBidi"/>
                <w:b/>
                <w:bCs/>
                <w:color w:val="47A750"/>
                <w:sz w:val="32"/>
                <w:szCs w:val="32"/>
                <w:lang w:val="en-US" w:bidi="ar-SA"/>
              </w:rPr>
              <w:t xml:space="preserve"> </w:t>
            </w:r>
            <w:r w:rsidRPr="00F81703">
              <w:rPr>
                <w:rFonts w:ascii="Cairo" w:hAnsi="Cairo" w:cs="Cairo"/>
                <w:b/>
                <w:bCs/>
                <w:color w:val="47A750"/>
                <w:sz w:val="32"/>
                <w:szCs w:val="32"/>
                <w:rtl/>
                <w:lang w:val="en-US" w:bidi="ar-SA"/>
              </w:rPr>
              <w:t>رعاية</w:t>
            </w:r>
            <w:r w:rsidRPr="00F81703">
              <w:rPr>
                <w:rFonts w:ascii="Cairo" w:hAnsi="Cairo" w:cstheme="minorBidi"/>
                <w:b/>
                <w:bCs/>
                <w:color w:val="47A750"/>
                <w:sz w:val="32"/>
                <w:szCs w:val="32"/>
                <w:lang w:val="en-US" w:bidi="ar-SA"/>
              </w:rPr>
              <w:t xml:space="preserve"> </w:t>
            </w:r>
            <w:r w:rsidRPr="00F81703">
              <w:rPr>
                <w:rFonts w:ascii="Cairo" w:hAnsi="Cairo" w:cs="Cairo"/>
                <w:b/>
                <w:bCs/>
                <w:color w:val="47A750"/>
                <w:sz w:val="32"/>
                <w:szCs w:val="32"/>
                <w:rtl/>
                <w:lang w:val="en-US" w:bidi="ar-SA"/>
              </w:rPr>
              <w:t>وتنافس</w:t>
            </w:r>
            <w:r w:rsidRPr="00F81703">
              <w:rPr>
                <w:rFonts w:ascii="Cairo" w:hAnsi="Cairo" w:cstheme="minorBidi"/>
                <w:b/>
                <w:bCs/>
                <w:color w:val="47A750"/>
                <w:sz w:val="32"/>
                <w:szCs w:val="32"/>
                <w:lang w:val="en-US" w:bidi="ar-SA"/>
              </w:rPr>
              <w:t>.</w:t>
            </w:r>
          </w:p>
        </w:tc>
      </w:tr>
      <w:tr w:rsidR="00F81703" w:rsidRPr="00F81703" w14:paraId="55F75DC9" w14:textId="77777777" w:rsidTr="00F81703">
        <w:trPr>
          <w:trHeight w:val="1143"/>
          <w:jc w:val="center"/>
        </w:trPr>
        <w:tc>
          <w:tcPr>
            <w:tcW w:w="1689" w:type="dxa"/>
            <w:shd w:val="clear" w:color="auto" w:fill="FFFFFF"/>
            <w:vAlign w:val="center"/>
          </w:tcPr>
          <w:p w14:paraId="7899B25A" w14:textId="77777777" w:rsidR="00F81703" w:rsidRPr="00F81703" w:rsidRDefault="00F81703" w:rsidP="00F81703">
            <w:pPr>
              <w:bidi/>
              <w:spacing w:before="160" w:after="120" w:line="276" w:lineRule="auto"/>
              <w:ind w:left="720"/>
              <w:jc w:val="both"/>
              <w:rPr>
                <w:rFonts w:ascii="Cairo" w:hAnsi="Cairo" w:cstheme="minorBidi"/>
                <w:b/>
                <w:bCs/>
                <w:color w:val="47A750"/>
                <w:sz w:val="32"/>
                <w:szCs w:val="32"/>
                <w:u w:val="single"/>
                <w:lang w:val="en-US" w:bidi="ar-SA"/>
              </w:rPr>
            </w:pPr>
            <w:r w:rsidRPr="00F81703">
              <w:rPr>
                <w:rFonts w:ascii="Cairo" w:hAnsi="Cairo" w:cstheme="minorBidi"/>
                <w:b/>
                <w:bCs/>
                <w:color w:val="47A750"/>
                <w:sz w:val="32"/>
                <w:szCs w:val="32"/>
                <w:u w:val="single"/>
                <w:lang w:val="en-US" w:bidi="ar-SA"/>
              </w:rPr>
              <w:t>5</w:t>
            </w:r>
          </w:p>
        </w:tc>
        <w:tc>
          <w:tcPr>
            <w:tcW w:w="11919" w:type="dxa"/>
            <w:shd w:val="clear" w:color="auto" w:fill="FFFFFF"/>
            <w:vAlign w:val="center"/>
          </w:tcPr>
          <w:p w14:paraId="3B5C10A5" w14:textId="77777777" w:rsidR="00F81703" w:rsidRPr="00F81703" w:rsidRDefault="00F81703" w:rsidP="00F81703">
            <w:pPr>
              <w:bidi/>
              <w:spacing w:before="160" w:after="120" w:line="276" w:lineRule="auto"/>
              <w:ind w:left="720"/>
              <w:jc w:val="both"/>
              <w:rPr>
                <w:rFonts w:ascii="Cairo" w:hAnsi="Cairo" w:cstheme="minorBidi"/>
                <w:b/>
                <w:bCs/>
                <w:color w:val="47A750"/>
                <w:sz w:val="32"/>
                <w:szCs w:val="32"/>
                <w:lang w:val="en-US" w:bidi="ar-SA"/>
              </w:rPr>
            </w:pPr>
            <w:r w:rsidRPr="00F81703">
              <w:rPr>
                <w:rFonts w:ascii="Cairo" w:hAnsi="Cairo" w:cs="Cairo"/>
                <w:b/>
                <w:bCs/>
                <w:color w:val="47A750"/>
                <w:sz w:val="32"/>
                <w:szCs w:val="32"/>
                <w:rtl/>
                <w:lang w:val="en-US" w:bidi="ar-SA"/>
              </w:rPr>
              <w:t>تعزيز</w:t>
            </w:r>
            <w:r w:rsidRPr="00F81703">
              <w:rPr>
                <w:rFonts w:ascii="Cairo" w:hAnsi="Cairo" w:cstheme="minorBidi"/>
                <w:b/>
                <w:bCs/>
                <w:color w:val="47A750"/>
                <w:sz w:val="32"/>
                <w:szCs w:val="32"/>
                <w:lang w:val="en-US" w:bidi="ar-SA"/>
              </w:rPr>
              <w:t xml:space="preserve"> </w:t>
            </w:r>
            <w:r w:rsidRPr="00F81703">
              <w:rPr>
                <w:rFonts w:ascii="Cairo" w:hAnsi="Cairo" w:cs="Cairo"/>
                <w:b/>
                <w:bCs/>
                <w:color w:val="47A750"/>
                <w:sz w:val="32"/>
                <w:szCs w:val="32"/>
                <w:rtl/>
                <w:lang w:val="en-US" w:bidi="ar-SA"/>
              </w:rPr>
              <w:t>الهوية</w:t>
            </w:r>
            <w:r w:rsidRPr="00F81703">
              <w:rPr>
                <w:rFonts w:ascii="Cairo" w:hAnsi="Cairo" w:cstheme="minorBidi"/>
                <w:b/>
                <w:bCs/>
                <w:color w:val="47A750"/>
                <w:sz w:val="32"/>
                <w:szCs w:val="32"/>
                <w:lang w:val="en-US" w:bidi="ar-SA"/>
              </w:rPr>
              <w:t xml:space="preserve"> </w:t>
            </w:r>
            <w:r w:rsidRPr="00F81703">
              <w:rPr>
                <w:rFonts w:ascii="Cairo" w:hAnsi="Cairo" w:cs="Cairo"/>
                <w:b/>
                <w:bCs/>
                <w:color w:val="47A750"/>
                <w:sz w:val="32"/>
                <w:szCs w:val="32"/>
                <w:rtl/>
                <w:lang w:val="en-US" w:bidi="ar-SA"/>
              </w:rPr>
              <w:t>الإسلامية</w:t>
            </w:r>
            <w:r w:rsidRPr="00F81703">
              <w:rPr>
                <w:rFonts w:ascii="Cairo" w:hAnsi="Cairo" w:cstheme="minorBidi"/>
                <w:b/>
                <w:bCs/>
                <w:color w:val="47A750"/>
                <w:sz w:val="32"/>
                <w:szCs w:val="32"/>
                <w:lang w:val="en-US" w:bidi="ar-SA"/>
              </w:rPr>
              <w:t xml:space="preserve"> </w:t>
            </w:r>
            <w:r w:rsidRPr="00F81703">
              <w:rPr>
                <w:rFonts w:ascii="Cairo" w:hAnsi="Cairo" w:cs="Cairo"/>
                <w:b/>
                <w:bCs/>
                <w:color w:val="47A750"/>
                <w:sz w:val="32"/>
                <w:szCs w:val="32"/>
                <w:rtl/>
                <w:lang w:val="en-US" w:bidi="ar-SA"/>
              </w:rPr>
              <w:t>والوطنية</w:t>
            </w:r>
            <w:r w:rsidRPr="00F81703">
              <w:rPr>
                <w:rFonts w:ascii="Cairo" w:hAnsi="Cairo" w:cstheme="minorBidi"/>
                <w:b/>
                <w:bCs/>
                <w:color w:val="47A750"/>
                <w:sz w:val="32"/>
                <w:szCs w:val="32"/>
                <w:lang w:val="en-US" w:bidi="ar-SA"/>
              </w:rPr>
              <w:t xml:space="preserve"> </w:t>
            </w:r>
            <w:r w:rsidRPr="00F81703">
              <w:rPr>
                <w:rFonts w:ascii="Cairo" w:hAnsi="Cairo" w:cs="Cairo"/>
                <w:b/>
                <w:bCs/>
                <w:color w:val="47A750"/>
                <w:sz w:val="32"/>
                <w:szCs w:val="32"/>
                <w:rtl/>
                <w:lang w:val="en-US" w:bidi="ar-SA"/>
              </w:rPr>
              <w:t>والانتماء</w:t>
            </w:r>
            <w:r w:rsidRPr="00F81703">
              <w:rPr>
                <w:rFonts w:ascii="Cairo" w:hAnsi="Cairo" w:cstheme="minorBidi"/>
                <w:b/>
                <w:bCs/>
                <w:color w:val="47A750"/>
                <w:sz w:val="32"/>
                <w:szCs w:val="32"/>
                <w:lang w:val="en-US" w:bidi="ar-SA"/>
              </w:rPr>
              <w:t xml:space="preserve"> </w:t>
            </w:r>
            <w:r w:rsidRPr="00F81703">
              <w:rPr>
                <w:rFonts w:ascii="Cairo" w:hAnsi="Cairo" w:cs="Cairo"/>
                <w:b/>
                <w:bCs/>
                <w:color w:val="47A750"/>
                <w:sz w:val="32"/>
                <w:szCs w:val="32"/>
                <w:rtl/>
                <w:lang w:val="en-US" w:bidi="ar-SA"/>
              </w:rPr>
              <w:t>للمجتمع</w:t>
            </w:r>
            <w:r w:rsidRPr="00F81703">
              <w:rPr>
                <w:rFonts w:ascii="Cairo" w:hAnsi="Cairo" w:cstheme="minorBidi"/>
                <w:b/>
                <w:bCs/>
                <w:color w:val="47A750"/>
                <w:sz w:val="32"/>
                <w:szCs w:val="32"/>
                <w:lang w:val="en-US" w:bidi="ar-SA"/>
              </w:rPr>
              <w:t xml:space="preserve"> </w:t>
            </w:r>
            <w:r w:rsidRPr="00F81703">
              <w:rPr>
                <w:rFonts w:ascii="Cairo" w:hAnsi="Cairo" w:cs="Cairo"/>
                <w:b/>
                <w:bCs/>
                <w:color w:val="47A750"/>
                <w:sz w:val="32"/>
                <w:szCs w:val="32"/>
                <w:rtl/>
                <w:lang w:val="en-US" w:bidi="ar-SA"/>
              </w:rPr>
              <w:t>الكويتي</w:t>
            </w:r>
            <w:r w:rsidRPr="00F81703">
              <w:rPr>
                <w:rFonts w:ascii="Cairo" w:hAnsi="Cairo" w:cstheme="minorBidi"/>
                <w:b/>
                <w:bCs/>
                <w:color w:val="47A750"/>
                <w:sz w:val="32"/>
                <w:szCs w:val="32"/>
                <w:lang w:val="en-US" w:bidi="ar-SA"/>
              </w:rPr>
              <w:t>.</w:t>
            </w:r>
          </w:p>
        </w:tc>
      </w:tr>
      <w:tr w:rsidR="00F81703" w:rsidRPr="00F81703" w14:paraId="5FF55E49" w14:textId="77777777" w:rsidTr="00F81703">
        <w:trPr>
          <w:trHeight w:val="716"/>
          <w:jc w:val="center"/>
        </w:trPr>
        <w:tc>
          <w:tcPr>
            <w:tcW w:w="1689" w:type="dxa"/>
            <w:shd w:val="clear" w:color="auto" w:fill="F2F4F5"/>
            <w:vAlign w:val="center"/>
          </w:tcPr>
          <w:p w14:paraId="0DD5CBAD" w14:textId="77777777" w:rsidR="00F81703" w:rsidRPr="00F81703" w:rsidRDefault="00F81703" w:rsidP="00F81703">
            <w:pPr>
              <w:bidi/>
              <w:spacing w:before="160" w:after="120" w:line="276" w:lineRule="auto"/>
              <w:ind w:left="720"/>
              <w:jc w:val="both"/>
              <w:rPr>
                <w:rFonts w:ascii="Cairo" w:hAnsi="Cairo" w:cstheme="minorBidi"/>
                <w:b/>
                <w:bCs/>
                <w:color w:val="47A750"/>
                <w:sz w:val="32"/>
                <w:szCs w:val="32"/>
                <w:u w:val="single"/>
                <w:lang w:val="en-US" w:bidi="ar-SA"/>
              </w:rPr>
            </w:pPr>
            <w:r w:rsidRPr="00F81703">
              <w:rPr>
                <w:rFonts w:ascii="Cairo" w:hAnsi="Cairo" w:cstheme="minorBidi"/>
                <w:b/>
                <w:bCs/>
                <w:color w:val="47A750"/>
                <w:sz w:val="32"/>
                <w:szCs w:val="32"/>
                <w:u w:val="single"/>
                <w:lang w:val="en-US" w:bidi="ar-SA"/>
              </w:rPr>
              <w:t>6</w:t>
            </w:r>
          </w:p>
        </w:tc>
        <w:tc>
          <w:tcPr>
            <w:tcW w:w="11919" w:type="dxa"/>
            <w:shd w:val="clear" w:color="auto" w:fill="F2F4F5"/>
            <w:vAlign w:val="center"/>
          </w:tcPr>
          <w:p w14:paraId="5DF375A7" w14:textId="77777777" w:rsidR="00F81703" w:rsidRPr="00F81703" w:rsidRDefault="00F81703" w:rsidP="00F81703">
            <w:pPr>
              <w:bidi/>
              <w:spacing w:before="160" w:after="120" w:line="276" w:lineRule="auto"/>
              <w:ind w:left="720"/>
              <w:jc w:val="both"/>
              <w:rPr>
                <w:rFonts w:ascii="Cairo" w:hAnsi="Cairo" w:cstheme="minorBidi"/>
                <w:b/>
                <w:bCs/>
                <w:color w:val="47A750"/>
                <w:sz w:val="32"/>
                <w:szCs w:val="32"/>
                <w:lang w:val="en-US" w:bidi="ar-SA"/>
              </w:rPr>
            </w:pPr>
            <w:r w:rsidRPr="00F81703">
              <w:rPr>
                <w:rFonts w:ascii="Cairo" w:hAnsi="Cairo" w:cs="Cairo"/>
                <w:b/>
                <w:bCs/>
                <w:color w:val="47A750"/>
                <w:sz w:val="32"/>
                <w:szCs w:val="32"/>
                <w:rtl/>
                <w:lang w:val="en-US" w:bidi="ar-SA"/>
              </w:rPr>
              <w:t>تنمية</w:t>
            </w:r>
            <w:r w:rsidRPr="00F81703">
              <w:rPr>
                <w:rFonts w:ascii="Cairo" w:hAnsi="Cairo" w:cstheme="minorBidi"/>
                <w:b/>
                <w:bCs/>
                <w:color w:val="47A750"/>
                <w:sz w:val="32"/>
                <w:szCs w:val="32"/>
                <w:lang w:val="en-US" w:bidi="ar-SA"/>
              </w:rPr>
              <w:t xml:space="preserve"> </w:t>
            </w:r>
            <w:r w:rsidRPr="00F81703">
              <w:rPr>
                <w:rFonts w:ascii="Cairo" w:hAnsi="Cairo" w:cs="Cairo"/>
                <w:b/>
                <w:bCs/>
                <w:color w:val="47A750"/>
                <w:sz w:val="32"/>
                <w:szCs w:val="32"/>
                <w:rtl/>
                <w:lang w:val="en-US" w:bidi="ar-SA"/>
              </w:rPr>
              <w:t>مهارات</w:t>
            </w:r>
            <w:r w:rsidRPr="00F81703">
              <w:rPr>
                <w:rFonts w:ascii="Cairo" w:hAnsi="Cairo" w:cstheme="minorBidi"/>
                <w:b/>
                <w:bCs/>
                <w:color w:val="47A750"/>
                <w:sz w:val="32"/>
                <w:szCs w:val="32"/>
                <w:lang w:val="en-US" w:bidi="ar-SA"/>
              </w:rPr>
              <w:t xml:space="preserve"> </w:t>
            </w:r>
            <w:r w:rsidRPr="00F81703">
              <w:rPr>
                <w:rFonts w:ascii="Cairo" w:hAnsi="Cairo" w:cs="Cairo"/>
                <w:b/>
                <w:bCs/>
                <w:color w:val="47A750"/>
                <w:sz w:val="32"/>
                <w:szCs w:val="32"/>
                <w:rtl/>
                <w:lang w:val="en-US" w:bidi="ar-SA"/>
              </w:rPr>
              <w:t>القرن</w:t>
            </w:r>
            <w:r w:rsidRPr="00F81703">
              <w:rPr>
                <w:rFonts w:ascii="Cairo" w:hAnsi="Cairo" w:cstheme="minorBidi"/>
                <w:b/>
                <w:bCs/>
                <w:color w:val="47A750"/>
                <w:sz w:val="32"/>
                <w:szCs w:val="32"/>
                <w:lang w:val="en-US" w:bidi="ar-SA"/>
              </w:rPr>
              <w:t xml:space="preserve"> </w:t>
            </w:r>
            <w:r w:rsidRPr="00F81703">
              <w:rPr>
                <w:rFonts w:ascii="Cairo" w:hAnsi="Cairo" w:cs="Cairo"/>
                <w:b/>
                <w:bCs/>
                <w:color w:val="47A750"/>
                <w:sz w:val="32"/>
                <w:szCs w:val="32"/>
                <w:rtl/>
                <w:lang w:val="en-US" w:bidi="ar-SA"/>
              </w:rPr>
              <w:t>الحادي</w:t>
            </w:r>
            <w:r w:rsidRPr="00F81703">
              <w:rPr>
                <w:rFonts w:ascii="Cairo" w:hAnsi="Cairo" w:cstheme="minorBidi"/>
                <w:b/>
                <w:bCs/>
                <w:color w:val="47A750"/>
                <w:sz w:val="32"/>
                <w:szCs w:val="32"/>
                <w:lang w:val="en-US" w:bidi="ar-SA"/>
              </w:rPr>
              <w:t xml:space="preserve"> </w:t>
            </w:r>
            <w:r w:rsidRPr="00F81703">
              <w:rPr>
                <w:rFonts w:ascii="Cairo" w:hAnsi="Cairo" w:cs="Cairo"/>
                <w:b/>
                <w:bCs/>
                <w:color w:val="47A750"/>
                <w:sz w:val="32"/>
                <w:szCs w:val="32"/>
                <w:rtl/>
                <w:lang w:val="en-US" w:bidi="ar-SA"/>
              </w:rPr>
              <w:t>والعشرين</w:t>
            </w:r>
            <w:r w:rsidRPr="00F81703">
              <w:rPr>
                <w:rFonts w:ascii="Cairo" w:hAnsi="Cairo" w:cstheme="minorBidi"/>
                <w:b/>
                <w:bCs/>
                <w:color w:val="47A750"/>
                <w:sz w:val="32"/>
                <w:szCs w:val="32"/>
                <w:lang w:val="en-US" w:bidi="ar-SA"/>
              </w:rPr>
              <w:t xml:space="preserve"> </w:t>
            </w:r>
            <w:r w:rsidRPr="00F81703">
              <w:rPr>
                <w:rFonts w:ascii="Cairo" w:hAnsi="Cairo" w:cs="Cairo"/>
                <w:b/>
                <w:bCs/>
                <w:color w:val="47A750"/>
                <w:sz w:val="32"/>
                <w:szCs w:val="32"/>
                <w:rtl/>
                <w:lang w:val="en-US" w:bidi="ar-SA"/>
              </w:rPr>
              <w:t>والتحول</w:t>
            </w:r>
            <w:r w:rsidRPr="00F81703">
              <w:rPr>
                <w:rFonts w:ascii="Cairo" w:hAnsi="Cairo" w:cstheme="minorBidi"/>
                <w:b/>
                <w:bCs/>
                <w:color w:val="47A750"/>
                <w:sz w:val="32"/>
                <w:szCs w:val="32"/>
                <w:lang w:val="en-US" w:bidi="ar-SA"/>
              </w:rPr>
              <w:t xml:space="preserve"> </w:t>
            </w:r>
            <w:r w:rsidRPr="00F81703">
              <w:rPr>
                <w:rFonts w:ascii="Cairo" w:hAnsi="Cairo" w:cs="Cairo"/>
                <w:b/>
                <w:bCs/>
                <w:color w:val="47A750"/>
                <w:sz w:val="32"/>
                <w:szCs w:val="32"/>
                <w:rtl/>
                <w:lang w:val="en-US" w:bidi="ar-SA"/>
              </w:rPr>
              <w:t>الرقمي</w:t>
            </w:r>
            <w:r w:rsidRPr="00F81703">
              <w:rPr>
                <w:rFonts w:ascii="Cairo" w:hAnsi="Cairo" w:cstheme="minorBidi"/>
                <w:b/>
                <w:bCs/>
                <w:color w:val="47A750"/>
                <w:sz w:val="32"/>
                <w:szCs w:val="32"/>
                <w:lang w:val="en-US" w:bidi="ar-SA"/>
              </w:rPr>
              <w:t>.</w:t>
            </w:r>
          </w:p>
        </w:tc>
      </w:tr>
      <w:tr w:rsidR="00F81703" w:rsidRPr="00F81703" w14:paraId="527A3A6B" w14:textId="77777777" w:rsidTr="00F81703">
        <w:trPr>
          <w:trHeight w:val="1158"/>
          <w:jc w:val="center"/>
        </w:trPr>
        <w:tc>
          <w:tcPr>
            <w:tcW w:w="1689" w:type="dxa"/>
            <w:shd w:val="clear" w:color="auto" w:fill="FFFFFF"/>
            <w:vAlign w:val="center"/>
          </w:tcPr>
          <w:p w14:paraId="632EEF75" w14:textId="77777777" w:rsidR="00F81703" w:rsidRPr="00F81703" w:rsidRDefault="00F81703" w:rsidP="00F81703">
            <w:pPr>
              <w:bidi/>
              <w:spacing w:before="160" w:after="120" w:line="276" w:lineRule="auto"/>
              <w:ind w:left="720"/>
              <w:jc w:val="both"/>
              <w:rPr>
                <w:rFonts w:ascii="Cairo" w:hAnsi="Cairo" w:cstheme="minorBidi"/>
                <w:b/>
                <w:bCs/>
                <w:color w:val="47A750"/>
                <w:sz w:val="32"/>
                <w:szCs w:val="32"/>
                <w:u w:val="single"/>
                <w:lang w:val="en-US" w:bidi="ar-SA"/>
              </w:rPr>
            </w:pPr>
            <w:r w:rsidRPr="00F81703">
              <w:rPr>
                <w:rFonts w:ascii="Cairo" w:hAnsi="Cairo" w:cstheme="minorBidi"/>
                <w:b/>
                <w:bCs/>
                <w:color w:val="47A750"/>
                <w:sz w:val="32"/>
                <w:szCs w:val="32"/>
                <w:u w:val="single"/>
                <w:lang w:val="en-US" w:bidi="ar-SA"/>
              </w:rPr>
              <w:t>7</w:t>
            </w:r>
          </w:p>
        </w:tc>
        <w:tc>
          <w:tcPr>
            <w:tcW w:w="11919" w:type="dxa"/>
            <w:shd w:val="clear" w:color="auto" w:fill="FFFFFF"/>
            <w:vAlign w:val="center"/>
          </w:tcPr>
          <w:p w14:paraId="1AA54CA6" w14:textId="77777777" w:rsidR="00F81703" w:rsidRPr="00F81703" w:rsidRDefault="00F81703" w:rsidP="00F81703">
            <w:pPr>
              <w:bidi/>
              <w:spacing w:before="160" w:after="120" w:line="276" w:lineRule="auto"/>
              <w:ind w:left="720"/>
              <w:jc w:val="both"/>
              <w:rPr>
                <w:rFonts w:ascii="Cairo" w:hAnsi="Cairo" w:cstheme="minorBidi"/>
                <w:b/>
                <w:bCs/>
                <w:color w:val="47A750"/>
                <w:sz w:val="32"/>
                <w:szCs w:val="32"/>
                <w:lang w:val="en-US" w:bidi="ar-SA"/>
              </w:rPr>
            </w:pPr>
            <w:r w:rsidRPr="00F81703">
              <w:rPr>
                <w:rFonts w:ascii="Cairo" w:hAnsi="Cairo" w:cs="Cairo"/>
                <w:b/>
                <w:bCs/>
                <w:color w:val="47A750"/>
                <w:sz w:val="32"/>
                <w:szCs w:val="32"/>
                <w:rtl/>
                <w:lang w:val="en-US" w:bidi="ar-SA"/>
              </w:rPr>
              <w:t>توسيع</w:t>
            </w:r>
            <w:r w:rsidRPr="00F81703">
              <w:rPr>
                <w:rFonts w:ascii="Cairo" w:hAnsi="Cairo" w:cstheme="minorBidi"/>
                <w:b/>
                <w:bCs/>
                <w:color w:val="47A750"/>
                <w:sz w:val="32"/>
                <w:szCs w:val="32"/>
                <w:lang w:val="en-US" w:bidi="ar-SA"/>
              </w:rPr>
              <w:t xml:space="preserve"> </w:t>
            </w:r>
            <w:r w:rsidRPr="00F81703">
              <w:rPr>
                <w:rFonts w:ascii="Cairo" w:hAnsi="Cairo" w:cs="Cairo"/>
                <w:b/>
                <w:bCs/>
                <w:color w:val="47A750"/>
                <w:sz w:val="32"/>
                <w:szCs w:val="32"/>
                <w:rtl/>
                <w:lang w:val="en-US" w:bidi="ar-SA"/>
              </w:rPr>
              <w:t>الشراكات</w:t>
            </w:r>
            <w:r w:rsidRPr="00F81703">
              <w:rPr>
                <w:rFonts w:ascii="Cairo" w:hAnsi="Cairo" w:cstheme="minorBidi"/>
                <w:b/>
                <w:bCs/>
                <w:color w:val="47A750"/>
                <w:sz w:val="32"/>
                <w:szCs w:val="32"/>
                <w:lang w:val="en-US" w:bidi="ar-SA"/>
              </w:rPr>
              <w:t xml:space="preserve"> </w:t>
            </w:r>
            <w:r w:rsidRPr="00F81703">
              <w:rPr>
                <w:rFonts w:ascii="Cairo" w:hAnsi="Cairo" w:cs="Cairo"/>
                <w:b/>
                <w:bCs/>
                <w:color w:val="47A750"/>
                <w:sz w:val="32"/>
                <w:szCs w:val="32"/>
                <w:rtl/>
                <w:lang w:val="en-US" w:bidi="ar-SA"/>
              </w:rPr>
              <w:t>والمشاركات</w:t>
            </w:r>
            <w:r w:rsidRPr="00F81703">
              <w:rPr>
                <w:rFonts w:ascii="Cairo" w:hAnsi="Cairo" w:cstheme="minorBidi"/>
                <w:b/>
                <w:bCs/>
                <w:color w:val="47A750"/>
                <w:sz w:val="32"/>
                <w:szCs w:val="32"/>
                <w:lang w:val="en-US" w:bidi="ar-SA"/>
              </w:rPr>
              <w:t xml:space="preserve"> </w:t>
            </w:r>
            <w:r w:rsidRPr="00F81703">
              <w:rPr>
                <w:rFonts w:ascii="Cairo" w:hAnsi="Cairo" w:cs="Cairo"/>
                <w:b/>
                <w:bCs/>
                <w:color w:val="47A750"/>
                <w:sz w:val="32"/>
                <w:szCs w:val="32"/>
                <w:rtl/>
                <w:lang w:val="en-US" w:bidi="ar-SA"/>
              </w:rPr>
              <w:t>المحلية</w:t>
            </w:r>
            <w:r w:rsidRPr="00F81703">
              <w:rPr>
                <w:rFonts w:ascii="Cairo" w:hAnsi="Cairo" w:cstheme="minorBidi"/>
                <w:b/>
                <w:bCs/>
                <w:color w:val="47A750"/>
                <w:sz w:val="32"/>
                <w:szCs w:val="32"/>
                <w:lang w:val="en-US" w:bidi="ar-SA"/>
              </w:rPr>
              <w:t xml:space="preserve"> </w:t>
            </w:r>
            <w:r w:rsidRPr="00F81703">
              <w:rPr>
                <w:rFonts w:ascii="Cairo" w:hAnsi="Cairo" w:cs="Cairo"/>
                <w:b/>
                <w:bCs/>
                <w:color w:val="47A750"/>
                <w:sz w:val="32"/>
                <w:szCs w:val="32"/>
                <w:rtl/>
                <w:lang w:val="en-US" w:bidi="ar-SA"/>
              </w:rPr>
              <w:t>والخليجية</w:t>
            </w:r>
            <w:r w:rsidRPr="00F81703">
              <w:rPr>
                <w:rFonts w:ascii="Cairo" w:hAnsi="Cairo" w:cstheme="minorBidi"/>
                <w:b/>
                <w:bCs/>
                <w:color w:val="47A750"/>
                <w:sz w:val="32"/>
                <w:szCs w:val="32"/>
                <w:lang w:val="en-US" w:bidi="ar-SA"/>
              </w:rPr>
              <w:t xml:space="preserve"> </w:t>
            </w:r>
            <w:r w:rsidRPr="00F81703">
              <w:rPr>
                <w:rFonts w:ascii="Cairo" w:hAnsi="Cairo" w:cs="Cairo"/>
                <w:b/>
                <w:bCs/>
                <w:color w:val="47A750"/>
                <w:sz w:val="32"/>
                <w:szCs w:val="32"/>
                <w:rtl/>
                <w:lang w:val="en-US" w:bidi="ar-SA"/>
              </w:rPr>
              <w:t>والعربية</w:t>
            </w:r>
            <w:r w:rsidRPr="00F81703">
              <w:rPr>
                <w:rFonts w:ascii="Cairo" w:hAnsi="Cairo" w:cstheme="minorBidi"/>
                <w:b/>
                <w:bCs/>
                <w:color w:val="47A750"/>
                <w:sz w:val="32"/>
                <w:szCs w:val="32"/>
                <w:lang w:val="en-US" w:bidi="ar-SA"/>
              </w:rPr>
              <w:t xml:space="preserve"> </w:t>
            </w:r>
            <w:r w:rsidRPr="00F81703">
              <w:rPr>
                <w:rFonts w:ascii="Cairo" w:hAnsi="Cairo" w:cs="Cairo"/>
                <w:b/>
                <w:bCs/>
                <w:color w:val="47A750"/>
                <w:sz w:val="32"/>
                <w:szCs w:val="32"/>
                <w:rtl/>
                <w:lang w:val="en-US" w:bidi="ar-SA"/>
              </w:rPr>
              <w:t>والدولية</w:t>
            </w:r>
            <w:r w:rsidRPr="00F81703">
              <w:rPr>
                <w:rFonts w:ascii="Cairo" w:hAnsi="Cairo" w:cstheme="minorBidi"/>
                <w:b/>
                <w:bCs/>
                <w:color w:val="47A750"/>
                <w:sz w:val="32"/>
                <w:szCs w:val="32"/>
                <w:lang w:val="en-US" w:bidi="ar-SA"/>
              </w:rPr>
              <w:t>.</w:t>
            </w:r>
          </w:p>
        </w:tc>
      </w:tr>
      <w:tr w:rsidR="00F81703" w:rsidRPr="00F81703" w14:paraId="7E10E74C" w14:textId="77777777" w:rsidTr="00F81703">
        <w:trPr>
          <w:trHeight w:val="1143"/>
          <w:jc w:val="center"/>
        </w:trPr>
        <w:tc>
          <w:tcPr>
            <w:tcW w:w="1689" w:type="dxa"/>
            <w:shd w:val="clear" w:color="auto" w:fill="F2F4F5"/>
            <w:vAlign w:val="center"/>
          </w:tcPr>
          <w:p w14:paraId="36200AF7" w14:textId="77777777" w:rsidR="00F81703" w:rsidRPr="00F81703" w:rsidRDefault="00F81703" w:rsidP="00F81703">
            <w:pPr>
              <w:bidi/>
              <w:spacing w:before="160" w:after="120" w:line="276" w:lineRule="auto"/>
              <w:ind w:left="720"/>
              <w:jc w:val="both"/>
              <w:rPr>
                <w:rFonts w:ascii="Cairo" w:hAnsi="Cairo" w:cstheme="minorBidi"/>
                <w:b/>
                <w:bCs/>
                <w:color w:val="47A750"/>
                <w:sz w:val="32"/>
                <w:szCs w:val="32"/>
                <w:u w:val="single"/>
                <w:lang w:val="en-US" w:bidi="ar-SA"/>
              </w:rPr>
            </w:pPr>
            <w:r w:rsidRPr="00F81703">
              <w:rPr>
                <w:rFonts w:ascii="Cairo" w:hAnsi="Cairo" w:cstheme="minorBidi"/>
                <w:b/>
                <w:bCs/>
                <w:color w:val="47A750"/>
                <w:sz w:val="32"/>
                <w:szCs w:val="32"/>
                <w:u w:val="single"/>
                <w:lang w:val="en-US" w:bidi="ar-SA"/>
              </w:rPr>
              <w:lastRenderedPageBreak/>
              <w:t>8</w:t>
            </w:r>
          </w:p>
        </w:tc>
        <w:tc>
          <w:tcPr>
            <w:tcW w:w="11919" w:type="dxa"/>
            <w:shd w:val="clear" w:color="auto" w:fill="F2F4F5"/>
            <w:vAlign w:val="center"/>
          </w:tcPr>
          <w:p w14:paraId="06517562" w14:textId="77777777" w:rsidR="00F81703" w:rsidRPr="00F81703" w:rsidRDefault="00F81703" w:rsidP="00F81703">
            <w:pPr>
              <w:bidi/>
              <w:spacing w:before="160" w:after="120" w:line="276" w:lineRule="auto"/>
              <w:ind w:left="720"/>
              <w:jc w:val="both"/>
              <w:rPr>
                <w:rFonts w:ascii="Cairo" w:hAnsi="Cairo" w:cstheme="minorBidi"/>
                <w:b/>
                <w:bCs/>
                <w:color w:val="47A750"/>
                <w:sz w:val="32"/>
                <w:szCs w:val="32"/>
                <w:lang w:val="en-US" w:bidi="ar-SA"/>
              </w:rPr>
            </w:pPr>
            <w:r w:rsidRPr="00F81703">
              <w:rPr>
                <w:rFonts w:ascii="Cairo" w:hAnsi="Cairo" w:cs="Cairo"/>
                <w:b/>
                <w:bCs/>
                <w:color w:val="47A750"/>
                <w:sz w:val="32"/>
                <w:szCs w:val="32"/>
                <w:rtl/>
                <w:lang w:val="en-US" w:bidi="ar-SA"/>
              </w:rPr>
              <w:t>قياس</w:t>
            </w:r>
            <w:r w:rsidRPr="00F81703">
              <w:rPr>
                <w:rFonts w:ascii="Cairo" w:hAnsi="Cairo" w:cstheme="minorBidi"/>
                <w:b/>
                <w:bCs/>
                <w:color w:val="47A750"/>
                <w:sz w:val="32"/>
                <w:szCs w:val="32"/>
                <w:lang w:val="en-US" w:bidi="ar-SA"/>
              </w:rPr>
              <w:t xml:space="preserve"> </w:t>
            </w:r>
            <w:r w:rsidRPr="00F81703">
              <w:rPr>
                <w:rFonts w:ascii="Cairo" w:hAnsi="Cairo" w:cs="Cairo"/>
                <w:b/>
                <w:bCs/>
                <w:color w:val="47A750"/>
                <w:sz w:val="32"/>
                <w:szCs w:val="32"/>
                <w:rtl/>
                <w:lang w:val="en-US" w:bidi="ar-SA"/>
              </w:rPr>
              <w:t>الأثر</w:t>
            </w:r>
            <w:r w:rsidRPr="00F81703">
              <w:rPr>
                <w:rFonts w:ascii="Cairo" w:hAnsi="Cairo" w:cstheme="minorBidi"/>
                <w:b/>
                <w:bCs/>
                <w:color w:val="47A750"/>
                <w:sz w:val="32"/>
                <w:szCs w:val="32"/>
                <w:lang w:val="en-US" w:bidi="ar-SA"/>
              </w:rPr>
              <w:t xml:space="preserve"> </w:t>
            </w:r>
            <w:r w:rsidRPr="00F81703">
              <w:rPr>
                <w:rFonts w:ascii="Cairo" w:hAnsi="Cairo" w:cs="Cairo"/>
                <w:b/>
                <w:bCs/>
                <w:color w:val="47A750"/>
                <w:sz w:val="32"/>
                <w:szCs w:val="32"/>
                <w:rtl/>
                <w:lang w:val="en-US" w:bidi="ar-SA"/>
              </w:rPr>
              <w:t>والتحسين</w:t>
            </w:r>
            <w:r w:rsidRPr="00F81703">
              <w:rPr>
                <w:rFonts w:ascii="Cairo" w:hAnsi="Cairo" w:cstheme="minorBidi"/>
                <w:b/>
                <w:bCs/>
                <w:color w:val="47A750"/>
                <w:sz w:val="32"/>
                <w:szCs w:val="32"/>
                <w:lang w:val="en-US" w:bidi="ar-SA"/>
              </w:rPr>
              <w:t xml:space="preserve"> </w:t>
            </w:r>
            <w:r w:rsidRPr="00F81703">
              <w:rPr>
                <w:rFonts w:ascii="Cairo" w:hAnsi="Cairo" w:cs="Cairo"/>
                <w:b/>
                <w:bCs/>
                <w:color w:val="47A750"/>
                <w:sz w:val="32"/>
                <w:szCs w:val="32"/>
                <w:rtl/>
                <w:lang w:val="en-US" w:bidi="ar-SA"/>
              </w:rPr>
              <w:t>المستمر</w:t>
            </w:r>
            <w:r w:rsidRPr="00F81703">
              <w:rPr>
                <w:rFonts w:ascii="Cairo" w:hAnsi="Cairo" w:cstheme="minorBidi"/>
                <w:b/>
                <w:bCs/>
                <w:color w:val="47A750"/>
                <w:sz w:val="32"/>
                <w:szCs w:val="32"/>
                <w:lang w:val="en-US" w:bidi="ar-SA"/>
              </w:rPr>
              <w:t xml:space="preserve"> </w:t>
            </w:r>
            <w:r w:rsidRPr="00F81703">
              <w:rPr>
                <w:rFonts w:ascii="Cairo" w:hAnsi="Cairo" w:cs="Cairo"/>
                <w:b/>
                <w:bCs/>
                <w:color w:val="47A750"/>
                <w:sz w:val="32"/>
                <w:szCs w:val="32"/>
                <w:rtl/>
                <w:lang w:val="en-US" w:bidi="ar-SA"/>
              </w:rPr>
              <w:t>وفق</w:t>
            </w:r>
            <w:r w:rsidRPr="00F81703">
              <w:rPr>
                <w:rFonts w:ascii="Cairo" w:hAnsi="Cairo" w:cstheme="minorBidi"/>
                <w:b/>
                <w:bCs/>
                <w:color w:val="47A750"/>
                <w:sz w:val="32"/>
                <w:szCs w:val="32"/>
                <w:lang w:val="en-US" w:bidi="ar-SA"/>
              </w:rPr>
              <w:t xml:space="preserve"> </w:t>
            </w:r>
            <w:r w:rsidRPr="00F81703">
              <w:rPr>
                <w:rFonts w:ascii="Cairo" w:hAnsi="Cairo" w:cs="Cairo"/>
                <w:b/>
                <w:bCs/>
                <w:color w:val="47A750"/>
                <w:sz w:val="32"/>
                <w:szCs w:val="32"/>
                <w:rtl/>
                <w:lang w:val="en-US" w:bidi="ar-SA"/>
              </w:rPr>
              <w:t>مؤشرات</w:t>
            </w:r>
            <w:r w:rsidRPr="00F81703">
              <w:rPr>
                <w:rFonts w:ascii="Cairo" w:hAnsi="Cairo" w:cstheme="minorBidi"/>
                <w:b/>
                <w:bCs/>
                <w:color w:val="47A750"/>
                <w:sz w:val="32"/>
                <w:szCs w:val="32"/>
                <w:lang w:val="en-US" w:bidi="ar-SA"/>
              </w:rPr>
              <w:t xml:space="preserve"> </w:t>
            </w:r>
            <w:r w:rsidRPr="00F81703">
              <w:rPr>
                <w:rFonts w:ascii="Cairo" w:hAnsi="Cairo" w:cs="Cairo"/>
                <w:b/>
                <w:bCs/>
                <w:color w:val="47A750"/>
                <w:sz w:val="32"/>
                <w:szCs w:val="32"/>
                <w:rtl/>
                <w:lang w:val="en-US" w:bidi="ar-SA"/>
              </w:rPr>
              <w:t>أداء</w:t>
            </w:r>
            <w:r w:rsidRPr="00F81703">
              <w:rPr>
                <w:rFonts w:ascii="Cairo" w:hAnsi="Cairo" w:cstheme="minorBidi"/>
                <w:b/>
                <w:bCs/>
                <w:color w:val="47A750"/>
                <w:sz w:val="32"/>
                <w:szCs w:val="32"/>
                <w:lang w:val="en-US" w:bidi="ar-SA"/>
              </w:rPr>
              <w:t xml:space="preserve"> </w:t>
            </w:r>
            <w:r w:rsidRPr="00F81703">
              <w:rPr>
                <w:rFonts w:ascii="Cairo" w:hAnsi="Cairo" w:cs="Cairo"/>
                <w:b/>
                <w:bCs/>
                <w:color w:val="47A750"/>
                <w:sz w:val="32"/>
                <w:szCs w:val="32"/>
                <w:rtl/>
                <w:lang w:val="en-US" w:bidi="ar-SA"/>
              </w:rPr>
              <w:t>واضحة</w:t>
            </w:r>
            <w:r w:rsidRPr="00F81703">
              <w:rPr>
                <w:rFonts w:ascii="Cairo" w:hAnsi="Cairo" w:cstheme="minorBidi"/>
                <w:b/>
                <w:bCs/>
                <w:color w:val="47A750"/>
                <w:sz w:val="32"/>
                <w:szCs w:val="32"/>
                <w:lang w:val="en-US" w:bidi="ar-SA"/>
              </w:rPr>
              <w:t>.</w:t>
            </w:r>
          </w:p>
        </w:tc>
      </w:tr>
    </w:tbl>
    <w:p w14:paraId="69863F60" w14:textId="77777777" w:rsidR="00F81703" w:rsidRPr="00F81703" w:rsidRDefault="00F81703" w:rsidP="00F81703">
      <w:pPr>
        <w:bidi/>
        <w:spacing w:before="160" w:after="120"/>
        <w:ind w:left="720"/>
        <w:jc w:val="both"/>
        <w:rPr>
          <w:rFonts w:ascii="Cairo" w:eastAsia="Cairo" w:hAnsi="Cairo" w:cstheme="minorBidi"/>
          <w:b/>
          <w:bCs/>
          <w:color w:val="47A750"/>
          <w:sz w:val="32"/>
          <w:szCs w:val="32"/>
          <w:u w:val="single"/>
          <w:lang w:val="en-US" w:bidi="ar-SA"/>
        </w:rPr>
      </w:pPr>
    </w:p>
    <w:p w14:paraId="60D5D7DB" w14:textId="55AAE98D" w:rsidR="00B52F19" w:rsidRPr="00B52F19" w:rsidRDefault="00F81703" w:rsidP="00B52F19">
      <w:pPr>
        <w:pStyle w:val="H1AR"/>
        <w:bidi/>
        <w:ind w:left="720"/>
        <w:jc w:val="both"/>
        <w:rPr>
          <w:u w:val="single"/>
        </w:rPr>
      </w:pPr>
      <w:r w:rsidRPr="00F81703">
        <w:rPr>
          <w:b w:val="0"/>
          <w:bCs/>
          <w:color w:val="47A750"/>
          <w:sz w:val="32"/>
          <w:szCs w:val="32"/>
          <w:u w:val="single"/>
        </w:rPr>
        <w:br w:type="page"/>
      </w:r>
      <w:r w:rsidR="00B52F19" w:rsidRPr="00B52F19">
        <w:rPr>
          <w:rFonts w:cs="Cairo"/>
          <w:bCs/>
          <w:szCs w:val="40"/>
          <w:u w:val="single"/>
          <w:rtl/>
        </w:rPr>
        <w:lastRenderedPageBreak/>
        <w:t>الأهداف</w:t>
      </w:r>
      <w:r w:rsidR="00B52F19" w:rsidRPr="00B52F19">
        <w:rPr>
          <w:u w:val="single"/>
        </w:rPr>
        <w:t xml:space="preserve"> </w:t>
      </w:r>
      <w:r w:rsidR="00B52F19" w:rsidRPr="00B52F19">
        <w:rPr>
          <w:rFonts w:cs="Cairo"/>
          <w:bCs/>
          <w:szCs w:val="40"/>
          <w:u w:val="single"/>
          <w:rtl/>
        </w:rPr>
        <w:t>الاستراتيجية</w:t>
      </w:r>
      <w:r w:rsidR="00B52F19" w:rsidRPr="00B52F19">
        <w:rPr>
          <w:u w:val="single"/>
        </w:rPr>
        <w:t xml:space="preserve"> </w:t>
      </w:r>
      <w:r w:rsidR="00B52F19" w:rsidRPr="00B52F19">
        <w:rPr>
          <w:rFonts w:cs="Cairo"/>
          <w:bCs/>
          <w:szCs w:val="40"/>
          <w:u w:val="single"/>
          <w:rtl/>
        </w:rPr>
        <w:t>والنتائج</w:t>
      </w:r>
      <w:r w:rsidR="00923817" w:rsidRPr="00923817">
        <w:rPr>
          <w:rFonts w:hint="cs"/>
          <w:b w:val="0"/>
          <w:bCs/>
          <w:sz w:val="46"/>
          <w:szCs w:val="32"/>
          <w:u w:val="single"/>
          <w:rtl/>
        </w:rPr>
        <w:t>:</w:t>
      </w:r>
    </w:p>
    <w:tbl>
      <w:tblPr>
        <w:tblStyle w:val="50"/>
        <w:bidiVisual/>
        <w:tblW w:w="0" w:type="auto"/>
        <w:jc w:val="center"/>
        <w:tblLook w:val="04A0" w:firstRow="1" w:lastRow="0" w:firstColumn="1" w:lastColumn="0" w:noHBand="0" w:noVBand="1"/>
      </w:tblPr>
      <w:tblGrid>
        <w:gridCol w:w="3481"/>
        <w:gridCol w:w="3359"/>
        <w:gridCol w:w="3603"/>
        <w:gridCol w:w="3481"/>
      </w:tblGrid>
      <w:tr w:rsidR="00B52F19" w:rsidRPr="00B52F19" w14:paraId="6817A3B9" w14:textId="77777777" w:rsidTr="00B52F19">
        <w:trPr>
          <w:trHeight w:val="686"/>
          <w:jc w:val="center"/>
        </w:trPr>
        <w:tc>
          <w:tcPr>
            <w:tcW w:w="3481" w:type="dxa"/>
            <w:shd w:val="clear" w:color="auto" w:fill="004D72"/>
            <w:vAlign w:val="center"/>
          </w:tcPr>
          <w:p w14:paraId="06C6CFB1" w14:textId="77777777" w:rsidR="00B52F19" w:rsidRPr="00B52F19" w:rsidRDefault="00B52F19" w:rsidP="00B52F19">
            <w:pPr>
              <w:bidi/>
              <w:jc w:val="center"/>
              <w:rPr>
                <w:rFonts w:ascii="Cairo" w:hAnsi="Cairo" w:cstheme="minorBidi"/>
                <w:b/>
                <w:sz w:val="32"/>
                <w:szCs w:val="32"/>
                <w:lang w:val="en-US" w:bidi="ar-SA"/>
              </w:rPr>
            </w:pPr>
            <w:r w:rsidRPr="00B52F19">
              <w:rPr>
                <w:rFonts w:ascii="Cairo" w:hAnsi="Cairo" w:cs="Cairo"/>
                <w:b/>
                <w:bCs/>
                <w:color w:val="FFFFFF"/>
                <w:sz w:val="32"/>
                <w:szCs w:val="32"/>
                <w:rtl/>
                <w:lang w:val="en-US" w:bidi="ar-SA"/>
              </w:rPr>
              <w:t>المحور</w:t>
            </w:r>
          </w:p>
        </w:tc>
        <w:tc>
          <w:tcPr>
            <w:tcW w:w="3359" w:type="dxa"/>
            <w:shd w:val="clear" w:color="auto" w:fill="004D72"/>
            <w:vAlign w:val="center"/>
          </w:tcPr>
          <w:p w14:paraId="141A78B1" w14:textId="77777777" w:rsidR="00B52F19" w:rsidRPr="00B52F19" w:rsidRDefault="00B52F19" w:rsidP="00B52F19">
            <w:pPr>
              <w:bidi/>
              <w:jc w:val="center"/>
              <w:rPr>
                <w:rFonts w:ascii="Cairo" w:hAnsi="Cairo" w:cstheme="minorBidi"/>
                <w:b/>
                <w:sz w:val="32"/>
                <w:szCs w:val="32"/>
                <w:lang w:val="en-US" w:bidi="ar-SA"/>
              </w:rPr>
            </w:pPr>
            <w:r w:rsidRPr="00B52F19">
              <w:rPr>
                <w:rFonts w:ascii="Cairo" w:hAnsi="Cairo" w:cs="Cairo"/>
                <w:b/>
                <w:bCs/>
                <w:color w:val="FFFFFF"/>
                <w:sz w:val="32"/>
                <w:szCs w:val="32"/>
                <w:rtl/>
                <w:lang w:val="en-US" w:bidi="ar-SA"/>
              </w:rPr>
              <w:t>الهدف</w:t>
            </w:r>
            <w:r w:rsidRPr="00B52F19">
              <w:rPr>
                <w:rFonts w:ascii="Cairo" w:hAnsi="Cairo" w:cstheme="minorBidi"/>
                <w:b/>
                <w:color w:val="FFFFFF"/>
                <w:sz w:val="32"/>
                <w:szCs w:val="32"/>
                <w:lang w:val="en-US" w:bidi="ar-SA"/>
              </w:rPr>
              <w:t xml:space="preserve"> </w:t>
            </w:r>
            <w:r w:rsidRPr="00B52F19">
              <w:rPr>
                <w:rFonts w:ascii="Cairo" w:hAnsi="Cairo" w:cs="Cairo"/>
                <w:b/>
                <w:bCs/>
                <w:color w:val="FFFFFF"/>
                <w:sz w:val="32"/>
                <w:szCs w:val="32"/>
                <w:rtl/>
                <w:lang w:val="en-US" w:bidi="ar-SA"/>
              </w:rPr>
              <w:t>الاستراتيجي</w:t>
            </w:r>
          </w:p>
        </w:tc>
        <w:tc>
          <w:tcPr>
            <w:tcW w:w="3603" w:type="dxa"/>
            <w:shd w:val="clear" w:color="auto" w:fill="004D72"/>
            <w:vAlign w:val="center"/>
          </w:tcPr>
          <w:p w14:paraId="5694EB67" w14:textId="77777777" w:rsidR="00B52F19" w:rsidRPr="00B52F19" w:rsidRDefault="00B52F19" w:rsidP="00B52F19">
            <w:pPr>
              <w:bidi/>
              <w:jc w:val="center"/>
              <w:rPr>
                <w:rFonts w:ascii="Cairo" w:hAnsi="Cairo" w:cstheme="minorBidi"/>
                <w:b/>
                <w:sz w:val="32"/>
                <w:szCs w:val="32"/>
                <w:lang w:val="en-US" w:bidi="ar-SA"/>
              </w:rPr>
            </w:pPr>
            <w:r w:rsidRPr="00B52F19">
              <w:rPr>
                <w:rFonts w:ascii="Cairo" w:hAnsi="Cairo" w:cs="Cairo"/>
                <w:b/>
                <w:bCs/>
                <w:color w:val="FFFFFF"/>
                <w:sz w:val="32"/>
                <w:szCs w:val="32"/>
                <w:rtl/>
                <w:lang w:val="en-US" w:bidi="ar-SA"/>
              </w:rPr>
              <w:t>النتيجة</w:t>
            </w:r>
            <w:r w:rsidRPr="00B52F19">
              <w:rPr>
                <w:rFonts w:ascii="Cairo" w:hAnsi="Cairo" w:cstheme="minorBidi"/>
                <w:b/>
                <w:color w:val="FFFFFF"/>
                <w:sz w:val="32"/>
                <w:szCs w:val="32"/>
                <w:lang w:val="en-US" w:bidi="ar-SA"/>
              </w:rPr>
              <w:t xml:space="preserve"> </w:t>
            </w:r>
            <w:r w:rsidRPr="00B52F19">
              <w:rPr>
                <w:rFonts w:ascii="Cairo" w:hAnsi="Cairo" w:cs="Cairo"/>
                <w:b/>
                <w:bCs/>
                <w:color w:val="FFFFFF"/>
                <w:sz w:val="32"/>
                <w:szCs w:val="32"/>
                <w:rtl/>
                <w:lang w:val="en-US" w:bidi="ar-SA"/>
              </w:rPr>
              <w:t>المتوقعة</w:t>
            </w:r>
          </w:p>
        </w:tc>
        <w:tc>
          <w:tcPr>
            <w:tcW w:w="3481" w:type="dxa"/>
            <w:shd w:val="clear" w:color="auto" w:fill="004D72"/>
            <w:vAlign w:val="center"/>
          </w:tcPr>
          <w:p w14:paraId="2A17A4BD" w14:textId="77777777" w:rsidR="00B52F19" w:rsidRPr="00B52F19" w:rsidRDefault="00B52F19" w:rsidP="00B52F19">
            <w:pPr>
              <w:bidi/>
              <w:jc w:val="center"/>
              <w:rPr>
                <w:rFonts w:ascii="Cairo" w:hAnsi="Cairo" w:cstheme="minorBidi"/>
                <w:b/>
                <w:sz w:val="32"/>
                <w:szCs w:val="32"/>
                <w:lang w:val="en-US" w:bidi="ar-SA"/>
              </w:rPr>
            </w:pPr>
            <w:r w:rsidRPr="00B52F19">
              <w:rPr>
                <w:rFonts w:ascii="Cairo" w:hAnsi="Cairo" w:cs="Cairo"/>
                <w:b/>
                <w:bCs/>
                <w:color w:val="FFFFFF"/>
                <w:sz w:val="32"/>
                <w:szCs w:val="32"/>
                <w:rtl/>
                <w:lang w:val="en-US" w:bidi="ar-SA"/>
              </w:rPr>
              <w:t>مؤشر</w:t>
            </w:r>
            <w:r w:rsidRPr="00B52F19">
              <w:rPr>
                <w:rFonts w:ascii="Cairo" w:hAnsi="Cairo" w:cstheme="minorBidi"/>
                <w:b/>
                <w:color w:val="FFFFFF"/>
                <w:sz w:val="32"/>
                <w:szCs w:val="32"/>
                <w:lang w:val="en-US" w:bidi="ar-SA"/>
              </w:rPr>
              <w:t xml:space="preserve"> </w:t>
            </w:r>
            <w:r w:rsidRPr="00B52F19">
              <w:rPr>
                <w:rFonts w:ascii="Cairo" w:hAnsi="Cairo" w:cs="Cairo"/>
                <w:b/>
                <w:bCs/>
                <w:color w:val="FFFFFF"/>
                <w:sz w:val="32"/>
                <w:szCs w:val="32"/>
                <w:rtl/>
                <w:lang w:val="en-US" w:bidi="ar-SA"/>
              </w:rPr>
              <w:t>رئيسي</w:t>
            </w:r>
          </w:p>
        </w:tc>
      </w:tr>
      <w:tr w:rsidR="00B52F19" w:rsidRPr="00B52F19" w14:paraId="58993952" w14:textId="77777777" w:rsidTr="00B52F19">
        <w:trPr>
          <w:trHeight w:val="637"/>
          <w:jc w:val="center"/>
        </w:trPr>
        <w:tc>
          <w:tcPr>
            <w:tcW w:w="3481" w:type="dxa"/>
            <w:shd w:val="clear" w:color="auto" w:fill="FFFFFF"/>
            <w:vAlign w:val="center"/>
          </w:tcPr>
          <w:p w14:paraId="6DF0F1D5" w14:textId="77777777" w:rsidR="00B52F19" w:rsidRPr="00B52F19" w:rsidRDefault="00B52F19" w:rsidP="00B52F19">
            <w:pPr>
              <w:bidi/>
              <w:jc w:val="center"/>
              <w:rPr>
                <w:rFonts w:ascii="Cairo" w:hAnsi="Cairo" w:cstheme="minorBidi"/>
                <w:b/>
                <w:sz w:val="32"/>
                <w:szCs w:val="32"/>
                <w:lang w:val="en-US" w:bidi="ar-SA"/>
              </w:rPr>
            </w:pPr>
            <w:r w:rsidRPr="00B52F19">
              <w:rPr>
                <w:rFonts w:ascii="Cairo" w:hAnsi="Cairo" w:cs="Cairo"/>
                <w:b/>
                <w:bCs/>
                <w:color w:val="17313D"/>
                <w:sz w:val="32"/>
                <w:szCs w:val="32"/>
                <w:rtl/>
                <w:lang w:val="en-US" w:bidi="ar-SA"/>
              </w:rPr>
              <w:t>الحوكمة</w:t>
            </w:r>
          </w:p>
        </w:tc>
        <w:tc>
          <w:tcPr>
            <w:tcW w:w="3359" w:type="dxa"/>
            <w:shd w:val="clear" w:color="auto" w:fill="FFFFFF"/>
            <w:vAlign w:val="center"/>
          </w:tcPr>
          <w:p w14:paraId="4F7A5B5C" w14:textId="77777777" w:rsidR="00B52F19" w:rsidRPr="00B52F19" w:rsidRDefault="00B52F19" w:rsidP="00B52F19">
            <w:pPr>
              <w:bidi/>
              <w:jc w:val="center"/>
              <w:rPr>
                <w:rFonts w:ascii="Cairo" w:hAnsi="Cairo" w:cstheme="minorBidi"/>
                <w:b/>
                <w:sz w:val="32"/>
                <w:szCs w:val="32"/>
                <w:lang w:val="en-US" w:bidi="ar-SA"/>
              </w:rPr>
            </w:pPr>
            <w:r w:rsidRPr="00B52F19">
              <w:rPr>
                <w:rFonts w:ascii="Cairo" w:hAnsi="Cairo" w:cs="Cairo"/>
                <w:b/>
                <w:bCs/>
                <w:color w:val="17313D"/>
                <w:sz w:val="32"/>
                <w:szCs w:val="32"/>
                <w:rtl/>
                <w:lang w:val="en-US" w:bidi="ar-SA"/>
              </w:rPr>
              <w:t>توحيد</w:t>
            </w:r>
            <w:r w:rsidRPr="00B52F19">
              <w:rPr>
                <w:rFonts w:ascii="Cairo" w:hAnsi="Cairo" w:cstheme="minorBidi"/>
                <w:b/>
                <w:color w:val="17313D"/>
                <w:sz w:val="32"/>
                <w:szCs w:val="32"/>
                <w:lang w:val="en-US" w:bidi="ar-SA"/>
              </w:rPr>
              <w:t xml:space="preserve"> </w:t>
            </w:r>
            <w:r w:rsidRPr="00B52F19">
              <w:rPr>
                <w:rFonts w:ascii="Cairo" w:hAnsi="Cairo" w:cs="Cairo"/>
                <w:b/>
                <w:bCs/>
                <w:color w:val="17313D"/>
                <w:sz w:val="32"/>
                <w:szCs w:val="32"/>
                <w:rtl/>
                <w:lang w:val="en-US" w:bidi="ar-SA"/>
              </w:rPr>
              <w:t>منظومة</w:t>
            </w:r>
            <w:r w:rsidRPr="00B52F19">
              <w:rPr>
                <w:rFonts w:ascii="Cairo" w:hAnsi="Cairo" w:cstheme="minorBidi"/>
                <w:b/>
                <w:color w:val="17313D"/>
                <w:sz w:val="32"/>
                <w:szCs w:val="32"/>
                <w:lang w:val="en-US" w:bidi="ar-SA"/>
              </w:rPr>
              <w:t xml:space="preserve"> </w:t>
            </w:r>
            <w:r w:rsidRPr="00B52F19">
              <w:rPr>
                <w:rFonts w:ascii="Cairo" w:hAnsi="Cairo" w:cs="Cairo"/>
                <w:b/>
                <w:bCs/>
                <w:color w:val="17313D"/>
                <w:sz w:val="32"/>
                <w:szCs w:val="32"/>
                <w:rtl/>
                <w:lang w:val="en-US" w:bidi="ar-SA"/>
              </w:rPr>
              <w:t>إدارة</w:t>
            </w:r>
            <w:r w:rsidRPr="00B52F19">
              <w:rPr>
                <w:rFonts w:ascii="Cairo" w:hAnsi="Cairo" w:cstheme="minorBidi"/>
                <w:b/>
                <w:color w:val="17313D"/>
                <w:sz w:val="32"/>
                <w:szCs w:val="32"/>
                <w:lang w:val="en-US" w:bidi="ar-SA"/>
              </w:rPr>
              <w:t xml:space="preserve"> </w:t>
            </w:r>
            <w:r w:rsidRPr="00B52F19">
              <w:rPr>
                <w:rFonts w:ascii="Cairo" w:hAnsi="Cairo" w:cs="Cairo"/>
                <w:b/>
                <w:bCs/>
                <w:color w:val="17313D"/>
                <w:sz w:val="32"/>
                <w:szCs w:val="32"/>
                <w:rtl/>
                <w:lang w:val="en-US" w:bidi="ar-SA"/>
              </w:rPr>
              <w:t>الأنشطة</w:t>
            </w:r>
          </w:p>
        </w:tc>
        <w:tc>
          <w:tcPr>
            <w:tcW w:w="3603" w:type="dxa"/>
            <w:shd w:val="clear" w:color="auto" w:fill="FFFFFF"/>
            <w:vAlign w:val="center"/>
          </w:tcPr>
          <w:p w14:paraId="240FB051" w14:textId="77777777" w:rsidR="00B52F19" w:rsidRPr="00B52F19" w:rsidRDefault="00B52F19" w:rsidP="00B52F19">
            <w:pPr>
              <w:bidi/>
              <w:jc w:val="center"/>
              <w:rPr>
                <w:rFonts w:ascii="Cairo" w:hAnsi="Cairo" w:cstheme="minorBidi"/>
                <w:b/>
                <w:sz w:val="32"/>
                <w:szCs w:val="32"/>
                <w:lang w:val="en-US" w:bidi="ar-SA"/>
              </w:rPr>
            </w:pPr>
            <w:r w:rsidRPr="00B52F19">
              <w:rPr>
                <w:rFonts w:ascii="Cairo" w:hAnsi="Cairo" w:cs="Cairo"/>
                <w:b/>
                <w:bCs/>
                <w:color w:val="17313D"/>
                <w:sz w:val="32"/>
                <w:szCs w:val="32"/>
                <w:rtl/>
                <w:lang w:val="en-US" w:bidi="ar-SA"/>
              </w:rPr>
              <w:t>وضوح</w:t>
            </w:r>
            <w:r w:rsidRPr="00B52F19">
              <w:rPr>
                <w:rFonts w:ascii="Cairo" w:hAnsi="Cairo" w:cstheme="minorBidi"/>
                <w:b/>
                <w:color w:val="17313D"/>
                <w:sz w:val="32"/>
                <w:szCs w:val="32"/>
                <w:lang w:val="en-US" w:bidi="ar-SA"/>
              </w:rPr>
              <w:t xml:space="preserve"> </w:t>
            </w:r>
            <w:r w:rsidRPr="00B52F19">
              <w:rPr>
                <w:rFonts w:ascii="Cairo" w:hAnsi="Cairo" w:cs="Cairo"/>
                <w:b/>
                <w:bCs/>
                <w:color w:val="17313D"/>
                <w:sz w:val="32"/>
                <w:szCs w:val="32"/>
                <w:rtl/>
                <w:lang w:val="en-US" w:bidi="ar-SA"/>
              </w:rPr>
              <w:t>الأدوار</w:t>
            </w:r>
            <w:r w:rsidRPr="00B52F19">
              <w:rPr>
                <w:rFonts w:ascii="Cairo" w:hAnsi="Cairo" w:cstheme="minorBidi"/>
                <w:b/>
                <w:color w:val="17313D"/>
                <w:sz w:val="32"/>
                <w:szCs w:val="32"/>
                <w:lang w:val="en-US" w:bidi="ar-SA"/>
              </w:rPr>
              <w:t xml:space="preserve"> </w:t>
            </w:r>
            <w:r w:rsidRPr="00B52F19">
              <w:rPr>
                <w:rFonts w:ascii="Cairo" w:hAnsi="Cairo" w:cs="Cairo"/>
                <w:b/>
                <w:bCs/>
                <w:color w:val="17313D"/>
                <w:sz w:val="32"/>
                <w:szCs w:val="32"/>
                <w:rtl/>
                <w:lang w:val="en-US" w:bidi="ar-SA"/>
              </w:rPr>
              <w:t>وسرعة</w:t>
            </w:r>
            <w:r w:rsidRPr="00B52F19">
              <w:rPr>
                <w:rFonts w:ascii="Cairo" w:hAnsi="Cairo" w:cstheme="minorBidi"/>
                <w:b/>
                <w:color w:val="17313D"/>
                <w:sz w:val="32"/>
                <w:szCs w:val="32"/>
                <w:lang w:val="en-US" w:bidi="ar-SA"/>
              </w:rPr>
              <w:t xml:space="preserve"> </w:t>
            </w:r>
            <w:r w:rsidRPr="00B52F19">
              <w:rPr>
                <w:rFonts w:ascii="Cairo" w:hAnsi="Cairo" w:cs="Cairo"/>
                <w:b/>
                <w:bCs/>
                <w:color w:val="17313D"/>
                <w:sz w:val="32"/>
                <w:szCs w:val="32"/>
                <w:rtl/>
                <w:lang w:val="en-US" w:bidi="ar-SA"/>
              </w:rPr>
              <w:t>الاعتماد</w:t>
            </w:r>
          </w:p>
        </w:tc>
        <w:tc>
          <w:tcPr>
            <w:tcW w:w="3481" w:type="dxa"/>
            <w:shd w:val="clear" w:color="auto" w:fill="FFFFFF"/>
            <w:vAlign w:val="center"/>
          </w:tcPr>
          <w:p w14:paraId="08EBC961" w14:textId="77777777" w:rsidR="00B52F19" w:rsidRPr="00B52F19" w:rsidRDefault="00B52F19" w:rsidP="00B52F19">
            <w:pPr>
              <w:bidi/>
              <w:jc w:val="center"/>
              <w:rPr>
                <w:rFonts w:ascii="Cairo" w:hAnsi="Cairo" w:cstheme="minorBidi"/>
                <w:b/>
                <w:sz w:val="32"/>
                <w:szCs w:val="32"/>
                <w:lang w:val="en-US" w:bidi="ar-SA"/>
              </w:rPr>
            </w:pPr>
            <w:r w:rsidRPr="00B52F19">
              <w:rPr>
                <w:rFonts w:ascii="Cairo" w:hAnsi="Cairo" w:cs="Cairo"/>
                <w:b/>
                <w:bCs/>
                <w:color w:val="17313D"/>
                <w:sz w:val="32"/>
                <w:szCs w:val="32"/>
                <w:rtl/>
                <w:lang w:val="en-US" w:bidi="ar-SA"/>
              </w:rPr>
              <w:t>نسبة</w:t>
            </w:r>
            <w:r w:rsidRPr="00B52F19">
              <w:rPr>
                <w:rFonts w:ascii="Cairo" w:hAnsi="Cairo" w:cstheme="minorBidi"/>
                <w:b/>
                <w:color w:val="17313D"/>
                <w:sz w:val="32"/>
                <w:szCs w:val="32"/>
                <w:lang w:val="en-US" w:bidi="ar-SA"/>
              </w:rPr>
              <w:t xml:space="preserve"> </w:t>
            </w:r>
            <w:r w:rsidRPr="00B52F19">
              <w:rPr>
                <w:rFonts w:ascii="Cairo" w:hAnsi="Cairo" w:cs="Cairo"/>
                <w:b/>
                <w:bCs/>
                <w:color w:val="17313D"/>
                <w:sz w:val="32"/>
                <w:szCs w:val="32"/>
                <w:rtl/>
                <w:lang w:val="en-US" w:bidi="ar-SA"/>
              </w:rPr>
              <w:t>الالتزام</w:t>
            </w:r>
            <w:r w:rsidRPr="00B52F19">
              <w:rPr>
                <w:rFonts w:ascii="Cairo" w:hAnsi="Cairo" w:cstheme="minorBidi"/>
                <w:b/>
                <w:color w:val="17313D"/>
                <w:sz w:val="32"/>
                <w:szCs w:val="32"/>
                <w:lang w:val="en-US" w:bidi="ar-SA"/>
              </w:rPr>
              <w:t xml:space="preserve"> </w:t>
            </w:r>
            <w:r w:rsidRPr="00B52F19">
              <w:rPr>
                <w:rFonts w:ascii="Cairo" w:hAnsi="Cairo" w:cs="Cairo"/>
                <w:b/>
                <w:bCs/>
                <w:color w:val="17313D"/>
                <w:sz w:val="32"/>
                <w:szCs w:val="32"/>
                <w:rtl/>
                <w:lang w:val="en-US" w:bidi="ar-SA"/>
              </w:rPr>
              <w:t>بالإجراءات</w:t>
            </w:r>
          </w:p>
        </w:tc>
      </w:tr>
      <w:tr w:rsidR="00B52F19" w:rsidRPr="00B52F19" w14:paraId="6424E9E6" w14:textId="77777777" w:rsidTr="00B52F19">
        <w:trPr>
          <w:trHeight w:val="637"/>
          <w:jc w:val="center"/>
        </w:trPr>
        <w:tc>
          <w:tcPr>
            <w:tcW w:w="3481" w:type="dxa"/>
            <w:shd w:val="clear" w:color="auto" w:fill="F2F4F5"/>
            <w:vAlign w:val="center"/>
          </w:tcPr>
          <w:p w14:paraId="0938E9A4" w14:textId="77777777" w:rsidR="00B52F19" w:rsidRPr="00B52F19" w:rsidRDefault="00B52F19" w:rsidP="00B52F19">
            <w:pPr>
              <w:bidi/>
              <w:jc w:val="center"/>
              <w:rPr>
                <w:rFonts w:ascii="Cairo" w:hAnsi="Cairo" w:cstheme="minorBidi"/>
                <w:b/>
                <w:sz w:val="32"/>
                <w:szCs w:val="32"/>
                <w:lang w:val="en-US" w:bidi="ar-SA"/>
              </w:rPr>
            </w:pPr>
            <w:r w:rsidRPr="00B52F19">
              <w:rPr>
                <w:rFonts w:ascii="Cairo" w:hAnsi="Cairo" w:cs="Cairo"/>
                <w:b/>
                <w:bCs/>
                <w:color w:val="17313D"/>
                <w:sz w:val="32"/>
                <w:szCs w:val="32"/>
                <w:rtl/>
                <w:lang w:val="en-US" w:bidi="ar-SA"/>
              </w:rPr>
              <w:t>المشاركة</w:t>
            </w:r>
          </w:p>
        </w:tc>
        <w:tc>
          <w:tcPr>
            <w:tcW w:w="3359" w:type="dxa"/>
            <w:shd w:val="clear" w:color="auto" w:fill="F2F4F5"/>
            <w:vAlign w:val="center"/>
          </w:tcPr>
          <w:p w14:paraId="6767ECCD" w14:textId="77777777" w:rsidR="00B52F19" w:rsidRPr="00B52F19" w:rsidRDefault="00B52F19" w:rsidP="00B52F19">
            <w:pPr>
              <w:bidi/>
              <w:jc w:val="center"/>
              <w:rPr>
                <w:rFonts w:ascii="Cairo" w:hAnsi="Cairo" w:cstheme="minorBidi"/>
                <w:b/>
                <w:sz w:val="32"/>
                <w:szCs w:val="32"/>
                <w:lang w:val="en-US" w:bidi="ar-SA"/>
              </w:rPr>
            </w:pPr>
            <w:r w:rsidRPr="00B52F19">
              <w:rPr>
                <w:rFonts w:ascii="Cairo" w:hAnsi="Cairo" w:cs="Cairo"/>
                <w:b/>
                <w:bCs/>
                <w:color w:val="17313D"/>
                <w:sz w:val="32"/>
                <w:szCs w:val="32"/>
                <w:rtl/>
                <w:lang w:val="en-US" w:bidi="ar-SA"/>
              </w:rPr>
              <w:t>توسيع</w:t>
            </w:r>
            <w:r w:rsidRPr="00B52F19">
              <w:rPr>
                <w:rFonts w:ascii="Cairo" w:hAnsi="Cairo" w:cstheme="minorBidi"/>
                <w:b/>
                <w:color w:val="17313D"/>
                <w:sz w:val="32"/>
                <w:szCs w:val="32"/>
                <w:lang w:val="en-US" w:bidi="ar-SA"/>
              </w:rPr>
              <w:t xml:space="preserve"> </w:t>
            </w:r>
            <w:r w:rsidRPr="00B52F19">
              <w:rPr>
                <w:rFonts w:ascii="Cairo" w:hAnsi="Cairo" w:cs="Cairo"/>
                <w:b/>
                <w:bCs/>
                <w:color w:val="17313D"/>
                <w:sz w:val="32"/>
                <w:szCs w:val="32"/>
                <w:rtl/>
                <w:lang w:val="en-US" w:bidi="ar-SA"/>
              </w:rPr>
              <w:t>قاعدة</w:t>
            </w:r>
            <w:r w:rsidRPr="00B52F19">
              <w:rPr>
                <w:rFonts w:ascii="Cairo" w:hAnsi="Cairo" w:cstheme="minorBidi"/>
                <w:b/>
                <w:color w:val="17313D"/>
                <w:sz w:val="32"/>
                <w:szCs w:val="32"/>
                <w:lang w:val="en-US" w:bidi="ar-SA"/>
              </w:rPr>
              <w:t xml:space="preserve"> </w:t>
            </w:r>
            <w:r w:rsidRPr="00B52F19">
              <w:rPr>
                <w:rFonts w:ascii="Cairo" w:hAnsi="Cairo" w:cs="Cairo"/>
                <w:b/>
                <w:bCs/>
                <w:color w:val="17313D"/>
                <w:sz w:val="32"/>
                <w:szCs w:val="32"/>
                <w:rtl/>
                <w:lang w:val="en-US" w:bidi="ar-SA"/>
              </w:rPr>
              <w:t>المستفيدين</w:t>
            </w:r>
          </w:p>
        </w:tc>
        <w:tc>
          <w:tcPr>
            <w:tcW w:w="3603" w:type="dxa"/>
            <w:shd w:val="clear" w:color="auto" w:fill="F2F4F5"/>
            <w:vAlign w:val="center"/>
          </w:tcPr>
          <w:p w14:paraId="18F46578" w14:textId="77777777" w:rsidR="00B52F19" w:rsidRPr="00B52F19" w:rsidRDefault="00B52F19" w:rsidP="00B52F19">
            <w:pPr>
              <w:bidi/>
              <w:jc w:val="center"/>
              <w:rPr>
                <w:rFonts w:ascii="Cairo" w:hAnsi="Cairo" w:cstheme="minorBidi"/>
                <w:b/>
                <w:sz w:val="32"/>
                <w:szCs w:val="32"/>
                <w:lang w:val="en-US" w:bidi="ar-SA"/>
              </w:rPr>
            </w:pPr>
            <w:r w:rsidRPr="00B52F19">
              <w:rPr>
                <w:rFonts w:ascii="Cairo" w:hAnsi="Cairo" w:cs="Cairo"/>
                <w:b/>
                <w:bCs/>
                <w:color w:val="17313D"/>
                <w:sz w:val="32"/>
                <w:szCs w:val="32"/>
                <w:rtl/>
                <w:lang w:val="en-US" w:bidi="ar-SA"/>
              </w:rPr>
              <w:t>وصول</w:t>
            </w:r>
            <w:r w:rsidRPr="00B52F19">
              <w:rPr>
                <w:rFonts w:ascii="Cairo" w:hAnsi="Cairo" w:cstheme="minorBidi"/>
                <w:b/>
                <w:color w:val="17313D"/>
                <w:sz w:val="32"/>
                <w:szCs w:val="32"/>
                <w:lang w:val="en-US" w:bidi="ar-SA"/>
              </w:rPr>
              <w:t xml:space="preserve"> </w:t>
            </w:r>
            <w:r w:rsidRPr="00B52F19">
              <w:rPr>
                <w:rFonts w:ascii="Cairo" w:hAnsi="Cairo" w:cs="Cairo"/>
                <w:b/>
                <w:bCs/>
                <w:color w:val="17313D"/>
                <w:sz w:val="32"/>
                <w:szCs w:val="32"/>
                <w:rtl/>
                <w:lang w:val="en-US" w:bidi="ar-SA"/>
              </w:rPr>
              <w:t>عادل</w:t>
            </w:r>
            <w:r w:rsidRPr="00B52F19">
              <w:rPr>
                <w:rFonts w:ascii="Cairo" w:hAnsi="Cairo" w:cstheme="minorBidi"/>
                <w:b/>
                <w:color w:val="17313D"/>
                <w:sz w:val="32"/>
                <w:szCs w:val="32"/>
                <w:lang w:val="en-US" w:bidi="ar-SA"/>
              </w:rPr>
              <w:t xml:space="preserve"> </w:t>
            </w:r>
            <w:r w:rsidRPr="00B52F19">
              <w:rPr>
                <w:rFonts w:ascii="Cairo" w:hAnsi="Cairo" w:cs="Cairo"/>
                <w:b/>
                <w:bCs/>
                <w:color w:val="17313D"/>
                <w:sz w:val="32"/>
                <w:szCs w:val="32"/>
                <w:rtl/>
                <w:lang w:val="en-US" w:bidi="ar-SA"/>
              </w:rPr>
              <w:t>للطلاب</w:t>
            </w:r>
            <w:r w:rsidRPr="00B52F19">
              <w:rPr>
                <w:rFonts w:ascii="Cairo" w:hAnsi="Cairo" w:cstheme="minorBidi"/>
                <w:b/>
                <w:color w:val="17313D"/>
                <w:sz w:val="32"/>
                <w:szCs w:val="32"/>
                <w:lang w:val="en-US" w:bidi="ar-SA"/>
              </w:rPr>
              <w:t xml:space="preserve"> </w:t>
            </w:r>
            <w:r w:rsidRPr="00B52F19">
              <w:rPr>
                <w:rFonts w:ascii="Cairo" w:hAnsi="Cairo" w:cs="Cairo"/>
                <w:b/>
                <w:bCs/>
                <w:color w:val="17313D"/>
                <w:sz w:val="32"/>
                <w:szCs w:val="32"/>
                <w:rtl/>
                <w:lang w:val="en-US" w:bidi="ar-SA"/>
              </w:rPr>
              <w:t>والطالبات</w:t>
            </w:r>
          </w:p>
        </w:tc>
        <w:tc>
          <w:tcPr>
            <w:tcW w:w="3481" w:type="dxa"/>
            <w:shd w:val="clear" w:color="auto" w:fill="F2F4F5"/>
            <w:vAlign w:val="center"/>
          </w:tcPr>
          <w:p w14:paraId="72E55CC5" w14:textId="77777777" w:rsidR="00B52F19" w:rsidRPr="00B52F19" w:rsidRDefault="00B52F19" w:rsidP="00B52F19">
            <w:pPr>
              <w:bidi/>
              <w:jc w:val="center"/>
              <w:rPr>
                <w:rFonts w:ascii="Cairo" w:hAnsi="Cairo" w:cstheme="minorBidi"/>
                <w:b/>
                <w:sz w:val="32"/>
                <w:szCs w:val="32"/>
                <w:lang w:val="en-US" w:bidi="ar-SA"/>
              </w:rPr>
            </w:pPr>
            <w:r w:rsidRPr="00B52F19">
              <w:rPr>
                <w:rFonts w:ascii="Cairo" w:hAnsi="Cairo" w:cs="Cairo"/>
                <w:b/>
                <w:bCs/>
                <w:color w:val="17313D"/>
                <w:sz w:val="32"/>
                <w:szCs w:val="32"/>
                <w:rtl/>
                <w:lang w:val="en-US" w:bidi="ar-SA"/>
              </w:rPr>
              <w:t>نسبة</w:t>
            </w:r>
            <w:r w:rsidRPr="00B52F19">
              <w:rPr>
                <w:rFonts w:ascii="Cairo" w:hAnsi="Cairo" w:cstheme="minorBidi"/>
                <w:b/>
                <w:color w:val="17313D"/>
                <w:sz w:val="32"/>
                <w:szCs w:val="32"/>
                <w:lang w:val="en-US" w:bidi="ar-SA"/>
              </w:rPr>
              <w:t xml:space="preserve"> </w:t>
            </w:r>
            <w:r w:rsidRPr="00B52F19">
              <w:rPr>
                <w:rFonts w:ascii="Cairo" w:hAnsi="Cairo" w:cs="Cairo"/>
                <w:b/>
                <w:bCs/>
                <w:color w:val="17313D"/>
                <w:sz w:val="32"/>
                <w:szCs w:val="32"/>
                <w:rtl/>
                <w:lang w:val="en-US" w:bidi="ar-SA"/>
              </w:rPr>
              <w:t>المشاركة</w:t>
            </w:r>
          </w:p>
        </w:tc>
      </w:tr>
      <w:tr w:rsidR="00B52F19" w:rsidRPr="00B52F19" w14:paraId="45DF85BA" w14:textId="77777777" w:rsidTr="00B52F19">
        <w:trPr>
          <w:trHeight w:val="686"/>
          <w:jc w:val="center"/>
        </w:trPr>
        <w:tc>
          <w:tcPr>
            <w:tcW w:w="3481" w:type="dxa"/>
            <w:shd w:val="clear" w:color="auto" w:fill="FFFFFF"/>
            <w:vAlign w:val="center"/>
          </w:tcPr>
          <w:p w14:paraId="772E11F7" w14:textId="77777777" w:rsidR="00B52F19" w:rsidRPr="00B52F19" w:rsidRDefault="00B52F19" w:rsidP="00B52F19">
            <w:pPr>
              <w:bidi/>
              <w:jc w:val="center"/>
              <w:rPr>
                <w:rFonts w:ascii="Cairo" w:hAnsi="Cairo" w:cstheme="minorBidi"/>
                <w:b/>
                <w:sz w:val="32"/>
                <w:szCs w:val="32"/>
                <w:lang w:val="en-US" w:bidi="ar-SA"/>
              </w:rPr>
            </w:pPr>
            <w:r w:rsidRPr="00B52F19">
              <w:rPr>
                <w:rFonts w:ascii="Cairo" w:hAnsi="Cairo" w:cs="Cairo"/>
                <w:b/>
                <w:bCs/>
                <w:color w:val="17313D"/>
                <w:sz w:val="32"/>
                <w:szCs w:val="32"/>
                <w:rtl/>
                <w:lang w:val="en-US" w:bidi="ar-SA"/>
              </w:rPr>
              <w:t>الموهبة</w:t>
            </w:r>
          </w:p>
        </w:tc>
        <w:tc>
          <w:tcPr>
            <w:tcW w:w="3359" w:type="dxa"/>
            <w:shd w:val="clear" w:color="auto" w:fill="FFFFFF"/>
            <w:vAlign w:val="center"/>
          </w:tcPr>
          <w:p w14:paraId="3D7422C6" w14:textId="77777777" w:rsidR="00B52F19" w:rsidRPr="00B52F19" w:rsidRDefault="00B52F19" w:rsidP="00B52F19">
            <w:pPr>
              <w:bidi/>
              <w:jc w:val="center"/>
              <w:rPr>
                <w:rFonts w:ascii="Cairo" w:hAnsi="Cairo" w:cstheme="minorBidi"/>
                <w:b/>
                <w:sz w:val="32"/>
                <w:szCs w:val="32"/>
                <w:lang w:val="en-US" w:bidi="ar-SA"/>
              </w:rPr>
            </w:pPr>
            <w:r w:rsidRPr="00B52F19">
              <w:rPr>
                <w:rFonts w:ascii="Cairo" w:hAnsi="Cairo" w:cs="Cairo"/>
                <w:b/>
                <w:bCs/>
                <w:color w:val="17313D"/>
                <w:sz w:val="32"/>
                <w:szCs w:val="32"/>
                <w:rtl/>
                <w:lang w:val="en-US" w:bidi="ar-SA"/>
              </w:rPr>
              <w:t>اكتشاف</w:t>
            </w:r>
            <w:r w:rsidRPr="00B52F19">
              <w:rPr>
                <w:rFonts w:ascii="Cairo" w:hAnsi="Cairo" w:cstheme="minorBidi"/>
                <w:b/>
                <w:color w:val="17313D"/>
                <w:sz w:val="32"/>
                <w:szCs w:val="32"/>
                <w:lang w:val="en-US" w:bidi="ar-SA"/>
              </w:rPr>
              <w:t xml:space="preserve"> </w:t>
            </w:r>
            <w:r w:rsidRPr="00B52F19">
              <w:rPr>
                <w:rFonts w:ascii="Cairo" w:hAnsi="Cairo" w:cs="Cairo"/>
                <w:b/>
                <w:bCs/>
                <w:color w:val="17313D"/>
                <w:sz w:val="32"/>
                <w:szCs w:val="32"/>
                <w:rtl/>
                <w:lang w:val="en-US" w:bidi="ar-SA"/>
              </w:rPr>
              <w:t>ورعاية</w:t>
            </w:r>
            <w:r w:rsidRPr="00B52F19">
              <w:rPr>
                <w:rFonts w:ascii="Cairo" w:hAnsi="Cairo" w:cstheme="minorBidi"/>
                <w:b/>
                <w:color w:val="17313D"/>
                <w:sz w:val="32"/>
                <w:szCs w:val="32"/>
                <w:lang w:val="en-US" w:bidi="ar-SA"/>
              </w:rPr>
              <w:t xml:space="preserve"> </w:t>
            </w:r>
            <w:r w:rsidRPr="00B52F19">
              <w:rPr>
                <w:rFonts w:ascii="Cairo" w:hAnsi="Cairo" w:cs="Cairo"/>
                <w:b/>
                <w:bCs/>
                <w:color w:val="17313D"/>
                <w:sz w:val="32"/>
                <w:szCs w:val="32"/>
                <w:rtl/>
                <w:lang w:val="en-US" w:bidi="ar-SA"/>
              </w:rPr>
              <w:t>المواهب</w:t>
            </w:r>
          </w:p>
        </w:tc>
        <w:tc>
          <w:tcPr>
            <w:tcW w:w="3603" w:type="dxa"/>
            <w:shd w:val="clear" w:color="auto" w:fill="FFFFFF"/>
            <w:vAlign w:val="center"/>
          </w:tcPr>
          <w:p w14:paraId="2B66CB17" w14:textId="77777777" w:rsidR="00B52F19" w:rsidRPr="00B52F19" w:rsidRDefault="00B52F19" w:rsidP="00B52F19">
            <w:pPr>
              <w:bidi/>
              <w:rPr>
                <w:rFonts w:ascii="Cairo" w:hAnsi="Cairo" w:cstheme="minorBidi"/>
                <w:b/>
                <w:sz w:val="32"/>
                <w:szCs w:val="32"/>
                <w:lang w:val="en-US" w:bidi="ar-SA"/>
              </w:rPr>
            </w:pPr>
            <w:r w:rsidRPr="00B52F19">
              <w:rPr>
                <w:rFonts w:ascii="Cairo" w:hAnsi="Cairo" w:cs="Cairo"/>
                <w:b/>
                <w:bCs/>
                <w:color w:val="17313D"/>
                <w:sz w:val="32"/>
                <w:szCs w:val="32"/>
                <w:rtl/>
                <w:lang w:val="en-US" w:bidi="ar-SA"/>
              </w:rPr>
              <w:t>مسارات</w:t>
            </w:r>
            <w:r w:rsidRPr="00B52F19">
              <w:rPr>
                <w:rFonts w:ascii="Cairo" w:hAnsi="Cairo" w:cstheme="minorBidi"/>
                <w:b/>
                <w:color w:val="17313D"/>
                <w:sz w:val="32"/>
                <w:szCs w:val="32"/>
                <w:lang w:val="en-US" w:bidi="ar-SA"/>
              </w:rPr>
              <w:t xml:space="preserve"> </w:t>
            </w:r>
            <w:r w:rsidRPr="00B52F19">
              <w:rPr>
                <w:rFonts w:ascii="Cairo" w:hAnsi="Cairo" w:cs="Cairo"/>
                <w:b/>
                <w:bCs/>
                <w:color w:val="17313D"/>
                <w:sz w:val="32"/>
                <w:szCs w:val="32"/>
                <w:rtl/>
                <w:lang w:val="en-US" w:bidi="ar-SA"/>
              </w:rPr>
              <w:t>متدرجة</w:t>
            </w:r>
            <w:r w:rsidRPr="00B52F19">
              <w:rPr>
                <w:rFonts w:ascii="Cairo" w:hAnsi="Cairo" w:cstheme="minorBidi"/>
                <w:b/>
                <w:color w:val="17313D"/>
                <w:sz w:val="32"/>
                <w:szCs w:val="32"/>
                <w:lang w:val="en-US" w:bidi="ar-SA"/>
              </w:rPr>
              <w:t xml:space="preserve"> </w:t>
            </w:r>
            <w:r w:rsidRPr="00B52F19">
              <w:rPr>
                <w:rFonts w:ascii="Cairo" w:hAnsi="Cairo" w:cs="Cairo"/>
                <w:b/>
                <w:bCs/>
                <w:color w:val="17313D"/>
                <w:sz w:val="32"/>
                <w:szCs w:val="32"/>
                <w:rtl/>
                <w:lang w:val="en-US" w:bidi="ar-SA"/>
              </w:rPr>
              <w:t>وتمثيل</w:t>
            </w:r>
            <w:r w:rsidRPr="00B52F19">
              <w:rPr>
                <w:rFonts w:ascii="Cairo" w:hAnsi="Cairo" w:cstheme="minorBidi"/>
                <w:b/>
                <w:color w:val="17313D"/>
                <w:sz w:val="32"/>
                <w:szCs w:val="32"/>
                <w:lang w:val="en-US" w:bidi="ar-SA"/>
              </w:rPr>
              <w:t xml:space="preserve"> </w:t>
            </w:r>
            <w:r w:rsidRPr="00B52F19">
              <w:rPr>
                <w:rFonts w:ascii="Cairo" w:hAnsi="Cairo" w:cs="Cairo"/>
                <w:b/>
                <w:bCs/>
                <w:color w:val="17313D"/>
                <w:sz w:val="32"/>
                <w:szCs w:val="32"/>
                <w:rtl/>
                <w:lang w:val="en-US" w:bidi="ar-SA"/>
              </w:rPr>
              <w:t>خارجي</w:t>
            </w:r>
          </w:p>
        </w:tc>
        <w:tc>
          <w:tcPr>
            <w:tcW w:w="3481" w:type="dxa"/>
            <w:shd w:val="clear" w:color="auto" w:fill="FFFFFF"/>
            <w:vAlign w:val="center"/>
          </w:tcPr>
          <w:p w14:paraId="2189FDEF" w14:textId="77777777" w:rsidR="00B52F19" w:rsidRPr="00B52F19" w:rsidRDefault="00B52F19" w:rsidP="00B52F19">
            <w:pPr>
              <w:bidi/>
              <w:jc w:val="center"/>
              <w:rPr>
                <w:rFonts w:ascii="Cairo" w:hAnsi="Cairo" w:cstheme="minorBidi"/>
                <w:b/>
                <w:sz w:val="32"/>
                <w:szCs w:val="32"/>
                <w:lang w:val="en-US" w:bidi="ar-SA"/>
              </w:rPr>
            </w:pPr>
            <w:r w:rsidRPr="00B52F19">
              <w:rPr>
                <w:rFonts w:ascii="Cairo" w:hAnsi="Cairo" w:cs="Cairo"/>
                <w:b/>
                <w:bCs/>
                <w:color w:val="17313D"/>
                <w:sz w:val="32"/>
                <w:szCs w:val="32"/>
                <w:rtl/>
                <w:lang w:val="en-US" w:bidi="ar-SA"/>
              </w:rPr>
              <w:t>عدد</w:t>
            </w:r>
            <w:r w:rsidRPr="00B52F19">
              <w:rPr>
                <w:rFonts w:ascii="Cairo" w:hAnsi="Cairo" w:cstheme="minorBidi"/>
                <w:b/>
                <w:color w:val="17313D"/>
                <w:sz w:val="32"/>
                <w:szCs w:val="32"/>
                <w:lang w:val="en-US" w:bidi="ar-SA"/>
              </w:rPr>
              <w:t xml:space="preserve"> </w:t>
            </w:r>
            <w:r w:rsidRPr="00B52F19">
              <w:rPr>
                <w:rFonts w:ascii="Cairo" w:hAnsi="Cairo" w:cs="Cairo"/>
                <w:b/>
                <w:bCs/>
                <w:color w:val="17313D"/>
                <w:sz w:val="32"/>
                <w:szCs w:val="32"/>
                <w:rtl/>
                <w:lang w:val="en-US" w:bidi="ar-SA"/>
              </w:rPr>
              <w:t>المواهب</w:t>
            </w:r>
            <w:r w:rsidRPr="00B52F19">
              <w:rPr>
                <w:rFonts w:ascii="Cairo" w:hAnsi="Cairo" w:cstheme="minorBidi"/>
                <w:b/>
                <w:color w:val="17313D"/>
                <w:sz w:val="32"/>
                <w:szCs w:val="32"/>
                <w:lang w:val="en-US" w:bidi="ar-SA"/>
              </w:rPr>
              <w:t xml:space="preserve"> </w:t>
            </w:r>
            <w:r w:rsidRPr="00B52F19">
              <w:rPr>
                <w:rFonts w:ascii="Cairo" w:hAnsi="Cairo" w:cs="Cairo"/>
                <w:b/>
                <w:bCs/>
                <w:color w:val="17313D"/>
                <w:sz w:val="32"/>
                <w:szCs w:val="32"/>
                <w:rtl/>
                <w:lang w:val="en-US" w:bidi="ar-SA"/>
              </w:rPr>
              <w:t>المتقدمة</w:t>
            </w:r>
          </w:p>
        </w:tc>
      </w:tr>
      <w:tr w:rsidR="00B52F19" w:rsidRPr="00B52F19" w14:paraId="2B07E4CB" w14:textId="77777777" w:rsidTr="00B52F19">
        <w:trPr>
          <w:trHeight w:val="637"/>
          <w:jc w:val="center"/>
        </w:trPr>
        <w:tc>
          <w:tcPr>
            <w:tcW w:w="3481" w:type="dxa"/>
            <w:shd w:val="clear" w:color="auto" w:fill="F2F4F5"/>
            <w:vAlign w:val="center"/>
          </w:tcPr>
          <w:p w14:paraId="2B1A0A7C" w14:textId="77777777" w:rsidR="00B52F19" w:rsidRPr="00B52F19" w:rsidRDefault="00B52F19" w:rsidP="00B52F19">
            <w:pPr>
              <w:bidi/>
              <w:jc w:val="center"/>
              <w:rPr>
                <w:rFonts w:ascii="Cairo" w:hAnsi="Cairo" w:cstheme="minorBidi"/>
                <w:b/>
                <w:sz w:val="32"/>
                <w:szCs w:val="32"/>
                <w:lang w:val="en-US" w:bidi="ar-SA"/>
              </w:rPr>
            </w:pPr>
            <w:r w:rsidRPr="00B52F19">
              <w:rPr>
                <w:rFonts w:ascii="Cairo" w:hAnsi="Cairo" w:cs="Cairo"/>
                <w:b/>
                <w:bCs/>
                <w:color w:val="17313D"/>
                <w:sz w:val="32"/>
                <w:szCs w:val="32"/>
                <w:rtl/>
                <w:lang w:val="en-US" w:bidi="ar-SA"/>
              </w:rPr>
              <w:t>الجودة</w:t>
            </w:r>
          </w:p>
        </w:tc>
        <w:tc>
          <w:tcPr>
            <w:tcW w:w="3359" w:type="dxa"/>
            <w:shd w:val="clear" w:color="auto" w:fill="F2F4F5"/>
            <w:vAlign w:val="center"/>
          </w:tcPr>
          <w:p w14:paraId="21110FB0" w14:textId="77777777" w:rsidR="00B52F19" w:rsidRPr="00B52F19" w:rsidRDefault="00B52F19" w:rsidP="00B52F19">
            <w:pPr>
              <w:bidi/>
              <w:jc w:val="center"/>
              <w:rPr>
                <w:rFonts w:ascii="Cairo" w:hAnsi="Cairo" w:cstheme="minorBidi"/>
                <w:b/>
                <w:sz w:val="32"/>
                <w:szCs w:val="32"/>
                <w:lang w:val="en-US" w:bidi="ar-SA"/>
              </w:rPr>
            </w:pPr>
            <w:r w:rsidRPr="00B52F19">
              <w:rPr>
                <w:rFonts w:ascii="Cairo" w:hAnsi="Cairo" w:cs="Cairo"/>
                <w:b/>
                <w:bCs/>
                <w:color w:val="17313D"/>
                <w:sz w:val="32"/>
                <w:szCs w:val="32"/>
                <w:rtl/>
                <w:lang w:val="en-US" w:bidi="ar-SA"/>
              </w:rPr>
              <w:t>رفع</w:t>
            </w:r>
            <w:r w:rsidRPr="00B52F19">
              <w:rPr>
                <w:rFonts w:ascii="Cairo" w:hAnsi="Cairo" w:cstheme="minorBidi"/>
                <w:b/>
                <w:color w:val="17313D"/>
                <w:sz w:val="32"/>
                <w:szCs w:val="32"/>
                <w:lang w:val="en-US" w:bidi="ar-SA"/>
              </w:rPr>
              <w:t xml:space="preserve"> </w:t>
            </w:r>
            <w:r w:rsidRPr="00B52F19">
              <w:rPr>
                <w:rFonts w:ascii="Cairo" w:hAnsi="Cairo" w:cs="Cairo"/>
                <w:b/>
                <w:bCs/>
                <w:color w:val="17313D"/>
                <w:sz w:val="32"/>
                <w:szCs w:val="32"/>
                <w:rtl/>
                <w:lang w:val="en-US" w:bidi="ar-SA"/>
              </w:rPr>
              <w:t>جودة</w:t>
            </w:r>
            <w:r w:rsidRPr="00B52F19">
              <w:rPr>
                <w:rFonts w:ascii="Cairo" w:hAnsi="Cairo" w:cstheme="minorBidi"/>
                <w:b/>
                <w:color w:val="17313D"/>
                <w:sz w:val="32"/>
                <w:szCs w:val="32"/>
                <w:lang w:val="en-US" w:bidi="ar-SA"/>
              </w:rPr>
              <w:t xml:space="preserve"> </w:t>
            </w:r>
            <w:r w:rsidRPr="00B52F19">
              <w:rPr>
                <w:rFonts w:ascii="Cairo" w:hAnsi="Cairo" w:cs="Cairo"/>
                <w:b/>
                <w:bCs/>
                <w:color w:val="17313D"/>
                <w:sz w:val="32"/>
                <w:szCs w:val="32"/>
                <w:rtl/>
                <w:lang w:val="en-US" w:bidi="ar-SA"/>
              </w:rPr>
              <w:t>التصميم</w:t>
            </w:r>
            <w:r w:rsidRPr="00B52F19">
              <w:rPr>
                <w:rFonts w:ascii="Cairo" w:hAnsi="Cairo" w:cstheme="minorBidi"/>
                <w:b/>
                <w:color w:val="17313D"/>
                <w:sz w:val="32"/>
                <w:szCs w:val="32"/>
                <w:lang w:val="en-US" w:bidi="ar-SA"/>
              </w:rPr>
              <w:t xml:space="preserve"> </w:t>
            </w:r>
            <w:r w:rsidRPr="00B52F19">
              <w:rPr>
                <w:rFonts w:ascii="Cairo" w:hAnsi="Cairo" w:cs="Cairo"/>
                <w:b/>
                <w:bCs/>
                <w:color w:val="17313D"/>
                <w:sz w:val="32"/>
                <w:szCs w:val="32"/>
                <w:rtl/>
                <w:lang w:val="en-US" w:bidi="ar-SA"/>
              </w:rPr>
              <w:t>والتنفيذ</w:t>
            </w:r>
          </w:p>
        </w:tc>
        <w:tc>
          <w:tcPr>
            <w:tcW w:w="3603" w:type="dxa"/>
            <w:shd w:val="clear" w:color="auto" w:fill="F2F4F5"/>
            <w:vAlign w:val="center"/>
          </w:tcPr>
          <w:p w14:paraId="2693A835" w14:textId="77777777" w:rsidR="00B52F19" w:rsidRPr="00B52F19" w:rsidRDefault="00B52F19" w:rsidP="00B52F19">
            <w:pPr>
              <w:bidi/>
              <w:jc w:val="center"/>
              <w:rPr>
                <w:rFonts w:ascii="Cairo" w:hAnsi="Cairo" w:cstheme="minorBidi"/>
                <w:b/>
                <w:sz w:val="32"/>
                <w:szCs w:val="32"/>
                <w:lang w:val="en-US" w:bidi="ar-SA"/>
              </w:rPr>
            </w:pPr>
            <w:r w:rsidRPr="00B52F19">
              <w:rPr>
                <w:rFonts w:ascii="Cairo" w:hAnsi="Cairo" w:cs="Cairo"/>
                <w:b/>
                <w:bCs/>
                <w:color w:val="17313D"/>
                <w:sz w:val="32"/>
                <w:szCs w:val="32"/>
                <w:rtl/>
                <w:lang w:val="en-US" w:bidi="ar-SA"/>
              </w:rPr>
              <w:t>أنشطة</w:t>
            </w:r>
            <w:r w:rsidRPr="00B52F19">
              <w:rPr>
                <w:rFonts w:ascii="Cairo" w:hAnsi="Cairo" w:cstheme="minorBidi"/>
                <w:b/>
                <w:color w:val="17313D"/>
                <w:sz w:val="32"/>
                <w:szCs w:val="32"/>
                <w:lang w:val="en-US" w:bidi="ar-SA"/>
              </w:rPr>
              <w:t xml:space="preserve"> </w:t>
            </w:r>
            <w:r w:rsidRPr="00B52F19">
              <w:rPr>
                <w:rFonts w:ascii="Cairo" w:hAnsi="Cairo" w:cs="Cairo"/>
                <w:b/>
                <w:bCs/>
                <w:color w:val="17313D"/>
                <w:sz w:val="32"/>
                <w:szCs w:val="32"/>
                <w:rtl/>
                <w:lang w:val="en-US" w:bidi="ar-SA"/>
              </w:rPr>
              <w:t>ذات</w:t>
            </w:r>
            <w:r w:rsidRPr="00B52F19">
              <w:rPr>
                <w:rFonts w:ascii="Cairo" w:hAnsi="Cairo" w:cstheme="minorBidi"/>
                <w:b/>
                <w:color w:val="17313D"/>
                <w:sz w:val="32"/>
                <w:szCs w:val="32"/>
                <w:lang w:val="en-US" w:bidi="ar-SA"/>
              </w:rPr>
              <w:t xml:space="preserve"> </w:t>
            </w:r>
            <w:r w:rsidRPr="00B52F19">
              <w:rPr>
                <w:rFonts w:ascii="Cairo" w:hAnsi="Cairo" w:cs="Cairo"/>
                <w:b/>
                <w:bCs/>
                <w:color w:val="17313D"/>
                <w:sz w:val="32"/>
                <w:szCs w:val="32"/>
                <w:rtl/>
                <w:lang w:val="en-US" w:bidi="ar-SA"/>
              </w:rPr>
              <w:t>أثر</w:t>
            </w:r>
            <w:r w:rsidRPr="00B52F19">
              <w:rPr>
                <w:rFonts w:ascii="Cairo" w:hAnsi="Cairo" w:cstheme="minorBidi"/>
                <w:b/>
                <w:color w:val="17313D"/>
                <w:sz w:val="32"/>
                <w:szCs w:val="32"/>
                <w:lang w:val="en-US" w:bidi="ar-SA"/>
              </w:rPr>
              <w:t xml:space="preserve"> </w:t>
            </w:r>
            <w:r w:rsidRPr="00B52F19">
              <w:rPr>
                <w:rFonts w:ascii="Cairo" w:hAnsi="Cairo" w:cs="Cairo"/>
                <w:b/>
                <w:bCs/>
                <w:color w:val="17313D"/>
                <w:sz w:val="32"/>
                <w:szCs w:val="32"/>
                <w:rtl/>
                <w:lang w:val="en-US" w:bidi="ar-SA"/>
              </w:rPr>
              <w:t>وقيمة</w:t>
            </w:r>
            <w:r w:rsidRPr="00B52F19">
              <w:rPr>
                <w:rFonts w:ascii="Cairo" w:hAnsi="Cairo" w:cstheme="minorBidi"/>
                <w:b/>
                <w:color w:val="17313D"/>
                <w:sz w:val="32"/>
                <w:szCs w:val="32"/>
                <w:lang w:val="en-US" w:bidi="ar-SA"/>
              </w:rPr>
              <w:t xml:space="preserve"> </w:t>
            </w:r>
            <w:r w:rsidRPr="00B52F19">
              <w:rPr>
                <w:rFonts w:ascii="Cairo" w:hAnsi="Cairo" w:cs="Cairo"/>
                <w:b/>
                <w:bCs/>
                <w:color w:val="17313D"/>
                <w:sz w:val="32"/>
                <w:szCs w:val="32"/>
                <w:rtl/>
                <w:lang w:val="en-US" w:bidi="ar-SA"/>
              </w:rPr>
              <w:t>تعليمية</w:t>
            </w:r>
          </w:p>
        </w:tc>
        <w:tc>
          <w:tcPr>
            <w:tcW w:w="3481" w:type="dxa"/>
            <w:shd w:val="clear" w:color="auto" w:fill="F2F4F5"/>
            <w:vAlign w:val="center"/>
          </w:tcPr>
          <w:p w14:paraId="09A8C7DB" w14:textId="77777777" w:rsidR="00B52F19" w:rsidRPr="00B52F19" w:rsidRDefault="00B52F19" w:rsidP="00B52F19">
            <w:pPr>
              <w:bidi/>
              <w:jc w:val="center"/>
              <w:rPr>
                <w:rFonts w:ascii="Cairo" w:hAnsi="Cairo" w:cstheme="minorBidi"/>
                <w:b/>
                <w:sz w:val="32"/>
                <w:szCs w:val="32"/>
                <w:lang w:val="en-US" w:bidi="ar-SA"/>
              </w:rPr>
            </w:pPr>
            <w:r w:rsidRPr="00B52F19">
              <w:rPr>
                <w:rFonts w:ascii="Cairo" w:hAnsi="Cairo" w:cs="Cairo"/>
                <w:b/>
                <w:bCs/>
                <w:color w:val="17313D"/>
                <w:sz w:val="32"/>
                <w:szCs w:val="32"/>
                <w:rtl/>
                <w:lang w:val="en-US" w:bidi="ar-SA"/>
              </w:rPr>
              <w:t>متوسط</w:t>
            </w:r>
            <w:r w:rsidRPr="00B52F19">
              <w:rPr>
                <w:rFonts w:ascii="Cairo" w:hAnsi="Cairo" w:cstheme="minorBidi"/>
                <w:b/>
                <w:color w:val="17313D"/>
                <w:sz w:val="32"/>
                <w:szCs w:val="32"/>
                <w:lang w:val="en-US" w:bidi="ar-SA"/>
              </w:rPr>
              <w:t xml:space="preserve"> </w:t>
            </w:r>
            <w:r w:rsidRPr="00B52F19">
              <w:rPr>
                <w:rFonts w:ascii="Cairo" w:hAnsi="Cairo" w:cs="Cairo"/>
                <w:b/>
                <w:bCs/>
                <w:color w:val="17313D"/>
                <w:sz w:val="32"/>
                <w:szCs w:val="32"/>
                <w:rtl/>
                <w:lang w:val="en-US" w:bidi="ar-SA"/>
              </w:rPr>
              <w:t>التقييم</w:t>
            </w:r>
          </w:p>
        </w:tc>
      </w:tr>
      <w:tr w:rsidR="00B52F19" w:rsidRPr="00B52F19" w14:paraId="76228E6B" w14:textId="77777777" w:rsidTr="00B52F19">
        <w:trPr>
          <w:trHeight w:val="637"/>
          <w:jc w:val="center"/>
        </w:trPr>
        <w:tc>
          <w:tcPr>
            <w:tcW w:w="3481" w:type="dxa"/>
            <w:shd w:val="clear" w:color="auto" w:fill="FFFFFF"/>
            <w:vAlign w:val="center"/>
          </w:tcPr>
          <w:p w14:paraId="68E0F71E" w14:textId="77777777" w:rsidR="00B52F19" w:rsidRPr="00B52F19" w:rsidRDefault="00B52F19" w:rsidP="00B52F19">
            <w:pPr>
              <w:bidi/>
              <w:jc w:val="center"/>
              <w:rPr>
                <w:rFonts w:ascii="Cairo" w:hAnsi="Cairo" w:cstheme="minorBidi"/>
                <w:b/>
                <w:sz w:val="32"/>
                <w:szCs w:val="32"/>
                <w:lang w:val="en-US" w:bidi="ar-SA"/>
              </w:rPr>
            </w:pPr>
            <w:r w:rsidRPr="00B52F19">
              <w:rPr>
                <w:rFonts w:ascii="Cairo" w:hAnsi="Cairo" w:cs="Cairo"/>
                <w:b/>
                <w:bCs/>
                <w:color w:val="17313D"/>
                <w:sz w:val="32"/>
                <w:szCs w:val="32"/>
                <w:rtl/>
                <w:lang w:val="en-US" w:bidi="ar-SA"/>
              </w:rPr>
              <w:t>الشراكات</w:t>
            </w:r>
          </w:p>
        </w:tc>
        <w:tc>
          <w:tcPr>
            <w:tcW w:w="3359" w:type="dxa"/>
            <w:shd w:val="clear" w:color="auto" w:fill="FFFFFF"/>
            <w:vAlign w:val="center"/>
          </w:tcPr>
          <w:p w14:paraId="19751CA8" w14:textId="77777777" w:rsidR="00B52F19" w:rsidRPr="00B52F19" w:rsidRDefault="00B52F19" w:rsidP="00B52F19">
            <w:pPr>
              <w:bidi/>
              <w:jc w:val="center"/>
              <w:rPr>
                <w:rFonts w:ascii="Cairo" w:hAnsi="Cairo" w:cstheme="minorBidi"/>
                <w:b/>
                <w:sz w:val="32"/>
                <w:szCs w:val="32"/>
                <w:lang w:val="en-US" w:bidi="ar-SA"/>
              </w:rPr>
            </w:pPr>
            <w:r w:rsidRPr="00B52F19">
              <w:rPr>
                <w:rFonts w:ascii="Cairo" w:hAnsi="Cairo" w:cs="Cairo"/>
                <w:b/>
                <w:bCs/>
                <w:color w:val="17313D"/>
                <w:sz w:val="32"/>
                <w:szCs w:val="32"/>
                <w:rtl/>
                <w:lang w:val="en-US" w:bidi="ar-SA"/>
              </w:rPr>
              <w:t>بناء</w:t>
            </w:r>
            <w:r w:rsidRPr="00B52F19">
              <w:rPr>
                <w:rFonts w:ascii="Cairo" w:hAnsi="Cairo" w:cstheme="minorBidi"/>
                <w:b/>
                <w:color w:val="17313D"/>
                <w:sz w:val="32"/>
                <w:szCs w:val="32"/>
                <w:lang w:val="en-US" w:bidi="ar-SA"/>
              </w:rPr>
              <w:t xml:space="preserve"> </w:t>
            </w:r>
            <w:r w:rsidRPr="00B52F19">
              <w:rPr>
                <w:rFonts w:ascii="Cairo" w:hAnsi="Cairo" w:cs="Cairo"/>
                <w:b/>
                <w:bCs/>
                <w:color w:val="17313D"/>
                <w:sz w:val="32"/>
                <w:szCs w:val="32"/>
                <w:rtl/>
                <w:lang w:val="en-US" w:bidi="ar-SA"/>
              </w:rPr>
              <w:t>شبكة</w:t>
            </w:r>
            <w:r w:rsidRPr="00B52F19">
              <w:rPr>
                <w:rFonts w:ascii="Cairo" w:hAnsi="Cairo" w:cstheme="minorBidi"/>
                <w:b/>
                <w:color w:val="17313D"/>
                <w:sz w:val="32"/>
                <w:szCs w:val="32"/>
                <w:lang w:val="en-US" w:bidi="ar-SA"/>
              </w:rPr>
              <w:t xml:space="preserve"> </w:t>
            </w:r>
            <w:r w:rsidRPr="00B52F19">
              <w:rPr>
                <w:rFonts w:ascii="Cairo" w:hAnsi="Cairo" w:cs="Cairo"/>
                <w:b/>
                <w:bCs/>
                <w:color w:val="17313D"/>
                <w:sz w:val="32"/>
                <w:szCs w:val="32"/>
                <w:rtl/>
                <w:lang w:val="en-US" w:bidi="ar-SA"/>
              </w:rPr>
              <w:t>علاقات</w:t>
            </w:r>
            <w:r w:rsidRPr="00B52F19">
              <w:rPr>
                <w:rFonts w:ascii="Cairo" w:hAnsi="Cairo" w:cstheme="minorBidi"/>
                <w:b/>
                <w:color w:val="17313D"/>
                <w:sz w:val="32"/>
                <w:szCs w:val="32"/>
                <w:lang w:val="en-US" w:bidi="ar-SA"/>
              </w:rPr>
              <w:t xml:space="preserve"> </w:t>
            </w:r>
            <w:r w:rsidRPr="00B52F19">
              <w:rPr>
                <w:rFonts w:ascii="Cairo" w:hAnsi="Cairo" w:cs="Cairo"/>
                <w:b/>
                <w:bCs/>
                <w:color w:val="17313D"/>
                <w:sz w:val="32"/>
                <w:szCs w:val="32"/>
                <w:rtl/>
                <w:lang w:val="en-US" w:bidi="ar-SA"/>
              </w:rPr>
              <w:t>داعمة</w:t>
            </w:r>
          </w:p>
        </w:tc>
        <w:tc>
          <w:tcPr>
            <w:tcW w:w="3603" w:type="dxa"/>
            <w:shd w:val="clear" w:color="auto" w:fill="FFFFFF"/>
            <w:vAlign w:val="center"/>
          </w:tcPr>
          <w:p w14:paraId="3CD91BF1" w14:textId="77777777" w:rsidR="00B52F19" w:rsidRPr="00B52F19" w:rsidRDefault="00B52F19" w:rsidP="00B52F19">
            <w:pPr>
              <w:bidi/>
              <w:jc w:val="center"/>
              <w:rPr>
                <w:rFonts w:ascii="Cairo" w:hAnsi="Cairo" w:cstheme="minorBidi"/>
                <w:b/>
                <w:sz w:val="32"/>
                <w:szCs w:val="32"/>
                <w:lang w:val="en-US" w:bidi="ar-SA"/>
              </w:rPr>
            </w:pPr>
            <w:r w:rsidRPr="00B52F19">
              <w:rPr>
                <w:rFonts w:ascii="Cairo" w:hAnsi="Cairo" w:cs="Cairo"/>
                <w:b/>
                <w:bCs/>
                <w:color w:val="17313D"/>
                <w:sz w:val="32"/>
                <w:szCs w:val="32"/>
                <w:rtl/>
                <w:lang w:val="en-US" w:bidi="ar-SA"/>
              </w:rPr>
              <w:t>فرص</w:t>
            </w:r>
            <w:r w:rsidRPr="00B52F19">
              <w:rPr>
                <w:rFonts w:ascii="Cairo" w:hAnsi="Cairo" w:cstheme="minorBidi"/>
                <w:b/>
                <w:color w:val="17313D"/>
                <w:sz w:val="32"/>
                <w:szCs w:val="32"/>
                <w:lang w:val="en-US" w:bidi="ar-SA"/>
              </w:rPr>
              <w:t xml:space="preserve"> </w:t>
            </w:r>
            <w:r w:rsidRPr="00B52F19">
              <w:rPr>
                <w:rFonts w:ascii="Cairo" w:hAnsi="Cairo" w:cs="Cairo"/>
                <w:b/>
                <w:bCs/>
                <w:color w:val="17313D"/>
                <w:sz w:val="32"/>
                <w:szCs w:val="32"/>
                <w:rtl/>
                <w:lang w:val="en-US" w:bidi="ar-SA"/>
              </w:rPr>
              <w:t>نوعية</w:t>
            </w:r>
            <w:r w:rsidRPr="00B52F19">
              <w:rPr>
                <w:rFonts w:ascii="Cairo" w:hAnsi="Cairo" w:cstheme="minorBidi"/>
                <w:b/>
                <w:color w:val="17313D"/>
                <w:sz w:val="32"/>
                <w:szCs w:val="32"/>
                <w:lang w:val="en-US" w:bidi="ar-SA"/>
              </w:rPr>
              <w:t xml:space="preserve"> </w:t>
            </w:r>
            <w:r w:rsidRPr="00B52F19">
              <w:rPr>
                <w:rFonts w:ascii="Cairo" w:hAnsi="Cairo" w:cs="Cairo"/>
                <w:b/>
                <w:bCs/>
                <w:color w:val="17313D"/>
                <w:sz w:val="32"/>
                <w:szCs w:val="32"/>
                <w:rtl/>
                <w:lang w:val="en-US" w:bidi="ar-SA"/>
              </w:rPr>
              <w:t>وموارد</w:t>
            </w:r>
            <w:r w:rsidRPr="00B52F19">
              <w:rPr>
                <w:rFonts w:ascii="Cairo" w:hAnsi="Cairo" w:cstheme="minorBidi"/>
                <w:b/>
                <w:color w:val="17313D"/>
                <w:sz w:val="32"/>
                <w:szCs w:val="32"/>
                <w:lang w:val="en-US" w:bidi="ar-SA"/>
              </w:rPr>
              <w:t xml:space="preserve"> </w:t>
            </w:r>
            <w:r w:rsidRPr="00B52F19">
              <w:rPr>
                <w:rFonts w:ascii="Cairo" w:hAnsi="Cairo" w:cs="Cairo"/>
                <w:b/>
                <w:bCs/>
                <w:color w:val="17313D"/>
                <w:sz w:val="32"/>
                <w:szCs w:val="32"/>
                <w:rtl/>
                <w:lang w:val="en-US" w:bidi="ar-SA"/>
              </w:rPr>
              <w:t>إضافية</w:t>
            </w:r>
          </w:p>
        </w:tc>
        <w:tc>
          <w:tcPr>
            <w:tcW w:w="3481" w:type="dxa"/>
            <w:shd w:val="clear" w:color="auto" w:fill="FFFFFF"/>
            <w:vAlign w:val="center"/>
          </w:tcPr>
          <w:p w14:paraId="7011CE41" w14:textId="77777777" w:rsidR="00B52F19" w:rsidRPr="00B52F19" w:rsidRDefault="00B52F19" w:rsidP="00B52F19">
            <w:pPr>
              <w:bidi/>
              <w:jc w:val="center"/>
              <w:rPr>
                <w:rFonts w:ascii="Cairo" w:hAnsi="Cairo" w:cstheme="minorBidi"/>
                <w:b/>
                <w:sz w:val="32"/>
                <w:szCs w:val="32"/>
                <w:lang w:val="en-US" w:bidi="ar-SA"/>
              </w:rPr>
            </w:pPr>
            <w:r w:rsidRPr="00B52F19">
              <w:rPr>
                <w:rFonts w:ascii="Cairo" w:hAnsi="Cairo" w:cs="Cairo"/>
                <w:b/>
                <w:bCs/>
                <w:color w:val="17313D"/>
                <w:sz w:val="32"/>
                <w:szCs w:val="32"/>
                <w:rtl/>
                <w:lang w:val="en-US" w:bidi="ar-SA"/>
              </w:rPr>
              <w:t>عدد</w:t>
            </w:r>
            <w:r w:rsidRPr="00B52F19">
              <w:rPr>
                <w:rFonts w:ascii="Cairo" w:hAnsi="Cairo" w:cstheme="minorBidi"/>
                <w:b/>
                <w:color w:val="17313D"/>
                <w:sz w:val="32"/>
                <w:szCs w:val="32"/>
                <w:lang w:val="en-US" w:bidi="ar-SA"/>
              </w:rPr>
              <w:t xml:space="preserve"> </w:t>
            </w:r>
            <w:r w:rsidRPr="00B52F19">
              <w:rPr>
                <w:rFonts w:ascii="Cairo" w:hAnsi="Cairo" w:cs="Cairo"/>
                <w:b/>
                <w:bCs/>
                <w:color w:val="17313D"/>
                <w:sz w:val="32"/>
                <w:szCs w:val="32"/>
                <w:rtl/>
                <w:lang w:val="en-US" w:bidi="ar-SA"/>
              </w:rPr>
              <w:t>الشراكات</w:t>
            </w:r>
            <w:r w:rsidRPr="00B52F19">
              <w:rPr>
                <w:rFonts w:ascii="Cairo" w:hAnsi="Cairo" w:cstheme="minorBidi"/>
                <w:b/>
                <w:color w:val="17313D"/>
                <w:sz w:val="32"/>
                <w:szCs w:val="32"/>
                <w:lang w:val="en-US" w:bidi="ar-SA"/>
              </w:rPr>
              <w:t xml:space="preserve"> </w:t>
            </w:r>
            <w:r w:rsidRPr="00B52F19">
              <w:rPr>
                <w:rFonts w:ascii="Cairo" w:hAnsi="Cairo" w:cs="Cairo"/>
                <w:b/>
                <w:bCs/>
                <w:color w:val="17313D"/>
                <w:sz w:val="32"/>
                <w:szCs w:val="32"/>
                <w:rtl/>
                <w:lang w:val="en-US" w:bidi="ar-SA"/>
              </w:rPr>
              <w:t>الفاعلة</w:t>
            </w:r>
          </w:p>
        </w:tc>
      </w:tr>
      <w:tr w:rsidR="00B52F19" w:rsidRPr="00B52F19" w14:paraId="562A5F8B" w14:textId="77777777" w:rsidTr="00B52F19">
        <w:trPr>
          <w:trHeight w:val="686"/>
          <w:jc w:val="center"/>
        </w:trPr>
        <w:tc>
          <w:tcPr>
            <w:tcW w:w="3481" w:type="dxa"/>
            <w:shd w:val="clear" w:color="auto" w:fill="F2F4F5"/>
            <w:vAlign w:val="center"/>
          </w:tcPr>
          <w:p w14:paraId="26BE93FC" w14:textId="77777777" w:rsidR="00B52F19" w:rsidRPr="00B52F19" w:rsidRDefault="00B52F19" w:rsidP="00B52F19">
            <w:pPr>
              <w:bidi/>
              <w:jc w:val="center"/>
              <w:rPr>
                <w:rFonts w:ascii="Cairo" w:hAnsi="Cairo" w:cstheme="minorBidi"/>
                <w:b/>
                <w:sz w:val="32"/>
                <w:szCs w:val="32"/>
                <w:lang w:val="en-US" w:bidi="ar-SA"/>
              </w:rPr>
            </w:pPr>
            <w:r w:rsidRPr="00B52F19">
              <w:rPr>
                <w:rFonts w:ascii="Cairo" w:hAnsi="Cairo" w:cs="Cairo"/>
                <w:b/>
                <w:bCs/>
                <w:color w:val="17313D"/>
                <w:sz w:val="32"/>
                <w:szCs w:val="32"/>
                <w:rtl/>
                <w:lang w:val="en-US" w:bidi="ar-SA"/>
              </w:rPr>
              <w:t>التحول</w:t>
            </w:r>
            <w:r w:rsidRPr="00B52F19">
              <w:rPr>
                <w:rFonts w:ascii="Cairo" w:hAnsi="Cairo" w:cstheme="minorBidi"/>
                <w:b/>
                <w:color w:val="17313D"/>
                <w:sz w:val="32"/>
                <w:szCs w:val="32"/>
                <w:lang w:val="en-US" w:bidi="ar-SA"/>
              </w:rPr>
              <w:t xml:space="preserve"> </w:t>
            </w:r>
            <w:r w:rsidRPr="00B52F19">
              <w:rPr>
                <w:rFonts w:ascii="Cairo" w:hAnsi="Cairo" w:cs="Cairo"/>
                <w:b/>
                <w:bCs/>
                <w:color w:val="17313D"/>
                <w:sz w:val="32"/>
                <w:szCs w:val="32"/>
                <w:rtl/>
                <w:lang w:val="en-US" w:bidi="ar-SA"/>
              </w:rPr>
              <w:t>الرقمي</w:t>
            </w:r>
          </w:p>
        </w:tc>
        <w:tc>
          <w:tcPr>
            <w:tcW w:w="3359" w:type="dxa"/>
            <w:shd w:val="clear" w:color="auto" w:fill="F2F4F5"/>
            <w:vAlign w:val="center"/>
          </w:tcPr>
          <w:p w14:paraId="784000C9" w14:textId="77777777" w:rsidR="00B52F19" w:rsidRPr="00B52F19" w:rsidRDefault="00B52F19" w:rsidP="00B52F19">
            <w:pPr>
              <w:bidi/>
              <w:jc w:val="center"/>
              <w:rPr>
                <w:rFonts w:ascii="Cairo" w:hAnsi="Cairo" w:cstheme="minorBidi"/>
                <w:b/>
                <w:sz w:val="32"/>
                <w:szCs w:val="32"/>
                <w:lang w:val="en-US" w:bidi="ar-SA"/>
              </w:rPr>
            </w:pPr>
            <w:r w:rsidRPr="00B52F19">
              <w:rPr>
                <w:rFonts w:ascii="Cairo" w:hAnsi="Cairo" w:cs="Cairo"/>
                <w:b/>
                <w:bCs/>
                <w:color w:val="17313D"/>
                <w:sz w:val="32"/>
                <w:szCs w:val="32"/>
                <w:rtl/>
                <w:lang w:val="en-US" w:bidi="ar-SA"/>
              </w:rPr>
              <w:t>رقمنة</w:t>
            </w:r>
            <w:r w:rsidRPr="00B52F19">
              <w:rPr>
                <w:rFonts w:ascii="Cairo" w:hAnsi="Cairo" w:cstheme="minorBidi"/>
                <w:b/>
                <w:color w:val="17313D"/>
                <w:sz w:val="32"/>
                <w:szCs w:val="32"/>
                <w:lang w:val="en-US" w:bidi="ar-SA"/>
              </w:rPr>
              <w:t xml:space="preserve"> </w:t>
            </w:r>
            <w:r w:rsidRPr="00B52F19">
              <w:rPr>
                <w:rFonts w:ascii="Cairo" w:hAnsi="Cairo" w:cs="Cairo"/>
                <w:b/>
                <w:bCs/>
                <w:color w:val="17313D"/>
                <w:sz w:val="32"/>
                <w:szCs w:val="32"/>
                <w:rtl/>
                <w:lang w:val="en-US" w:bidi="ar-SA"/>
              </w:rPr>
              <w:t>التخطيط</w:t>
            </w:r>
            <w:r w:rsidRPr="00B52F19">
              <w:rPr>
                <w:rFonts w:ascii="Cairo" w:hAnsi="Cairo" w:cstheme="minorBidi"/>
                <w:b/>
                <w:color w:val="17313D"/>
                <w:sz w:val="32"/>
                <w:szCs w:val="32"/>
                <w:lang w:val="en-US" w:bidi="ar-SA"/>
              </w:rPr>
              <w:t xml:space="preserve"> </w:t>
            </w:r>
            <w:r w:rsidRPr="00B52F19">
              <w:rPr>
                <w:rFonts w:ascii="Cairo" w:hAnsi="Cairo" w:cs="Cairo"/>
                <w:b/>
                <w:bCs/>
                <w:color w:val="17313D"/>
                <w:sz w:val="32"/>
                <w:szCs w:val="32"/>
                <w:rtl/>
                <w:lang w:val="en-US" w:bidi="ar-SA"/>
              </w:rPr>
              <w:t>والتقارير</w:t>
            </w:r>
          </w:p>
        </w:tc>
        <w:tc>
          <w:tcPr>
            <w:tcW w:w="3603" w:type="dxa"/>
            <w:shd w:val="clear" w:color="auto" w:fill="F2F4F5"/>
            <w:vAlign w:val="center"/>
          </w:tcPr>
          <w:p w14:paraId="4A6B21D8" w14:textId="77777777" w:rsidR="00B52F19" w:rsidRPr="00B52F19" w:rsidRDefault="00B52F19" w:rsidP="00B52F19">
            <w:pPr>
              <w:bidi/>
              <w:jc w:val="center"/>
              <w:rPr>
                <w:rFonts w:ascii="Cairo" w:hAnsi="Cairo" w:cstheme="minorBidi"/>
                <w:b/>
                <w:sz w:val="32"/>
                <w:szCs w:val="32"/>
                <w:lang w:val="en-US" w:bidi="ar-SA"/>
              </w:rPr>
            </w:pPr>
            <w:r w:rsidRPr="00B52F19">
              <w:rPr>
                <w:rFonts w:ascii="Cairo" w:hAnsi="Cairo" w:cs="Cairo"/>
                <w:b/>
                <w:bCs/>
                <w:color w:val="17313D"/>
                <w:sz w:val="32"/>
                <w:szCs w:val="32"/>
                <w:rtl/>
                <w:lang w:val="en-US" w:bidi="ar-SA"/>
              </w:rPr>
              <w:t>بيانات</w:t>
            </w:r>
            <w:r w:rsidRPr="00B52F19">
              <w:rPr>
                <w:rFonts w:ascii="Cairo" w:hAnsi="Cairo" w:cstheme="minorBidi"/>
                <w:b/>
                <w:color w:val="17313D"/>
                <w:sz w:val="32"/>
                <w:szCs w:val="32"/>
                <w:lang w:val="en-US" w:bidi="ar-SA"/>
              </w:rPr>
              <w:t xml:space="preserve"> </w:t>
            </w:r>
            <w:r w:rsidRPr="00B52F19">
              <w:rPr>
                <w:rFonts w:ascii="Cairo" w:hAnsi="Cairo" w:cs="Cairo"/>
                <w:b/>
                <w:bCs/>
                <w:color w:val="17313D"/>
                <w:sz w:val="32"/>
                <w:szCs w:val="32"/>
                <w:rtl/>
                <w:lang w:val="en-US" w:bidi="ar-SA"/>
              </w:rPr>
              <w:t>دقيقة</w:t>
            </w:r>
            <w:r w:rsidRPr="00B52F19">
              <w:rPr>
                <w:rFonts w:ascii="Cairo" w:hAnsi="Cairo" w:cstheme="minorBidi"/>
                <w:b/>
                <w:color w:val="17313D"/>
                <w:sz w:val="32"/>
                <w:szCs w:val="32"/>
                <w:lang w:val="en-US" w:bidi="ar-SA"/>
              </w:rPr>
              <w:t xml:space="preserve"> </w:t>
            </w:r>
            <w:r w:rsidRPr="00B52F19">
              <w:rPr>
                <w:rFonts w:ascii="Cairo" w:hAnsi="Cairo" w:cs="Cairo"/>
                <w:b/>
                <w:bCs/>
                <w:color w:val="17313D"/>
                <w:sz w:val="32"/>
                <w:szCs w:val="32"/>
                <w:rtl/>
                <w:lang w:val="en-US" w:bidi="ar-SA"/>
              </w:rPr>
              <w:t>ولوحات</w:t>
            </w:r>
            <w:r w:rsidRPr="00B52F19">
              <w:rPr>
                <w:rFonts w:ascii="Cairo" w:hAnsi="Cairo" w:cstheme="minorBidi"/>
                <w:b/>
                <w:color w:val="17313D"/>
                <w:sz w:val="32"/>
                <w:szCs w:val="32"/>
                <w:lang w:val="en-US" w:bidi="ar-SA"/>
              </w:rPr>
              <w:t xml:space="preserve"> </w:t>
            </w:r>
            <w:r w:rsidRPr="00B52F19">
              <w:rPr>
                <w:rFonts w:ascii="Cairo" w:hAnsi="Cairo" w:cs="Cairo"/>
                <w:b/>
                <w:bCs/>
                <w:color w:val="17313D"/>
                <w:sz w:val="32"/>
                <w:szCs w:val="32"/>
                <w:rtl/>
                <w:lang w:val="en-US" w:bidi="ar-SA"/>
              </w:rPr>
              <w:t>متابعة</w:t>
            </w:r>
          </w:p>
        </w:tc>
        <w:tc>
          <w:tcPr>
            <w:tcW w:w="3481" w:type="dxa"/>
            <w:shd w:val="clear" w:color="auto" w:fill="F2F4F5"/>
            <w:vAlign w:val="center"/>
          </w:tcPr>
          <w:p w14:paraId="0AFE3B02" w14:textId="77777777" w:rsidR="00B52F19" w:rsidRPr="00B52F19" w:rsidRDefault="00B52F19" w:rsidP="00B52F19">
            <w:pPr>
              <w:bidi/>
              <w:jc w:val="center"/>
              <w:rPr>
                <w:rFonts w:ascii="Cairo" w:hAnsi="Cairo" w:cstheme="minorBidi"/>
                <w:b/>
                <w:sz w:val="32"/>
                <w:szCs w:val="32"/>
                <w:lang w:val="en-US" w:bidi="ar-SA"/>
              </w:rPr>
            </w:pPr>
            <w:r w:rsidRPr="00B52F19">
              <w:rPr>
                <w:rFonts w:ascii="Cairo" w:hAnsi="Cairo" w:cs="Cairo"/>
                <w:b/>
                <w:bCs/>
                <w:color w:val="17313D"/>
                <w:sz w:val="32"/>
                <w:szCs w:val="32"/>
                <w:rtl/>
                <w:lang w:val="en-US" w:bidi="ar-SA"/>
              </w:rPr>
              <w:t>نسبة</w:t>
            </w:r>
            <w:r w:rsidRPr="00B52F19">
              <w:rPr>
                <w:rFonts w:ascii="Cairo" w:hAnsi="Cairo" w:cstheme="minorBidi"/>
                <w:b/>
                <w:color w:val="17313D"/>
                <w:sz w:val="32"/>
                <w:szCs w:val="32"/>
                <w:lang w:val="en-US" w:bidi="ar-SA"/>
              </w:rPr>
              <w:t xml:space="preserve"> </w:t>
            </w:r>
            <w:r w:rsidRPr="00B52F19">
              <w:rPr>
                <w:rFonts w:ascii="Cairo" w:hAnsi="Cairo" w:cs="Cairo"/>
                <w:b/>
                <w:bCs/>
                <w:color w:val="17313D"/>
                <w:sz w:val="32"/>
                <w:szCs w:val="32"/>
                <w:rtl/>
                <w:lang w:val="en-US" w:bidi="ar-SA"/>
              </w:rPr>
              <w:t>التقارير</w:t>
            </w:r>
            <w:r w:rsidRPr="00B52F19">
              <w:rPr>
                <w:rFonts w:ascii="Cairo" w:hAnsi="Cairo" w:cstheme="minorBidi"/>
                <w:b/>
                <w:color w:val="17313D"/>
                <w:sz w:val="32"/>
                <w:szCs w:val="32"/>
                <w:lang w:val="en-US" w:bidi="ar-SA"/>
              </w:rPr>
              <w:t xml:space="preserve"> </w:t>
            </w:r>
            <w:r w:rsidRPr="00B52F19">
              <w:rPr>
                <w:rFonts w:ascii="Cairo" w:hAnsi="Cairo" w:cs="Cairo"/>
                <w:b/>
                <w:bCs/>
                <w:color w:val="17313D"/>
                <w:sz w:val="32"/>
                <w:szCs w:val="32"/>
                <w:rtl/>
                <w:lang w:val="en-US" w:bidi="ar-SA"/>
              </w:rPr>
              <w:t>الرقمية</w:t>
            </w:r>
          </w:p>
        </w:tc>
      </w:tr>
      <w:tr w:rsidR="00B52F19" w:rsidRPr="00B52F19" w14:paraId="7A2A78B2" w14:textId="77777777" w:rsidTr="00B52F19">
        <w:trPr>
          <w:trHeight w:val="637"/>
          <w:jc w:val="center"/>
        </w:trPr>
        <w:tc>
          <w:tcPr>
            <w:tcW w:w="3481" w:type="dxa"/>
            <w:shd w:val="clear" w:color="auto" w:fill="FFFFFF"/>
            <w:vAlign w:val="center"/>
          </w:tcPr>
          <w:p w14:paraId="32A02A98" w14:textId="77777777" w:rsidR="00B52F19" w:rsidRPr="00B52F19" w:rsidRDefault="00B52F19" w:rsidP="00B52F19">
            <w:pPr>
              <w:bidi/>
              <w:jc w:val="center"/>
              <w:rPr>
                <w:rFonts w:ascii="Cairo" w:hAnsi="Cairo" w:cstheme="minorBidi"/>
                <w:b/>
                <w:sz w:val="32"/>
                <w:szCs w:val="32"/>
                <w:lang w:val="en-US" w:bidi="ar-SA"/>
              </w:rPr>
            </w:pPr>
            <w:r w:rsidRPr="00B52F19">
              <w:rPr>
                <w:rFonts w:ascii="Cairo" w:hAnsi="Cairo" w:cs="Cairo"/>
                <w:b/>
                <w:bCs/>
                <w:color w:val="17313D"/>
                <w:sz w:val="32"/>
                <w:szCs w:val="32"/>
                <w:rtl/>
                <w:lang w:val="en-US" w:bidi="ar-SA"/>
              </w:rPr>
              <w:t>الاستدامة</w:t>
            </w:r>
          </w:p>
        </w:tc>
        <w:tc>
          <w:tcPr>
            <w:tcW w:w="3359" w:type="dxa"/>
            <w:shd w:val="clear" w:color="auto" w:fill="FFFFFF"/>
            <w:vAlign w:val="center"/>
          </w:tcPr>
          <w:p w14:paraId="458ECD8E" w14:textId="77777777" w:rsidR="00B52F19" w:rsidRPr="00B52F19" w:rsidRDefault="00B52F19" w:rsidP="00B52F19">
            <w:pPr>
              <w:bidi/>
              <w:jc w:val="center"/>
              <w:rPr>
                <w:rFonts w:ascii="Cairo" w:hAnsi="Cairo" w:cstheme="minorBidi"/>
                <w:b/>
                <w:sz w:val="32"/>
                <w:szCs w:val="32"/>
                <w:lang w:val="en-US" w:bidi="ar-SA"/>
              </w:rPr>
            </w:pPr>
            <w:r w:rsidRPr="00B52F19">
              <w:rPr>
                <w:rFonts w:ascii="Cairo" w:hAnsi="Cairo" w:cs="Cairo"/>
                <w:b/>
                <w:bCs/>
                <w:color w:val="17313D"/>
                <w:sz w:val="32"/>
                <w:szCs w:val="32"/>
                <w:rtl/>
                <w:lang w:val="en-US" w:bidi="ar-SA"/>
              </w:rPr>
              <w:t>تعظيم</w:t>
            </w:r>
            <w:r w:rsidRPr="00B52F19">
              <w:rPr>
                <w:rFonts w:ascii="Cairo" w:hAnsi="Cairo" w:cstheme="minorBidi"/>
                <w:b/>
                <w:color w:val="17313D"/>
                <w:sz w:val="32"/>
                <w:szCs w:val="32"/>
                <w:lang w:val="en-US" w:bidi="ar-SA"/>
              </w:rPr>
              <w:t xml:space="preserve"> </w:t>
            </w:r>
            <w:r w:rsidRPr="00B52F19">
              <w:rPr>
                <w:rFonts w:ascii="Cairo" w:hAnsi="Cairo" w:cs="Cairo"/>
                <w:b/>
                <w:bCs/>
                <w:color w:val="17313D"/>
                <w:sz w:val="32"/>
                <w:szCs w:val="32"/>
                <w:rtl/>
                <w:lang w:val="en-US" w:bidi="ar-SA"/>
              </w:rPr>
              <w:t>الأثر</w:t>
            </w:r>
            <w:r w:rsidRPr="00B52F19">
              <w:rPr>
                <w:rFonts w:ascii="Cairo" w:hAnsi="Cairo" w:cstheme="minorBidi"/>
                <w:b/>
                <w:color w:val="17313D"/>
                <w:sz w:val="32"/>
                <w:szCs w:val="32"/>
                <w:lang w:val="en-US" w:bidi="ar-SA"/>
              </w:rPr>
              <w:t xml:space="preserve"> </w:t>
            </w:r>
            <w:r w:rsidRPr="00B52F19">
              <w:rPr>
                <w:rFonts w:ascii="Cairo" w:hAnsi="Cairo" w:cs="Cairo"/>
                <w:b/>
                <w:bCs/>
                <w:color w:val="17313D"/>
                <w:sz w:val="32"/>
                <w:szCs w:val="32"/>
                <w:rtl/>
                <w:lang w:val="en-US" w:bidi="ar-SA"/>
              </w:rPr>
              <w:t>وكفاءة</w:t>
            </w:r>
            <w:r w:rsidRPr="00B52F19">
              <w:rPr>
                <w:rFonts w:ascii="Cairo" w:hAnsi="Cairo" w:cstheme="minorBidi"/>
                <w:b/>
                <w:color w:val="17313D"/>
                <w:sz w:val="32"/>
                <w:szCs w:val="32"/>
                <w:lang w:val="en-US" w:bidi="ar-SA"/>
              </w:rPr>
              <w:t xml:space="preserve"> </w:t>
            </w:r>
            <w:r w:rsidRPr="00B52F19">
              <w:rPr>
                <w:rFonts w:ascii="Cairo" w:hAnsi="Cairo" w:cs="Cairo"/>
                <w:b/>
                <w:bCs/>
                <w:color w:val="17313D"/>
                <w:sz w:val="32"/>
                <w:szCs w:val="32"/>
                <w:rtl/>
                <w:lang w:val="en-US" w:bidi="ar-SA"/>
              </w:rPr>
              <w:t>الموارد</w:t>
            </w:r>
          </w:p>
        </w:tc>
        <w:tc>
          <w:tcPr>
            <w:tcW w:w="3603" w:type="dxa"/>
            <w:shd w:val="clear" w:color="auto" w:fill="FFFFFF"/>
            <w:vAlign w:val="center"/>
          </w:tcPr>
          <w:p w14:paraId="12708D3E" w14:textId="77777777" w:rsidR="00B52F19" w:rsidRPr="00B52F19" w:rsidRDefault="00B52F19" w:rsidP="00B52F19">
            <w:pPr>
              <w:bidi/>
              <w:jc w:val="center"/>
              <w:rPr>
                <w:rFonts w:ascii="Cairo" w:hAnsi="Cairo" w:cstheme="minorBidi"/>
                <w:b/>
                <w:sz w:val="32"/>
                <w:szCs w:val="32"/>
                <w:lang w:val="en-US" w:bidi="ar-SA"/>
              </w:rPr>
            </w:pPr>
            <w:r w:rsidRPr="00B52F19">
              <w:rPr>
                <w:rFonts w:ascii="Cairo" w:hAnsi="Cairo" w:cs="Cairo"/>
                <w:b/>
                <w:bCs/>
                <w:color w:val="17313D"/>
                <w:sz w:val="32"/>
                <w:szCs w:val="32"/>
                <w:rtl/>
                <w:lang w:val="en-US" w:bidi="ar-SA"/>
              </w:rPr>
              <w:t>برامج</w:t>
            </w:r>
            <w:r w:rsidRPr="00B52F19">
              <w:rPr>
                <w:rFonts w:ascii="Cairo" w:hAnsi="Cairo" w:cstheme="minorBidi"/>
                <w:b/>
                <w:color w:val="17313D"/>
                <w:sz w:val="32"/>
                <w:szCs w:val="32"/>
                <w:lang w:val="en-US" w:bidi="ar-SA"/>
              </w:rPr>
              <w:t xml:space="preserve"> </w:t>
            </w:r>
            <w:r w:rsidRPr="00B52F19">
              <w:rPr>
                <w:rFonts w:ascii="Cairo" w:hAnsi="Cairo" w:cs="Cairo"/>
                <w:b/>
                <w:bCs/>
                <w:color w:val="17313D"/>
                <w:sz w:val="32"/>
                <w:szCs w:val="32"/>
                <w:rtl/>
                <w:lang w:val="en-US" w:bidi="ar-SA"/>
              </w:rPr>
              <w:t>قابلة</w:t>
            </w:r>
            <w:r w:rsidRPr="00B52F19">
              <w:rPr>
                <w:rFonts w:ascii="Cairo" w:hAnsi="Cairo" w:cstheme="minorBidi"/>
                <w:b/>
                <w:color w:val="17313D"/>
                <w:sz w:val="32"/>
                <w:szCs w:val="32"/>
                <w:lang w:val="en-US" w:bidi="ar-SA"/>
              </w:rPr>
              <w:t xml:space="preserve"> </w:t>
            </w:r>
            <w:r w:rsidRPr="00B52F19">
              <w:rPr>
                <w:rFonts w:ascii="Cairo" w:hAnsi="Cairo" w:cs="Cairo"/>
                <w:b/>
                <w:bCs/>
                <w:color w:val="17313D"/>
                <w:sz w:val="32"/>
                <w:szCs w:val="32"/>
                <w:rtl/>
                <w:lang w:val="en-US" w:bidi="ar-SA"/>
              </w:rPr>
              <w:t>للتكرار</w:t>
            </w:r>
            <w:r w:rsidRPr="00B52F19">
              <w:rPr>
                <w:rFonts w:ascii="Cairo" w:hAnsi="Cairo" w:cstheme="minorBidi"/>
                <w:b/>
                <w:color w:val="17313D"/>
                <w:sz w:val="32"/>
                <w:szCs w:val="32"/>
                <w:lang w:val="en-US" w:bidi="ar-SA"/>
              </w:rPr>
              <w:t xml:space="preserve"> </w:t>
            </w:r>
            <w:r w:rsidRPr="00B52F19">
              <w:rPr>
                <w:rFonts w:ascii="Cairo" w:hAnsi="Cairo" w:cs="Cairo"/>
                <w:b/>
                <w:bCs/>
                <w:color w:val="17313D"/>
                <w:sz w:val="32"/>
                <w:szCs w:val="32"/>
                <w:rtl/>
                <w:lang w:val="en-US" w:bidi="ar-SA"/>
              </w:rPr>
              <w:t>والتوسع</w:t>
            </w:r>
          </w:p>
        </w:tc>
        <w:tc>
          <w:tcPr>
            <w:tcW w:w="3481" w:type="dxa"/>
            <w:shd w:val="clear" w:color="auto" w:fill="FFFFFF"/>
            <w:vAlign w:val="center"/>
          </w:tcPr>
          <w:p w14:paraId="02E73009" w14:textId="77777777" w:rsidR="00B52F19" w:rsidRPr="00B52F19" w:rsidRDefault="00B52F19" w:rsidP="00B52F19">
            <w:pPr>
              <w:bidi/>
              <w:jc w:val="center"/>
              <w:rPr>
                <w:rFonts w:ascii="Cairo" w:hAnsi="Cairo" w:cstheme="minorBidi"/>
                <w:b/>
                <w:sz w:val="32"/>
                <w:szCs w:val="32"/>
                <w:lang w:val="en-US" w:bidi="ar-SA"/>
              </w:rPr>
            </w:pPr>
            <w:r w:rsidRPr="00B52F19">
              <w:rPr>
                <w:rFonts w:ascii="Cairo" w:hAnsi="Cairo" w:cs="Cairo"/>
                <w:b/>
                <w:bCs/>
                <w:color w:val="17313D"/>
                <w:sz w:val="32"/>
                <w:szCs w:val="32"/>
                <w:rtl/>
                <w:lang w:val="en-US" w:bidi="ar-SA"/>
              </w:rPr>
              <w:t>نسبة</w:t>
            </w:r>
            <w:r w:rsidRPr="00B52F19">
              <w:rPr>
                <w:rFonts w:ascii="Cairo" w:hAnsi="Cairo" w:cstheme="minorBidi"/>
                <w:b/>
                <w:color w:val="17313D"/>
                <w:sz w:val="32"/>
                <w:szCs w:val="32"/>
                <w:lang w:val="en-US" w:bidi="ar-SA"/>
              </w:rPr>
              <w:t xml:space="preserve"> </w:t>
            </w:r>
            <w:r w:rsidRPr="00B52F19">
              <w:rPr>
                <w:rFonts w:ascii="Cairo" w:hAnsi="Cairo" w:cs="Cairo"/>
                <w:b/>
                <w:bCs/>
                <w:color w:val="17313D"/>
                <w:sz w:val="32"/>
                <w:szCs w:val="32"/>
                <w:rtl/>
                <w:lang w:val="en-US" w:bidi="ar-SA"/>
              </w:rPr>
              <w:t>البرامج</w:t>
            </w:r>
            <w:r w:rsidRPr="00B52F19">
              <w:rPr>
                <w:rFonts w:ascii="Cairo" w:hAnsi="Cairo" w:cstheme="minorBidi"/>
                <w:b/>
                <w:color w:val="17313D"/>
                <w:sz w:val="32"/>
                <w:szCs w:val="32"/>
                <w:lang w:val="en-US" w:bidi="ar-SA"/>
              </w:rPr>
              <w:t xml:space="preserve"> </w:t>
            </w:r>
            <w:r w:rsidRPr="00B52F19">
              <w:rPr>
                <w:rFonts w:ascii="Cairo" w:hAnsi="Cairo" w:cs="Cairo"/>
                <w:b/>
                <w:bCs/>
                <w:color w:val="17313D"/>
                <w:sz w:val="32"/>
                <w:szCs w:val="32"/>
                <w:rtl/>
                <w:lang w:val="en-US" w:bidi="ar-SA"/>
              </w:rPr>
              <w:t>المستدامة</w:t>
            </w:r>
          </w:p>
        </w:tc>
      </w:tr>
    </w:tbl>
    <w:p w14:paraId="4A65440B" w14:textId="77777777" w:rsidR="00B52F19" w:rsidRPr="00B52F19" w:rsidRDefault="00B52F19" w:rsidP="00B52F19">
      <w:pPr>
        <w:bidi/>
        <w:spacing w:after="100"/>
        <w:jc w:val="both"/>
        <w:rPr>
          <w:rFonts w:ascii="Cairo" w:eastAsia="Cairo" w:hAnsi="Cairo" w:cstheme="minorBidi"/>
          <w:sz w:val="22"/>
          <w:lang w:val="en-US" w:bidi="ar-SA"/>
        </w:rPr>
      </w:pPr>
    </w:p>
    <w:p w14:paraId="5E3A2DF3" w14:textId="29F042D3" w:rsidR="00F81703" w:rsidRPr="00F81703" w:rsidRDefault="00F81703" w:rsidP="00F81703">
      <w:pPr>
        <w:bidi/>
        <w:spacing w:before="160" w:after="120"/>
        <w:ind w:left="720"/>
        <w:jc w:val="both"/>
        <w:rPr>
          <w:rFonts w:ascii="Cairo" w:eastAsia="Cairo" w:hAnsi="Cairo" w:cstheme="minorBidi"/>
          <w:b/>
          <w:bCs/>
          <w:color w:val="47A750"/>
          <w:sz w:val="32"/>
          <w:szCs w:val="32"/>
          <w:u w:val="single"/>
          <w:lang w:val="en-US" w:bidi="ar-SA"/>
        </w:rPr>
      </w:pPr>
    </w:p>
    <w:p w14:paraId="7BE744BA" w14:textId="4CF11D59" w:rsidR="00923817" w:rsidRPr="00923817" w:rsidRDefault="00923817" w:rsidP="00923817">
      <w:pPr>
        <w:pStyle w:val="H1AR"/>
        <w:bidi/>
        <w:ind w:left="720"/>
        <w:jc w:val="both"/>
        <w:rPr>
          <w:u w:val="single"/>
        </w:rPr>
      </w:pPr>
      <w:r w:rsidRPr="00923817">
        <w:rPr>
          <w:rFonts w:cs="Cairo"/>
          <w:bCs/>
          <w:szCs w:val="40"/>
          <w:u w:val="single"/>
          <w:rtl/>
        </w:rPr>
        <w:t>مبادئ</w:t>
      </w:r>
      <w:r w:rsidRPr="00923817">
        <w:rPr>
          <w:u w:val="single"/>
        </w:rPr>
        <w:t xml:space="preserve"> </w:t>
      </w:r>
      <w:r w:rsidRPr="00923817">
        <w:rPr>
          <w:rFonts w:cs="Cairo"/>
          <w:bCs/>
          <w:szCs w:val="40"/>
          <w:u w:val="single"/>
          <w:rtl/>
        </w:rPr>
        <w:t>التخطيط</w:t>
      </w:r>
      <w:r w:rsidRPr="00923817">
        <w:rPr>
          <w:u w:val="single"/>
        </w:rPr>
        <w:t xml:space="preserve"> </w:t>
      </w:r>
      <w:r w:rsidRPr="00923817">
        <w:rPr>
          <w:rFonts w:cs="Cairo"/>
          <w:bCs/>
          <w:szCs w:val="40"/>
          <w:u w:val="single"/>
          <w:rtl/>
        </w:rPr>
        <w:t>حسب</w:t>
      </w:r>
      <w:r w:rsidRPr="00923817">
        <w:rPr>
          <w:u w:val="single"/>
        </w:rPr>
        <w:t xml:space="preserve"> </w:t>
      </w:r>
      <w:r w:rsidRPr="00923817">
        <w:rPr>
          <w:rFonts w:cs="Cairo"/>
          <w:bCs/>
          <w:szCs w:val="40"/>
          <w:u w:val="single"/>
          <w:rtl/>
        </w:rPr>
        <w:t>المرحلة</w:t>
      </w:r>
      <w:r w:rsidRPr="00923817">
        <w:rPr>
          <w:rFonts w:hint="cs"/>
          <w:b w:val="0"/>
          <w:bCs/>
          <w:sz w:val="46"/>
          <w:szCs w:val="32"/>
          <w:u w:val="single"/>
          <w:rtl/>
        </w:rPr>
        <w:t>:</w:t>
      </w:r>
    </w:p>
    <w:tbl>
      <w:tblPr>
        <w:tblStyle w:val="60"/>
        <w:bidiVisual/>
        <w:tblW w:w="0" w:type="auto"/>
        <w:jc w:val="center"/>
        <w:tblLook w:val="04A0" w:firstRow="1" w:lastRow="0" w:firstColumn="1" w:lastColumn="0" w:noHBand="0" w:noVBand="1"/>
      </w:tblPr>
      <w:tblGrid>
        <w:gridCol w:w="5662"/>
        <w:gridCol w:w="5245"/>
        <w:gridCol w:w="3044"/>
      </w:tblGrid>
      <w:tr w:rsidR="00923817" w:rsidRPr="00923817" w14:paraId="05ACBAD5" w14:textId="77777777" w:rsidTr="00923817">
        <w:trPr>
          <w:trHeight w:val="451"/>
          <w:jc w:val="center"/>
        </w:trPr>
        <w:tc>
          <w:tcPr>
            <w:tcW w:w="3044" w:type="dxa"/>
            <w:shd w:val="clear" w:color="auto" w:fill="004D72"/>
            <w:vAlign w:val="center"/>
          </w:tcPr>
          <w:p w14:paraId="1A63E74A" w14:textId="4FACD989" w:rsidR="00923817" w:rsidRPr="00923817" w:rsidRDefault="00923817" w:rsidP="00923817">
            <w:pPr>
              <w:bidi/>
              <w:jc w:val="center"/>
              <w:rPr>
                <w:rFonts w:ascii="Cairo" w:hAnsi="Cairo" w:cstheme="minorBidi"/>
                <w:bCs/>
                <w:sz w:val="32"/>
                <w:szCs w:val="32"/>
                <w:lang w:val="en-US" w:bidi="ar-SA"/>
              </w:rPr>
            </w:pPr>
            <w:r>
              <w:rPr>
                <w:rFonts w:ascii="Cairo" w:hAnsi="Cairo" w:cstheme="minorBidi" w:hint="cs"/>
                <w:bCs/>
                <w:sz w:val="32"/>
                <w:szCs w:val="32"/>
                <w:rtl/>
                <w:lang w:val="en-US" w:bidi="ar-SA"/>
              </w:rPr>
              <w:t>المرحلة</w:t>
            </w:r>
          </w:p>
        </w:tc>
        <w:tc>
          <w:tcPr>
            <w:tcW w:w="5245" w:type="dxa"/>
            <w:shd w:val="clear" w:color="auto" w:fill="004D72"/>
            <w:vAlign w:val="center"/>
          </w:tcPr>
          <w:p w14:paraId="4BEE9200" w14:textId="77777777" w:rsidR="00923817" w:rsidRPr="00923817" w:rsidRDefault="00923817" w:rsidP="00923817">
            <w:pPr>
              <w:bidi/>
              <w:jc w:val="center"/>
              <w:rPr>
                <w:rFonts w:ascii="Cairo" w:hAnsi="Cairo" w:cstheme="minorBidi"/>
                <w:bCs/>
                <w:sz w:val="32"/>
                <w:szCs w:val="32"/>
                <w:lang w:val="en-US" w:bidi="ar-SA"/>
              </w:rPr>
            </w:pPr>
            <w:r w:rsidRPr="00923817">
              <w:rPr>
                <w:rFonts w:ascii="Cairo" w:hAnsi="Cairo" w:cs="Cairo"/>
                <w:bCs/>
                <w:color w:val="FFFFFF"/>
                <w:sz w:val="32"/>
                <w:szCs w:val="32"/>
                <w:rtl/>
                <w:lang w:val="en-US" w:bidi="ar-SA"/>
              </w:rPr>
              <w:t>التركيز</w:t>
            </w:r>
          </w:p>
        </w:tc>
        <w:tc>
          <w:tcPr>
            <w:tcW w:w="5662" w:type="dxa"/>
            <w:shd w:val="clear" w:color="auto" w:fill="004D72"/>
            <w:vAlign w:val="center"/>
          </w:tcPr>
          <w:p w14:paraId="724493FF" w14:textId="0BC2284B" w:rsidR="00923817" w:rsidRPr="00923817" w:rsidRDefault="00923817" w:rsidP="00923817">
            <w:pPr>
              <w:bidi/>
              <w:jc w:val="center"/>
              <w:rPr>
                <w:rFonts w:ascii="Cairo" w:hAnsi="Cairo" w:cstheme="minorBidi"/>
                <w:bCs/>
                <w:sz w:val="32"/>
                <w:szCs w:val="32"/>
                <w:lang w:val="en-US" w:bidi="ar-SA"/>
              </w:rPr>
            </w:pPr>
            <w:r w:rsidRPr="00923817">
              <w:rPr>
                <w:rFonts w:ascii="Cairo" w:hAnsi="Cairo" w:cs="Cairo"/>
                <w:bCs/>
                <w:color w:val="FFFFFF"/>
                <w:sz w:val="32"/>
                <w:szCs w:val="32"/>
                <w:rtl/>
                <w:lang w:val="en-US" w:bidi="ar-SA"/>
              </w:rPr>
              <w:t>الضوابط</w:t>
            </w:r>
          </w:p>
        </w:tc>
      </w:tr>
      <w:tr w:rsidR="00923817" w:rsidRPr="00923817" w14:paraId="1CA9CCBF" w14:textId="77777777" w:rsidTr="00923817">
        <w:trPr>
          <w:trHeight w:val="420"/>
          <w:jc w:val="center"/>
        </w:trPr>
        <w:tc>
          <w:tcPr>
            <w:tcW w:w="3044" w:type="dxa"/>
            <w:shd w:val="clear" w:color="auto" w:fill="FFFFFF"/>
            <w:vAlign w:val="center"/>
          </w:tcPr>
          <w:p w14:paraId="1BD38534" w14:textId="42321631" w:rsidR="00923817" w:rsidRPr="00923817" w:rsidRDefault="00923817" w:rsidP="00923817">
            <w:pPr>
              <w:bidi/>
              <w:jc w:val="center"/>
              <w:rPr>
                <w:rFonts w:ascii="Cairo" w:hAnsi="Cairo" w:cstheme="minorBidi"/>
                <w:b/>
                <w:sz w:val="32"/>
                <w:szCs w:val="32"/>
                <w:lang w:val="en-US" w:bidi="ar-SA"/>
              </w:rPr>
            </w:pPr>
            <w:r w:rsidRPr="00923817">
              <w:rPr>
                <w:rFonts w:ascii="Cairo" w:hAnsi="Cairo" w:cs="Cairo"/>
                <w:b/>
                <w:bCs/>
                <w:color w:val="17313D"/>
                <w:sz w:val="32"/>
                <w:szCs w:val="32"/>
                <w:rtl/>
                <w:lang w:val="en-US" w:bidi="ar-SA"/>
              </w:rPr>
              <w:t>رياض</w:t>
            </w:r>
            <w:r w:rsidRPr="00923817">
              <w:rPr>
                <w:rFonts w:ascii="Cairo" w:hAnsi="Cairo" w:cstheme="minorBidi"/>
                <w:b/>
                <w:color w:val="17313D"/>
                <w:sz w:val="32"/>
                <w:szCs w:val="32"/>
                <w:lang w:val="en-US" w:bidi="ar-SA"/>
              </w:rPr>
              <w:t xml:space="preserve"> </w:t>
            </w:r>
            <w:r w:rsidRPr="00923817">
              <w:rPr>
                <w:rFonts w:ascii="Cairo" w:hAnsi="Cairo" w:cs="Cairo"/>
                <w:b/>
                <w:bCs/>
                <w:color w:val="17313D"/>
                <w:sz w:val="32"/>
                <w:szCs w:val="32"/>
                <w:rtl/>
                <w:lang w:val="en-US" w:bidi="ar-SA"/>
              </w:rPr>
              <w:t>الأطفال</w:t>
            </w:r>
          </w:p>
        </w:tc>
        <w:tc>
          <w:tcPr>
            <w:tcW w:w="5245" w:type="dxa"/>
            <w:shd w:val="clear" w:color="auto" w:fill="FFFFFF"/>
            <w:vAlign w:val="center"/>
          </w:tcPr>
          <w:p w14:paraId="5A0C1020" w14:textId="77777777" w:rsidR="00923817" w:rsidRPr="00923817" w:rsidRDefault="00923817" w:rsidP="00923817">
            <w:pPr>
              <w:bidi/>
              <w:jc w:val="center"/>
              <w:rPr>
                <w:rFonts w:ascii="Cairo" w:hAnsi="Cairo" w:cstheme="minorBidi"/>
                <w:b/>
                <w:sz w:val="32"/>
                <w:szCs w:val="32"/>
                <w:lang w:val="en-US" w:bidi="ar-SA"/>
              </w:rPr>
            </w:pPr>
            <w:r w:rsidRPr="00923817">
              <w:rPr>
                <w:rFonts w:ascii="Cairo" w:hAnsi="Cairo" w:cs="Cairo"/>
                <w:b/>
                <w:bCs/>
                <w:color w:val="17313D"/>
                <w:sz w:val="32"/>
                <w:szCs w:val="32"/>
                <w:rtl/>
                <w:lang w:val="en-US" w:bidi="ar-SA"/>
              </w:rPr>
              <w:t>اللعب،</w:t>
            </w:r>
            <w:r w:rsidRPr="00923817">
              <w:rPr>
                <w:rFonts w:ascii="Cairo" w:hAnsi="Cairo" w:cstheme="minorBidi"/>
                <w:b/>
                <w:color w:val="17313D"/>
                <w:sz w:val="32"/>
                <w:szCs w:val="32"/>
                <w:lang w:val="en-US" w:bidi="ar-SA"/>
              </w:rPr>
              <w:t xml:space="preserve"> </w:t>
            </w:r>
            <w:r w:rsidRPr="00923817">
              <w:rPr>
                <w:rFonts w:ascii="Cairo" w:hAnsi="Cairo" w:cs="Cairo"/>
                <w:b/>
                <w:bCs/>
                <w:color w:val="17313D"/>
                <w:sz w:val="32"/>
                <w:szCs w:val="32"/>
                <w:rtl/>
                <w:lang w:val="en-US" w:bidi="ar-SA"/>
              </w:rPr>
              <w:t>الحركة،</w:t>
            </w:r>
            <w:r w:rsidRPr="00923817">
              <w:rPr>
                <w:rFonts w:ascii="Cairo" w:hAnsi="Cairo" w:cstheme="minorBidi"/>
                <w:b/>
                <w:color w:val="17313D"/>
                <w:sz w:val="32"/>
                <w:szCs w:val="32"/>
                <w:lang w:val="en-US" w:bidi="ar-SA"/>
              </w:rPr>
              <w:t xml:space="preserve"> </w:t>
            </w:r>
            <w:r w:rsidRPr="00923817">
              <w:rPr>
                <w:rFonts w:ascii="Cairo" w:hAnsi="Cairo" w:cs="Cairo"/>
                <w:b/>
                <w:bCs/>
                <w:color w:val="17313D"/>
                <w:sz w:val="32"/>
                <w:szCs w:val="32"/>
                <w:rtl/>
                <w:lang w:val="en-US" w:bidi="ar-SA"/>
              </w:rPr>
              <w:t>التعبير،</w:t>
            </w:r>
            <w:r w:rsidRPr="00923817">
              <w:rPr>
                <w:rFonts w:ascii="Cairo" w:hAnsi="Cairo" w:cstheme="minorBidi"/>
                <w:b/>
                <w:color w:val="17313D"/>
                <w:sz w:val="32"/>
                <w:szCs w:val="32"/>
                <w:lang w:val="en-US" w:bidi="ar-SA"/>
              </w:rPr>
              <w:t xml:space="preserve"> </w:t>
            </w:r>
            <w:r w:rsidRPr="00923817">
              <w:rPr>
                <w:rFonts w:ascii="Cairo" w:hAnsi="Cairo" w:cs="Cairo"/>
                <w:b/>
                <w:bCs/>
                <w:color w:val="17313D"/>
                <w:sz w:val="32"/>
                <w:szCs w:val="32"/>
                <w:rtl/>
                <w:lang w:val="en-US" w:bidi="ar-SA"/>
              </w:rPr>
              <w:t>القيم</w:t>
            </w:r>
            <w:r w:rsidRPr="00923817">
              <w:rPr>
                <w:rFonts w:ascii="Cairo" w:hAnsi="Cairo" w:cstheme="minorBidi"/>
                <w:b/>
                <w:color w:val="17313D"/>
                <w:sz w:val="32"/>
                <w:szCs w:val="32"/>
                <w:lang w:val="en-US" w:bidi="ar-SA"/>
              </w:rPr>
              <w:t xml:space="preserve"> </w:t>
            </w:r>
            <w:r w:rsidRPr="00923817">
              <w:rPr>
                <w:rFonts w:ascii="Cairo" w:hAnsi="Cairo" w:cs="Cairo"/>
                <w:b/>
                <w:bCs/>
                <w:color w:val="17313D"/>
                <w:sz w:val="32"/>
                <w:szCs w:val="32"/>
                <w:rtl/>
                <w:lang w:val="en-US" w:bidi="ar-SA"/>
              </w:rPr>
              <w:t>البسيطة</w:t>
            </w:r>
          </w:p>
        </w:tc>
        <w:tc>
          <w:tcPr>
            <w:tcW w:w="5662" w:type="dxa"/>
            <w:shd w:val="clear" w:color="auto" w:fill="FFFFFF"/>
          </w:tcPr>
          <w:p w14:paraId="4E8832A7" w14:textId="5E9FE534" w:rsidR="00923817" w:rsidRPr="00923817" w:rsidRDefault="00923817" w:rsidP="00923817">
            <w:pPr>
              <w:bidi/>
              <w:jc w:val="center"/>
              <w:rPr>
                <w:rFonts w:ascii="Cairo" w:hAnsi="Cairo" w:cstheme="minorBidi"/>
                <w:b/>
                <w:bCs/>
                <w:sz w:val="32"/>
                <w:szCs w:val="32"/>
                <w:lang w:val="en-US" w:bidi="ar-SA"/>
              </w:rPr>
            </w:pPr>
            <w:r w:rsidRPr="00923817">
              <w:rPr>
                <w:rFonts w:cs="Times New Roman" w:hint="cs"/>
                <w:b/>
                <w:bCs/>
                <w:sz w:val="32"/>
                <w:szCs w:val="32"/>
                <w:rtl/>
              </w:rPr>
              <w:t>زمن</w:t>
            </w:r>
            <w:r w:rsidRPr="00923817">
              <w:rPr>
                <w:rFonts w:cs="Times New Roman"/>
                <w:b/>
                <w:bCs/>
                <w:sz w:val="32"/>
                <w:szCs w:val="32"/>
                <w:rtl/>
              </w:rPr>
              <w:t xml:space="preserve"> </w:t>
            </w:r>
            <w:r w:rsidRPr="00923817">
              <w:rPr>
                <w:rFonts w:cs="Times New Roman" w:hint="cs"/>
                <w:b/>
                <w:bCs/>
                <w:sz w:val="32"/>
                <w:szCs w:val="32"/>
                <w:rtl/>
              </w:rPr>
              <w:t>قصير</w:t>
            </w:r>
            <w:r w:rsidRPr="00923817">
              <w:rPr>
                <w:rFonts w:cs="Times New Roman"/>
                <w:b/>
                <w:bCs/>
                <w:sz w:val="32"/>
                <w:szCs w:val="32"/>
                <w:rtl/>
              </w:rPr>
              <w:t xml:space="preserve">، </w:t>
            </w:r>
            <w:r w:rsidRPr="00923817">
              <w:rPr>
                <w:rFonts w:cs="Times New Roman" w:hint="cs"/>
                <w:b/>
                <w:bCs/>
                <w:sz w:val="32"/>
                <w:szCs w:val="32"/>
                <w:rtl/>
              </w:rPr>
              <w:t>إشراف</w:t>
            </w:r>
            <w:r w:rsidRPr="00923817">
              <w:rPr>
                <w:rFonts w:cs="Times New Roman"/>
                <w:b/>
                <w:bCs/>
                <w:sz w:val="32"/>
                <w:szCs w:val="32"/>
                <w:rtl/>
              </w:rPr>
              <w:t xml:space="preserve"> </w:t>
            </w:r>
            <w:r w:rsidRPr="00923817">
              <w:rPr>
                <w:rFonts w:cs="Times New Roman" w:hint="cs"/>
                <w:b/>
                <w:bCs/>
                <w:sz w:val="32"/>
                <w:szCs w:val="32"/>
                <w:rtl/>
              </w:rPr>
              <w:t>مباشر</w:t>
            </w:r>
            <w:r w:rsidRPr="00923817">
              <w:rPr>
                <w:rFonts w:cs="Times New Roman"/>
                <w:b/>
                <w:bCs/>
                <w:sz w:val="32"/>
                <w:szCs w:val="32"/>
                <w:rtl/>
              </w:rPr>
              <w:t xml:space="preserve">، </w:t>
            </w:r>
            <w:r w:rsidRPr="00923817">
              <w:rPr>
                <w:rFonts w:cs="Times New Roman" w:hint="cs"/>
                <w:b/>
                <w:bCs/>
                <w:sz w:val="32"/>
                <w:szCs w:val="32"/>
                <w:rtl/>
              </w:rPr>
              <w:t>أدوات</w:t>
            </w:r>
            <w:r w:rsidRPr="00923817">
              <w:rPr>
                <w:rFonts w:cs="Times New Roman"/>
                <w:b/>
                <w:bCs/>
                <w:sz w:val="32"/>
                <w:szCs w:val="32"/>
                <w:rtl/>
              </w:rPr>
              <w:t xml:space="preserve"> </w:t>
            </w:r>
            <w:r w:rsidRPr="00923817">
              <w:rPr>
                <w:rFonts w:cs="Times New Roman" w:hint="cs"/>
                <w:b/>
                <w:bCs/>
                <w:sz w:val="32"/>
                <w:szCs w:val="32"/>
                <w:rtl/>
              </w:rPr>
              <w:t>آمنة</w:t>
            </w:r>
            <w:r w:rsidRPr="00923817">
              <w:rPr>
                <w:b/>
                <w:bCs/>
                <w:sz w:val="32"/>
                <w:szCs w:val="32"/>
                <w:rtl/>
              </w:rPr>
              <w:t>.</w:t>
            </w:r>
          </w:p>
        </w:tc>
      </w:tr>
      <w:tr w:rsidR="00923817" w:rsidRPr="00923817" w14:paraId="5C27FA86" w14:textId="77777777" w:rsidTr="00923817">
        <w:trPr>
          <w:trHeight w:val="420"/>
          <w:jc w:val="center"/>
        </w:trPr>
        <w:tc>
          <w:tcPr>
            <w:tcW w:w="3044" w:type="dxa"/>
            <w:shd w:val="clear" w:color="auto" w:fill="F2F4F5"/>
            <w:vAlign w:val="center"/>
          </w:tcPr>
          <w:p w14:paraId="6E8AC156" w14:textId="168A1FAF" w:rsidR="00923817" w:rsidRPr="00923817" w:rsidRDefault="00923817" w:rsidP="00923817">
            <w:pPr>
              <w:bidi/>
              <w:jc w:val="center"/>
              <w:rPr>
                <w:rFonts w:ascii="Cairo" w:hAnsi="Cairo" w:cstheme="minorBidi"/>
                <w:b/>
                <w:sz w:val="32"/>
                <w:szCs w:val="32"/>
                <w:lang w:val="en-US" w:bidi="ar-SA"/>
              </w:rPr>
            </w:pPr>
            <w:r w:rsidRPr="00923817">
              <w:rPr>
                <w:rFonts w:ascii="Cairo" w:hAnsi="Cairo" w:cs="Cairo"/>
                <w:b/>
                <w:bCs/>
                <w:color w:val="17313D"/>
                <w:sz w:val="32"/>
                <w:szCs w:val="32"/>
                <w:rtl/>
                <w:lang w:val="en-US" w:bidi="ar-SA"/>
              </w:rPr>
              <w:t>الابتدائي</w:t>
            </w:r>
          </w:p>
        </w:tc>
        <w:tc>
          <w:tcPr>
            <w:tcW w:w="5245" w:type="dxa"/>
            <w:shd w:val="clear" w:color="auto" w:fill="F2F4F5"/>
            <w:vAlign w:val="center"/>
          </w:tcPr>
          <w:p w14:paraId="2EC24982" w14:textId="77777777" w:rsidR="00923817" w:rsidRPr="00923817" w:rsidRDefault="00923817" w:rsidP="00923817">
            <w:pPr>
              <w:bidi/>
              <w:jc w:val="center"/>
              <w:rPr>
                <w:rFonts w:ascii="Cairo" w:hAnsi="Cairo" w:cstheme="minorBidi"/>
                <w:b/>
                <w:sz w:val="32"/>
                <w:szCs w:val="32"/>
                <w:lang w:val="en-US" w:bidi="ar-SA"/>
              </w:rPr>
            </w:pPr>
            <w:r w:rsidRPr="00923817">
              <w:rPr>
                <w:rFonts w:ascii="Cairo" w:hAnsi="Cairo" w:cs="Cairo"/>
                <w:b/>
                <w:bCs/>
                <w:color w:val="17313D"/>
                <w:sz w:val="32"/>
                <w:szCs w:val="32"/>
                <w:rtl/>
                <w:lang w:val="en-US" w:bidi="ar-SA"/>
              </w:rPr>
              <w:t>الاكتشاف،</w:t>
            </w:r>
            <w:r w:rsidRPr="00923817">
              <w:rPr>
                <w:rFonts w:ascii="Cairo" w:hAnsi="Cairo" w:cstheme="minorBidi"/>
                <w:b/>
                <w:color w:val="17313D"/>
                <w:sz w:val="32"/>
                <w:szCs w:val="32"/>
                <w:lang w:val="en-US" w:bidi="ar-SA"/>
              </w:rPr>
              <w:t xml:space="preserve"> </w:t>
            </w:r>
            <w:r w:rsidRPr="00923817">
              <w:rPr>
                <w:rFonts w:ascii="Cairo" w:hAnsi="Cairo" w:cs="Cairo"/>
                <w:b/>
                <w:bCs/>
                <w:color w:val="17313D"/>
                <w:sz w:val="32"/>
                <w:szCs w:val="32"/>
                <w:rtl/>
                <w:lang w:val="en-US" w:bidi="ar-SA"/>
              </w:rPr>
              <w:t>العادات،</w:t>
            </w:r>
            <w:r w:rsidRPr="00923817">
              <w:rPr>
                <w:rFonts w:ascii="Cairo" w:hAnsi="Cairo" w:cstheme="minorBidi"/>
                <w:b/>
                <w:color w:val="17313D"/>
                <w:sz w:val="32"/>
                <w:szCs w:val="32"/>
                <w:lang w:val="en-US" w:bidi="ar-SA"/>
              </w:rPr>
              <w:t xml:space="preserve"> </w:t>
            </w:r>
            <w:r w:rsidRPr="00923817">
              <w:rPr>
                <w:rFonts w:ascii="Cairo" w:hAnsi="Cairo" w:cs="Cairo"/>
                <w:b/>
                <w:bCs/>
                <w:color w:val="17313D"/>
                <w:sz w:val="32"/>
                <w:szCs w:val="32"/>
                <w:rtl/>
                <w:lang w:val="en-US" w:bidi="ar-SA"/>
              </w:rPr>
              <w:t>المهارات</w:t>
            </w:r>
            <w:r w:rsidRPr="00923817">
              <w:rPr>
                <w:rFonts w:ascii="Cairo" w:hAnsi="Cairo" w:cstheme="minorBidi"/>
                <w:b/>
                <w:color w:val="17313D"/>
                <w:sz w:val="32"/>
                <w:szCs w:val="32"/>
                <w:lang w:val="en-US" w:bidi="ar-SA"/>
              </w:rPr>
              <w:t xml:space="preserve"> </w:t>
            </w:r>
            <w:r w:rsidRPr="00923817">
              <w:rPr>
                <w:rFonts w:ascii="Cairo" w:hAnsi="Cairo" w:cs="Cairo"/>
                <w:b/>
                <w:bCs/>
                <w:color w:val="17313D"/>
                <w:sz w:val="32"/>
                <w:szCs w:val="32"/>
                <w:rtl/>
                <w:lang w:val="en-US" w:bidi="ar-SA"/>
              </w:rPr>
              <w:t>الأساسية</w:t>
            </w:r>
          </w:p>
        </w:tc>
        <w:tc>
          <w:tcPr>
            <w:tcW w:w="5662" w:type="dxa"/>
            <w:shd w:val="clear" w:color="auto" w:fill="F2F4F5"/>
          </w:tcPr>
          <w:p w14:paraId="39207F59" w14:textId="3728D67B" w:rsidR="00923817" w:rsidRPr="00923817" w:rsidRDefault="00923817" w:rsidP="00923817">
            <w:pPr>
              <w:bidi/>
              <w:jc w:val="center"/>
              <w:rPr>
                <w:rFonts w:ascii="Cairo" w:hAnsi="Cairo" w:cstheme="minorBidi"/>
                <w:b/>
                <w:bCs/>
                <w:sz w:val="32"/>
                <w:szCs w:val="32"/>
                <w:lang w:val="en-US" w:bidi="ar-SA"/>
              </w:rPr>
            </w:pPr>
            <w:r w:rsidRPr="00923817">
              <w:rPr>
                <w:rFonts w:cs="Times New Roman" w:hint="cs"/>
                <w:b/>
                <w:bCs/>
                <w:sz w:val="32"/>
                <w:szCs w:val="32"/>
                <w:rtl/>
              </w:rPr>
              <w:lastRenderedPageBreak/>
              <w:t>أنشطة</w:t>
            </w:r>
            <w:r w:rsidRPr="00923817">
              <w:rPr>
                <w:rFonts w:cs="Times New Roman"/>
                <w:b/>
                <w:bCs/>
                <w:sz w:val="32"/>
                <w:szCs w:val="32"/>
                <w:rtl/>
              </w:rPr>
              <w:t xml:space="preserve"> </w:t>
            </w:r>
            <w:r w:rsidRPr="00923817">
              <w:rPr>
                <w:rFonts w:cs="Times New Roman" w:hint="cs"/>
                <w:b/>
                <w:bCs/>
                <w:sz w:val="32"/>
                <w:szCs w:val="32"/>
                <w:rtl/>
              </w:rPr>
              <w:t>عملية</w:t>
            </w:r>
            <w:r w:rsidRPr="00923817">
              <w:rPr>
                <w:rFonts w:cs="Times New Roman"/>
                <w:b/>
                <w:bCs/>
                <w:sz w:val="32"/>
                <w:szCs w:val="32"/>
                <w:rtl/>
              </w:rPr>
              <w:t xml:space="preserve"> </w:t>
            </w:r>
            <w:r w:rsidRPr="00923817">
              <w:rPr>
                <w:rFonts w:cs="Times New Roman" w:hint="cs"/>
                <w:b/>
                <w:bCs/>
                <w:sz w:val="32"/>
                <w:szCs w:val="32"/>
                <w:rtl/>
              </w:rPr>
              <w:t>ممتعة</w:t>
            </w:r>
            <w:r w:rsidRPr="00923817">
              <w:rPr>
                <w:rFonts w:cs="Times New Roman"/>
                <w:b/>
                <w:bCs/>
                <w:sz w:val="32"/>
                <w:szCs w:val="32"/>
                <w:rtl/>
              </w:rPr>
              <w:t xml:space="preserve"> </w:t>
            </w:r>
            <w:r w:rsidRPr="00923817">
              <w:rPr>
                <w:rFonts w:cs="Times New Roman" w:hint="cs"/>
                <w:b/>
                <w:bCs/>
                <w:sz w:val="32"/>
                <w:szCs w:val="32"/>
                <w:rtl/>
              </w:rPr>
              <w:t>وتنافس</w:t>
            </w:r>
            <w:r w:rsidRPr="00923817">
              <w:rPr>
                <w:rFonts w:cs="Times New Roman"/>
                <w:b/>
                <w:bCs/>
                <w:sz w:val="32"/>
                <w:szCs w:val="32"/>
                <w:rtl/>
              </w:rPr>
              <w:t xml:space="preserve"> </w:t>
            </w:r>
            <w:r w:rsidRPr="00923817">
              <w:rPr>
                <w:rFonts w:cs="Times New Roman" w:hint="cs"/>
                <w:b/>
                <w:bCs/>
                <w:sz w:val="32"/>
                <w:szCs w:val="32"/>
                <w:rtl/>
              </w:rPr>
              <w:t>بسيط</w:t>
            </w:r>
            <w:r w:rsidRPr="00923817">
              <w:rPr>
                <w:b/>
                <w:bCs/>
                <w:sz w:val="32"/>
                <w:szCs w:val="32"/>
                <w:rtl/>
              </w:rPr>
              <w:t>.</w:t>
            </w:r>
          </w:p>
        </w:tc>
      </w:tr>
      <w:tr w:rsidR="00923817" w:rsidRPr="00923817" w14:paraId="60C8139E" w14:textId="77777777" w:rsidTr="00923817">
        <w:trPr>
          <w:trHeight w:val="451"/>
          <w:jc w:val="center"/>
        </w:trPr>
        <w:tc>
          <w:tcPr>
            <w:tcW w:w="3044" w:type="dxa"/>
            <w:shd w:val="clear" w:color="auto" w:fill="FFFFFF"/>
            <w:vAlign w:val="center"/>
          </w:tcPr>
          <w:p w14:paraId="14B78DD0" w14:textId="4BEE33CC" w:rsidR="00923817" w:rsidRPr="00923817" w:rsidRDefault="00923817" w:rsidP="00923817">
            <w:pPr>
              <w:bidi/>
              <w:jc w:val="center"/>
              <w:rPr>
                <w:rFonts w:ascii="Cairo" w:hAnsi="Cairo" w:cstheme="minorBidi"/>
                <w:b/>
                <w:sz w:val="32"/>
                <w:szCs w:val="32"/>
                <w:lang w:val="en-US" w:bidi="ar-SA"/>
              </w:rPr>
            </w:pPr>
            <w:r w:rsidRPr="00923817">
              <w:rPr>
                <w:rFonts w:ascii="Cairo" w:hAnsi="Cairo" w:cs="Cairo"/>
                <w:b/>
                <w:bCs/>
                <w:color w:val="17313D"/>
                <w:sz w:val="32"/>
                <w:szCs w:val="32"/>
                <w:rtl/>
                <w:lang w:val="en-US" w:bidi="ar-SA"/>
              </w:rPr>
              <w:t>المتوسط</w:t>
            </w:r>
          </w:p>
        </w:tc>
        <w:tc>
          <w:tcPr>
            <w:tcW w:w="5245" w:type="dxa"/>
            <w:shd w:val="clear" w:color="auto" w:fill="FFFFFF"/>
            <w:vAlign w:val="center"/>
          </w:tcPr>
          <w:p w14:paraId="40E46305" w14:textId="77777777" w:rsidR="00923817" w:rsidRPr="00923817" w:rsidRDefault="00923817" w:rsidP="00923817">
            <w:pPr>
              <w:bidi/>
              <w:jc w:val="center"/>
              <w:rPr>
                <w:rFonts w:ascii="Cairo" w:hAnsi="Cairo" w:cstheme="minorBidi"/>
                <w:b/>
                <w:sz w:val="32"/>
                <w:szCs w:val="32"/>
                <w:lang w:val="en-US" w:bidi="ar-SA"/>
              </w:rPr>
            </w:pPr>
            <w:r w:rsidRPr="00923817">
              <w:rPr>
                <w:rFonts w:ascii="Cairo" w:hAnsi="Cairo" w:cs="Cairo"/>
                <w:b/>
                <w:bCs/>
                <w:color w:val="17313D"/>
                <w:sz w:val="32"/>
                <w:szCs w:val="32"/>
                <w:rtl/>
                <w:lang w:val="en-US" w:bidi="ar-SA"/>
              </w:rPr>
              <w:t>الهوية،</w:t>
            </w:r>
            <w:r w:rsidRPr="00923817">
              <w:rPr>
                <w:rFonts w:ascii="Cairo" w:hAnsi="Cairo" w:cstheme="minorBidi"/>
                <w:b/>
                <w:color w:val="17313D"/>
                <w:sz w:val="32"/>
                <w:szCs w:val="32"/>
                <w:lang w:val="en-US" w:bidi="ar-SA"/>
              </w:rPr>
              <w:t xml:space="preserve"> </w:t>
            </w:r>
            <w:r w:rsidRPr="00923817">
              <w:rPr>
                <w:rFonts w:ascii="Cairo" w:hAnsi="Cairo" w:cs="Cairo"/>
                <w:b/>
                <w:bCs/>
                <w:color w:val="17313D"/>
                <w:sz w:val="32"/>
                <w:szCs w:val="32"/>
                <w:rtl/>
                <w:lang w:val="en-US" w:bidi="ar-SA"/>
              </w:rPr>
              <w:t>الفريق،</w:t>
            </w:r>
            <w:r w:rsidRPr="00923817">
              <w:rPr>
                <w:rFonts w:ascii="Cairo" w:hAnsi="Cairo" w:cstheme="minorBidi"/>
                <w:b/>
                <w:color w:val="17313D"/>
                <w:sz w:val="32"/>
                <w:szCs w:val="32"/>
                <w:lang w:val="en-US" w:bidi="ar-SA"/>
              </w:rPr>
              <w:t xml:space="preserve"> </w:t>
            </w:r>
            <w:r w:rsidRPr="00923817">
              <w:rPr>
                <w:rFonts w:ascii="Cairo" w:hAnsi="Cairo" w:cs="Cairo"/>
                <w:b/>
                <w:bCs/>
                <w:color w:val="17313D"/>
                <w:sz w:val="32"/>
                <w:szCs w:val="32"/>
                <w:rtl/>
                <w:lang w:val="en-US" w:bidi="ar-SA"/>
              </w:rPr>
              <w:t>التقنية،</w:t>
            </w:r>
            <w:r w:rsidRPr="00923817">
              <w:rPr>
                <w:rFonts w:ascii="Cairo" w:hAnsi="Cairo" w:cstheme="minorBidi"/>
                <w:b/>
                <w:color w:val="17313D"/>
                <w:sz w:val="32"/>
                <w:szCs w:val="32"/>
                <w:lang w:val="en-US" w:bidi="ar-SA"/>
              </w:rPr>
              <w:t xml:space="preserve"> </w:t>
            </w:r>
            <w:r w:rsidRPr="00923817">
              <w:rPr>
                <w:rFonts w:ascii="Cairo" w:hAnsi="Cairo" w:cs="Cairo"/>
                <w:b/>
                <w:bCs/>
                <w:color w:val="17313D"/>
                <w:sz w:val="32"/>
                <w:szCs w:val="32"/>
                <w:rtl/>
                <w:lang w:val="en-US" w:bidi="ar-SA"/>
              </w:rPr>
              <w:t>المبادرة</w:t>
            </w:r>
          </w:p>
        </w:tc>
        <w:tc>
          <w:tcPr>
            <w:tcW w:w="5662" w:type="dxa"/>
            <w:shd w:val="clear" w:color="auto" w:fill="FFFFFF"/>
          </w:tcPr>
          <w:p w14:paraId="04C2D14E" w14:textId="34B8F750" w:rsidR="00923817" w:rsidRPr="00923817" w:rsidRDefault="00923817" w:rsidP="00923817">
            <w:pPr>
              <w:bidi/>
              <w:jc w:val="center"/>
              <w:rPr>
                <w:rFonts w:ascii="Cairo" w:hAnsi="Cairo" w:cstheme="minorBidi"/>
                <w:b/>
                <w:bCs/>
                <w:sz w:val="32"/>
                <w:szCs w:val="32"/>
                <w:lang w:val="en-US" w:bidi="ar-SA"/>
              </w:rPr>
            </w:pPr>
            <w:r w:rsidRPr="00923817">
              <w:rPr>
                <w:rFonts w:cs="Times New Roman" w:hint="cs"/>
                <w:b/>
                <w:bCs/>
                <w:sz w:val="32"/>
                <w:szCs w:val="32"/>
                <w:rtl/>
              </w:rPr>
              <w:t>مشروعات</w:t>
            </w:r>
            <w:r w:rsidRPr="00923817">
              <w:rPr>
                <w:rFonts w:cs="Times New Roman"/>
                <w:b/>
                <w:bCs/>
                <w:sz w:val="32"/>
                <w:szCs w:val="32"/>
                <w:rtl/>
              </w:rPr>
              <w:t xml:space="preserve"> </w:t>
            </w:r>
            <w:r w:rsidRPr="00923817">
              <w:rPr>
                <w:rFonts w:cs="Times New Roman" w:hint="cs"/>
                <w:b/>
                <w:bCs/>
                <w:sz w:val="32"/>
                <w:szCs w:val="32"/>
                <w:rtl/>
              </w:rPr>
              <w:t>قصيرة</w:t>
            </w:r>
            <w:r w:rsidRPr="00923817">
              <w:rPr>
                <w:rFonts w:cs="Times New Roman"/>
                <w:b/>
                <w:bCs/>
                <w:sz w:val="32"/>
                <w:szCs w:val="32"/>
                <w:rtl/>
              </w:rPr>
              <w:t xml:space="preserve"> </w:t>
            </w:r>
            <w:r w:rsidRPr="00923817">
              <w:rPr>
                <w:rFonts w:cs="Times New Roman" w:hint="cs"/>
                <w:b/>
                <w:bCs/>
                <w:sz w:val="32"/>
                <w:szCs w:val="32"/>
                <w:rtl/>
              </w:rPr>
              <w:t>وأدوار</w:t>
            </w:r>
            <w:r w:rsidRPr="00923817">
              <w:rPr>
                <w:rFonts w:cs="Times New Roman"/>
                <w:b/>
                <w:bCs/>
                <w:sz w:val="32"/>
                <w:szCs w:val="32"/>
                <w:rtl/>
              </w:rPr>
              <w:t xml:space="preserve"> </w:t>
            </w:r>
            <w:r w:rsidRPr="00923817">
              <w:rPr>
                <w:rFonts w:cs="Times New Roman" w:hint="cs"/>
                <w:b/>
                <w:bCs/>
                <w:sz w:val="32"/>
                <w:szCs w:val="32"/>
                <w:rtl/>
              </w:rPr>
              <w:t>قيادية</w:t>
            </w:r>
            <w:r w:rsidRPr="00923817">
              <w:rPr>
                <w:rFonts w:cs="Times New Roman"/>
                <w:b/>
                <w:bCs/>
                <w:sz w:val="32"/>
                <w:szCs w:val="32"/>
                <w:rtl/>
              </w:rPr>
              <w:t xml:space="preserve"> </w:t>
            </w:r>
            <w:r w:rsidRPr="00923817">
              <w:rPr>
                <w:rFonts w:cs="Times New Roman" w:hint="cs"/>
                <w:b/>
                <w:bCs/>
                <w:sz w:val="32"/>
                <w:szCs w:val="32"/>
                <w:rtl/>
              </w:rPr>
              <w:t>موجهة</w:t>
            </w:r>
            <w:r w:rsidRPr="00923817">
              <w:rPr>
                <w:b/>
                <w:bCs/>
                <w:sz w:val="32"/>
                <w:szCs w:val="32"/>
                <w:rtl/>
              </w:rPr>
              <w:t>.</w:t>
            </w:r>
          </w:p>
        </w:tc>
      </w:tr>
      <w:tr w:rsidR="00923817" w:rsidRPr="00923817" w14:paraId="149011D6" w14:textId="77777777" w:rsidTr="00923817">
        <w:trPr>
          <w:trHeight w:val="420"/>
          <w:jc w:val="center"/>
        </w:trPr>
        <w:tc>
          <w:tcPr>
            <w:tcW w:w="3044" w:type="dxa"/>
            <w:shd w:val="clear" w:color="auto" w:fill="F2F4F5"/>
            <w:vAlign w:val="center"/>
          </w:tcPr>
          <w:p w14:paraId="128507FC" w14:textId="0C45EDEF" w:rsidR="00923817" w:rsidRPr="00923817" w:rsidRDefault="00923817" w:rsidP="00923817">
            <w:pPr>
              <w:bidi/>
              <w:jc w:val="center"/>
              <w:rPr>
                <w:rFonts w:ascii="Cairo" w:hAnsi="Cairo" w:cstheme="minorBidi"/>
                <w:b/>
                <w:sz w:val="32"/>
                <w:szCs w:val="32"/>
                <w:lang w:val="en-US" w:bidi="ar-SA"/>
              </w:rPr>
            </w:pPr>
            <w:r w:rsidRPr="00923817">
              <w:rPr>
                <w:rFonts w:ascii="Cairo" w:hAnsi="Cairo" w:cs="Cairo"/>
                <w:b/>
                <w:bCs/>
                <w:color w:val="17313D"/>
                <w:sz w:val="32"/>
                <w:szCs w:val="32"/>
                <w:rtl/>
                <w:lang w:val="en-US" w:bidi="ar-SA"/>
              </w:rPr>
              <w:t>الثانوي</w:t>
            </w:r>
          </w:p>
        </w:tc>
        <w:tc>
          <w:tcPr>
            <w:tcW w:w="5245" w:type="dxa"/>
            <w:shd w:val="clear" w:color="auto" w:fill="F2F4F5"/>
            <w:vAlign w:val="center"/>
          </w:tcPr>
          <w:p w14:paraId="43EA672D" w14:textId="77777777" w:rsidR="00923817" w:rsidRPr="00923817" w:rsidRDefault="00923817" w:rsidP="00923817">
            <w:pPr>
              <w:bidi/>
              <w:jc w:val="center"/>
              <w:rPr>
                <w:rFonts w:ascii="Cairo" w:hAnsi="Cairo" w:cstheme="minorBidi"/>
                <w:b/>
                <w:sz w:val="32"/>
                <w:szCs w:val="32"/>
                <w:lang w:val="en-US" w:bidi="ar-SA"/>
              </w:rPr>
            </w:pPr>
            <w:r w:rsidRPr="00923817">
              <w:rPr>
                <w:rFonts w:ascii="Cairo" w:hAnsi="Cairo" w:cs="Cairo"/>
                <w:b/>
                <w:bCs/>
                <w:color w:val="17313D"/>
                <w:sz w:val="32"/>
                <w:szCs w:val="32"/>
                <w:rtl/>
                <w:lang w:val="en-US" w:bidi="ar-SA"/>
              </w:rPr>
              <w:t>الاحتراف،</w:t>
            </w:r>
            <w:r w:rsidRPr="00923817">
              <w:rPr>
                <w:rFonts w:ascii="Cairo" w:hAnsi="Cairo" w:cstheme="minorBidi"/>
                <w:b/>
                <w:color w:val="17313D"/>
                <w:sz w:val="32"/>
                <w:szCs w:val="32"/>
                <w:lang w:val="en-US" w:bidi="ar-SA"/>
              </w:rPr>
              <w:t xml:space="preserve"> </w:t>
            </w:r>
            <w:r w:rsidRPr="00923817">
              <w:rPr>
                <w:rFonts w:ascii="Cairo" w:hAnsi="Cairo" w:cs="Cairo"/>
                <w:b/>
                <w:bCs/>
                <w:color w:val="17313D"/>
                <w:sz w:val="32"/>
                <w:szCs w:val="32"/>
                <w:rtl/>
                <w:lang w:val="en-US" w:bidi="ar-SA"/>
              </w:rPr>
              <w:t>البحث،</w:t>
            </w:r>
            <w:r w:rsidRPr="00923817">
              <w:rPr>
                <w:rFonts w:ascii="Cairo" w:hAnsi="Cairo" w:cstheme="minorBidi"/>
                <w:b/>
                <w:color w:val="17313D"/>
                <w:sz w:val="32"/>
                <w:szCs w:val="32"/>
                <w:lang w:val="en-US" w:bidi="ar-SA"/>
              </w:rPr>
              <w:t xml:space="preserve"> </w:t>
            </w:r>
            <w:r w:rsidRPr="00923817">
              <w:rPr>
                <w:rFonts w:ascii="Cairo" w:hAnsi="Cairo" w:cs="Cairo"/>
                <w:b/>
                <w:bCs/>
                <w:color w:val="17313D"/>
                <w:sz w:val="32"/>
                <w:szCs w:val="32"/>
                <w:rtl/>
                <w:lang w:val="en-US" w:bidi="ar-SA"/>
              </w:rPr>
              <w:t>القيادة،</w:t>
            </w:r>
            <w:r w:rsidRPr="00923817">
              <w:rPr>
                <w:rFonts w:ascii="Cairo" w:hAnsi="Cairo" w:cstheme="minorBidi"/>
                <w:b/>
                <w:color w:val="17313D"/>
                <w:sz w:val="32"/>
                <w:szCs w:val="32"/>
                <w:lang w:val="en-US" w:bidi="ar-SA"/>
              </w:rPr>
              <w:t xml:space="preserve"> </w:t>
            </w:r>
            <w:r w:rsidRPr="00923817">
              <w:rPr>
                <w:rFonts w:ascii="Cairo" w:hAnsi="Cairo" w:cs="Cairo"/>
                <w:b/>
                <w:bCs/>
                <w:color w:val="17313D"/>
                <w:sz w:val="32"/>
                <w:szCs w:val="32"/>
                <w:rtl/>
                <w:lang w:val="en-US" w:bidi="ar-SA"/>
              </w:rPr>
              <w:t>المسار</w:t>
            </w:r>
            <w:r w:rsidRPr="00923817">
              <w:rPr>
                <w:rFonts w:ascii="Cairo" w:hAnsi="Cairo" w:cstheme="minorBidi"/>
                <w:b/>
                <w:color w:val="17313D"/>
                <w:sz w:val="32"/>
                <w:szCs w:val="32"/>
                <w:lang w:val="en-US" w:bidi="ar-SA"/>
              </w:rPr>
              <w:t xml:space="preserve"> </w:t>
            </w:r>
            <w:r w:rsidRPr="00923817">
              <w:rPr>
                <w:rFonts w:ascii="Cairo" w:hAnsi="Cairo" w:cs="Cairo"/>
                <w:b/>
                <w:bCs/>
                <w:color w:val="17313D"/>
                <w:sz w:val="32"/>
                <w:szCs w:val="32"/>
                <w:rtl/>
                <w:lang w:val="en-US" w:bidi="ar-SA"/>
              </w:rPr>
              <w:t>المهني</w:t>
            </w:r>
          </w:p>
        </w:tc>
        <w:tc>
          <w:tcPr>
            <w:tcW w:w="5662" w:type="dxa"/>
            <w:shd w:val="clear" w:color="auto" w:fill="F2F4F5"/>
          </w:tcPr>
          <w:p w14:paraId="76A570EF" w14:textId="36F48E9B" w:rsidR="00923817" w:rsidRPr="00923817" w:rsidRDefault="00923817" w:rsidP="00923817">
            <w:pPr>
              <w:bidi/>
              <w:jc w:val="center"/>
              <w:rPr>
                <w:rFonts w:ascii="Cairo" w:hAnsi="Cairo" w:cstheme="minorBidi"/>
                <w:b/>
                <w:bCs/>
                <w:sz w:val="32"/>
                <w:szCs w:val="32"/>
                <w:lang w:val="en-US" w:bidi="ar-SA"/>
              </w:rPr>
            </w:pPr>
            <w:r w:rsidRPr="00923817">
              <w:rPr>
                <w:rFonts w:cs="Times New Roman" w:hint="cs"/>
                <w:b/>
                <w:bCs/>
                <w:sz w:val="32"/>
                <w:szCs w:val="32"/>
                <w:rtl/>
              </w:rPr>
              <w:t>مشروعات</w:t>
            </w:r>
            <w:r w:rsidRPr="00923817">
              <w:rPr>
                <w:rFonts w:cs="Times New Roman"/>
                <w:b/>
                <w:bCs/>
                <w:sz w:val="32"/>
                <w:szCs w:val="32"/>
                <w:rtl/>
              </w:rPr>
              <w:t xml:space="preserve"> </w:t>
            </w:r>
            <w:r w:rsidRPr="00923817">
              <w:rPr>
                <w:rFonts w:cs="Times New Roman" w:hint="cs"/>
                <w:b/>
                <w:bCs/>
                <w:sz w:val="32"/>
                <w:szCs w:val="32"/>
                <w:rtl/>
              </w:rPr>
              <w:t>متقدمة</w:t>
            </w:r>
            <w:r w:rsidRPr="00923817">
              <w:rPr>
                <w:rFonts w:cs="Times New Roman"/>
                <w:b/>
                <w:bCs/>
                <w:sz w:val="32"/>
                <w:szCs w:val="32"/>
                <w:rtl/>
              </w:rPr>
              <w:t xml:space="preserve"> </w:t>
            </w:r>
            <w:r w:rsidRPr="00923817">
              <w:rPr>
                <w:rFonts w:cs="Times New Roman" w:hint="cs"/>
                <w:b/>
                <w:bCs/>
                <w:sz w:val="32"/>
                <w:szCs w:val="32"/>
                <w:rtl/>
              </w:rPr>
              <w:t>وتمثيل</w:t>
            </w:r>
            <w:r w:rsidRPr="00923817">
              <w:rPr>
                <w:rFonts w:cs="Times New Roman"/>
                <w:b/>
                <w:bCs/>
                <w:sz w:val="32"/>
                <w:szCs w:val="32"/>
                <w:rtl/>
              </w:rPr>
              <w:t xml:space="preserve"> </w:t>
            </w:r>
            <w:r w:rsidRPr="00923817">
              <w:rPr>
                <w:rFonts w:cs="Times New Roman" w:hint="cs"/>
                <w:b/>
                <w:bCs/>
                <w:sz w:val="32"/>
                <w:szCs w:val="32"/>
                <w:rtl/>
              </w:rPr>
              <w:t>خارجي</w:t>
            </w:r>
            <w:r w:rsidRPr="00923817">
              <w:rPr>
                <w:rFonts w:cs="Times New Roman"/>
                <w:b/>
                <w:bCs/>
                <w:sz w:val="32"/>
                <w:szCs w:val="32"/>
                <w:rtl/>
              </w:rPr>
              <w:t xml:space="preserve"> </w:t>
            </w:r>
            <w:r w:rsidRPr="00923817">
              <w:rPr>
                <w:rFonts w:cs="Times New Roman" w:hint="cs"/>
                <w:b/>
                <w:bCs/>
                <w:sz w:val="32"/>
                <w:szCs w:val="32"/>
                <w:rtl/>
              </w:rPr>
              <w:t>وتوثيق</w:t>
            </w:r>
            <w:r w:rsidRPr="00923817">
              <w:rPr>
                <w:rFonts w:cs="Times New Roman"/>
                <w:b/>
                <w:bCs/>
                <w:sz w:val="32"/>
                <w:szCs w:val="32"/>
                <w:rtl/>
              </w:rPr>
              <w:t xml:space="preserve"> </w:t>
            </w:r>
            <w:r w:rsidRPr="00923817">
              <w:rPr>
                <w:rFonts w:cs="Times New Roman" w:hint="cs"/>
                <w:b/>
                <w:bCs/>
                <w:sz w:val="32"/>
                <w:szCs w:val="32"/>
                <w:rtl/>
              </w:rPr>
              <w:t>إنجاز</w:t>
            </w:r>
            <w:r w:rsidRPr="00923817">
              <w:rPr>
                <w:b/>
                <w:bCs/>
                <w:sz w:val="32"/>
                <w:szCs w:val="32"/>
                <w:rtl/>
              </w:rPr>
              <w:t>.</w:t>
            </w:r>
          </w:p>
        </w:tc>
      </w:tr>
    </w:tbl>
    <w:p w14:paraId="7608F690" w14:textId="77777777" w:rsidR="00923817" w:rsidRPr="00923817" w:rsidRDefault="00923817" w:rsidP="00923817">
      <w:pPr>
        <w:bidi/>
        <w:spacing w:after="100"/>
        <w:jc w:val="both"/>
        <w:rPr>
          <w:rFonts w:ascii="Cairo" w:eastAsia="Cairo" w:hAnsi="Cairo" w:cstheme="minorBidi"/>
          <w:sz w:val="22"/>
          <w:lang w:val="en-US" w:bidi="ar-SA"/>
        </w:rPr>
      </w:pPr>
    </w:p>
    <w:p w14:paraId="655929FF" w14:textId="50E7D884" w:rsidR="00F81703" w:rsidRDefault="00923817" w:rsidP="00923817">
      <w:pPr>
        <w:bidi/>
        <w:spacing w:after="100"/>
        <w:jc w:val="both"/>
        <w:rPr>
          <w:rFonts w:ascii="Cairo" w:eastAsia="Cairo" w:hAnsi="Cairo" w:cstheme="minorBidi"/>
          <w:sz w:val="22"/>
          <w:rtl/>
          <w:lang w:val="en-US" w:bidi="ar-SA"/>
        </w:rPr>
      </w:pPr>
      <w:r w:rsidRPr="00923817">
        <w:rPr>
          <w:rFonts w:ascii="Cairo" w:eastAsia="Cairo" w:hAnsi="Cairo" w:cstheme="minorBidi"/>
          <w:sz w:val="22"/>
          <w:lang w:val="en-US" w:bidi="ar-SA"/>
        </w:rPr>
        <w:br w:type="page"/>
      </w:r>
    </w:p>
    <w:p w14:paraId="154A27A6" w14:textId="1068948D" w:rsidR="00932E92" w:rsidRPr="00932E92" w:rsidRDefault="00932E92" w:rsidP="00932E92">
      <w:pPr>
        <w:bidi/>
        <w:spacing w:after="100"/>
        <w:jc w:val="both"/>
        <w:rPr>
          <w:rFonts w:ascii="Cairo" w:eastAsia="Cairo" w:hAnsi="Cairo" w:cstheme="minorBidi"/>
          <w:b/>
          <w:color w:val="004D72"/>
          <w:sz w:val="44"/>
          <w:szCs w:val="44"/>
          <w:u w:val="single"/>
          <w:rtl/>
          <w:lang w:val="en-US" w:bidi="ar-SA"/>
        </w:rPr>
      </w:pPr>
      <w:r w:rsidRPr="00932E92">
        <w:rPr>
          <w:rFonts w:ascii="Cairo" w:eastAsia="Cairo" w:hAnsi="Cairo" w:cs="Cairo"/>
          <w:b/>
          <w:bCs/>
          <w:color w:val="004D72"/>
          <w:sz w:val="44"/>
          <w:szCs w:val="44"/>
          <w:u w:val="single"/>
          <w:rtl/>
          <w:lang w:val="en-US" w:bidi="ar-SA"/>
        </w:rPr>
        <w:lastRenderedPageBreak/>
        <w:t>الخطة</w:t>
      </w:r>
      <w:r w:rsidRPr="00932E92">
        <w:rPr>
          <w:rFonts w:ascii="Cairo" w:eastAsia="Cairo" w:hAnsi="Cairo" w:cstheme="minorBidi"/>
          <w:b/>
          <w:color w:val="004D72"/>
          <w:sz w:val="44"/>
          <w:szCs w:val="44"/>
          <w:u w:val="single"/>
          <w:lang w:val="en-US" w:bidi="ar-SA"/>
        </w:rPr>
        <w:t xml:space="preserve"> </w:t>
      </w:r>
      <w:r w:rsidRPr="00932E92">
        <w:rPr>
          <w:rFonts w:ascii="Cairo" w:eastAsia="Cairo" w:hAnsi="Cairo" w:cs="Cairo"/>
          <w:b/>
          <w:bCs/>
          <w:color w:val="004D72"/>
          <w:sz w:val="44"/>
          <w:szCs w:val="44"/>
          <w:u w:val="single"/>
          <w:rtl/>
          <w:lang w:val="en-US" w:bidi="ar-SA"/>
        </w:rPr>
        <w:t>الزمنية</w:t>
      </w:r>
      <w:r w:rsidRPr="00932E92">
        <w:rPr>
          <w:rFonts w:ascii="Cairo" w:eastAsia="Cairo" w:hAnsi="Cairo" w:cstheme="minorBidi"/>
          <w:b/>
          <w:color w:val="004D72"/>
          <w:sz w:val="44"/>
          <w:szCs w:val="44"/>
          <w:u w:val="single"/>
          <w:lang w:val="en-US" w:bidi="ar-SA"/>
        </w:rPr>
        <w:t xml:space="preserve"> </w:t>
      </w:r>
      <w:r w:rsidRPr="00932E92">
        <w:rPr>
          <w:rFonts w:ascii="Cairo" w:eastAsia="Cairo" w:hAnsi="Cairo" w:cs="Cairo"/>
          <w:b/>
          <w:bCs/>
          <w:color w:val="004D72"/>
          <w:sz w:val="44"/>
          <w:szCs w:val="44"/>
          <w:u w:val="single"/>
          <w:rtl/>
          <w:lang w:val="en-US" w:bidi="ar-SA"/>
        </w:rPr>
        <w:t>السنو</w:t>
      </w:r>
      <w:r w:rsidR="00685194" w:rsidRPr="00685194">
        <w:rPr>
          <w:rFonts w:ascii="Cairo" w:eastAsia="Cairo" w:hAnsi="Cairo" w:cstheme="minorBidi" w:hint="cs"/>
          <w:bCs/>
          <w:color w:val="004D72"/>
          <w:sz w:val="44"/>
          <w:szCs w:val="44"/>
          <w:u w:val="single"/>
          <w:rtl/>
          <w:lang w:val="en-US" w:bidi="ar-SA"/>
        </w:rPr>
        <w:t>ية</w:t>
      </w:r>
      <w:r w:rsidR="00685194" w:rsidRPr="00685194">
        <w:rPr>
          <w:rFonts w:ascii="Cairo" w:eastAsia="Cairo" w:hAnsi="Cairo" w:cstheme="minorBidi" w:hint="cs"/>
          <w:b/>
          <w:color w:val="004D72"/>
          <w:sz w:val="44"/>
          <w:szCs w:val="44"/>
          <w:u w:val="single"/>
          <w:rtl/>
          <w:lang w:val="en-US" w:bidi="ar-SA"/>
        </w:rPr>
        <w:t>:</w:t>
      </w:r>
    </w:p>
    <w:p w14:paraId="58DFD69B" w14:textId="77777777" w:rsidR="00932E92" w:rsidRPr="00932E92" w:rsidRDefault="00932E92" w:rsidP="00932E92">
      <w:pPr>
        <w:bidi/>
        <w:spacing w:after="100"/>
        <w:jc w:val="both"/>
        <w:rPr>
          <w:rFonts w:ascii="Cairo" w:eastAsia="Cairo" w:hAnsi="Cairo" w:cstheme="minorBidi"/>
          <w:b/>
          <w:bCs/>
          <w:sz w:val="26"/>
          <w:szCs w:val="28"/>
          <w:lang w:val="en-US" w:bidi="ar-SA"/>
        </w:rPr>
      </w:pPr>
      <w:r w:rsidRPr="00932E92">
        <w:rPr>
          <w:rFonts w:ascii="Cairo" w:eastAsia="Cairo" w:hAnsi="Cairo" w:cs="Cairo"/>
          <w:b/>
          <w:bCs/>
          <w:color w:val="17313D"/>
          <w:sz w:val="32"/>
          <w:szCs w:val="32"/>
          <w:rtl/>
          <w:lang w:val="en-US" w:bidi="ar-SA"/>
        </w:rPr>
        <w:t>تقويم</w:t>
      </w:r>
      <w:r w:rsidRPr="00932E92">
        <w:rPr>
          <w:rFonts w:ascii="Cairo" w:eastAsia="Cairo" w:hAnsi="Cairo" w:cstheme="minorBidi"/>
          <w:b/>
          <w:bCs/>
          <w:color w:val="17313D"/>
          <w:sz w:val="32"/>
          <w:szCs w:val="28"/>
          <w:lang w:val="en-US" w:bidi="ar-SA"/>
        </w:rPr>
        <w:t xml:space="preserve"> </w:t>
      </w:r>
      <w:r w:rsidRPr="00932E92">
        <w:rPr>
          <w:rFonts w:ascii="Cairo" w:eastAsia="Cairo" w:hAnsi="Cairo" w:cs="Cairo"/>
          <w:b/>
          <w:bCs/>
          <w:color w:val="17313D"/>
          <w:sz w:val="32"/>
          <w:szCs w:val="32"/>
          <w:rtl/>
          <w:lang w:val="en-US" w:bidi="ar-SA"/>
        </w:rPr>
        <w:t>تشغيلي</w:t>
      </w:r>
      <w:r w:rsidRPr="00932E92">
        <w:rPr>
          <w:rFonts w:ascii="Cairo" w:eastAsia="Cairo" w:hAnsi="Cairo" w:cstheme="minorBidi"/>
          <w:b/>
          <w:bCs/>
          <w:color w:val="17313D"/>
          <w:sz w:val="32"/>
          <w:szCs w:val="28"/>
          <w:lang w:val="en-US" w:bidi="ar-SA"/>
        </w:rPr>
        <w:t xml:space="preserve"> </w:t>
      </w:r>
      <w:r w:rsidRPr="00932E92">
        <w:rPr>
          <w:rFonts w:ascii="Cairo" w:eastAsia="Cairo" w:hAnsi="Cairo" w:cs="Cairo"/>
          <w:b/>
          <w:bCs/>
          <w:color w:val="17313D"/>
          <w:sz w:val="32"/>
          <w:szCs w:val="32"/>
          <w:rtl/>
          <w:lang w:val="en-US" w:bidi="ar-SA"/>
        </w:rPr>
        <w:t>من</w:t>
      </w:r>
      <w:r w:rsidRPr="00932E92">
        <w:rPr>
          <w:rFonts w:ascii="Cairo" w:eastAsia="Cairo" w:hAnsi="Cairo" w:cstheme="minorBidi"/>
          <w:b/>
          <w:bCs/>
          <w:color w:val="17313D"/>
          <w:sz w:val="32"/>
          <w:szCs w:val="28"/>
          <w:lang w:val="en-US" w:bidi="ar-SA"/>
        </w:rPr>
        <w:t xml:space="preserve"> </w:t>
      </w:r>
      <w:r w:rsidRPr="00932E92">
        <w:rPr>
          <w:rFonts w:ascii="Cairo" w:eastAsia="Cairo" w:hAnsi="Cairo" w:cs="Cairo"/>
          <w:b/>
          <w:bCs/>
          <w:color w:val="17313D"/>
          <w:sz w:val="32"/>
          <w:szCs w:val="32"/>
          <w:rtl/>
          <w:lang w:val="en-US" w:bidi="ar-SA"/>
        </w:rPr>
        <w:t>أغسطس</w:t>
      </w:r>
      <w:r w:rsidRPr="00932E92">
        <w:rPr>
          <w:rFonts w:ascii="Cairo" w:eastAsia="Cairo" w:hAnsi="Cairo" w:cstheme="minorBidi"/>
          <w:b/>
          <w:bCs/>
          <w:color w:val="17313D"/>
          <w:sz w:val="32"/>
          <w:szCs w:val="28"/>
          <w:lang w:val="en-US" w:bidi="ar-SA"/>
        </w:rPr>
        <w:t xml:space="preserve"> 2026 </w:t>
      </w:r>
      <w:r w:rsidRPr="00932E92">
        <w:rPr>
          <w:rFonts w:ascii="Cairo" w:eastAsia="Cairo" w:hAnsi="Cairo" w:cs="Cairo"/>
          <w:b/>
          <w:bCs/>
          <w:color w:val="17313D"/>
          <w:sz w:val="32"/>
          <w:szCs w:val="32"/>
          <w:rtl/>
          <w:lang w:val="en-US" w:bidi="ar-SA"/>
        </w:rPr>
        <w:t>إلى</w:t>
      </w:r>
      <w:r w:rsidRPr="00932E92">
        <w:rPr>
          <w:rFonts w:ascii="Cairo" w:eastAsia="Cairo" w:hAnsi="Cairo" w:cstheme="minorBidi"/>
          <w:b/>
          <w:bCs/>
          <w:color w:val="17313D"/>
          <w:sz w:val="32"/>
          <w:szCs w:val="28"/>
          <w:lang w:val="en-US" w:bidi="ar-SA"/>
        </w:rPr>
        <w:t xml:space="preserve"> </w:t>
      </w:r>
      <w:r w:rsidRPr="00932E92">
        <w:rPr>
          <w:rFonts w:ascii="Cairo" w:eastAsia="Cairo" w:hAnsi="Cairo" w:cs="Cairo"/>
          <w:b/>
          <w:bCs/>
          <w:color w:val="17313D"/>
          <w:sz w:val="32"/>
          <w:szCs w:val="32"/>
          <w:rtl/>
          <w:lang w:val="en-US" w:bidi="ar-SA"/>
        </w:rPr>
        <w:t>يونيو</w:t>
      </w:r>
      <w:r w:rsidRPr="00932E92">
        <w:rPr>
          <w:rFonts w:ascii="Cairo" w:eastAsia="Cairo" w:hAnsi="Cairo" w:cstheme="minorBidi"/>
          <w:b/>
          <w:bCs/>
          <w:color w:val="17313D"/>
          <w:sz w:val="32"/>
          <w:szCs w:val="28"/>
          <w:lang w:val="en-US" w:bidi="ar-SA"/>
        </w:rPr>
        <w:t xml:space="preserve"> 2027</w:t>
      </w:r>
    </w:p>
    <w:tbl>
      <w:tblPr>
        <w:tblStyle w:val="70"/>
        <w:bidiVisual/>
        <w:tblW w:w="0" w:type="auto"/>
        <w:jc w:val="center"/>
        <w:tblLook w:val="04A0" w:firstRow="1" w:lastRow="0" w:firstColumn="1" w:lastColumn="0" w:noHBand="0" w:noVBand="1"/>
      </w:tblPr>
      <w:tblGrid>
        <w:gridCol w:w="10988"/>
        <w:gridCol w:w="3140"/>
      </w:tblGrid>
      <w:tr w:rsidR="00932E92" w:rsidRPr="00932E92" w14:paraId="59A3595C" w14:textId="77777777" w:rsidTr="00932E92">
        <w:trPr>
          <w:trHeight w:val="376"/>
          <w:jc w:val="center"/>
        </w:trPr>
        <w:tc>
          <w:tcPr>
            <w:tcW w:w="3140" w:type="dxa"/>
            <w:shd w:val="clear" w:color="auto" w:fill="004D72"/>
            <w:vAlign w:val="center"/>
          </w:tcPr>
          <w:p w14:paraId="57919068" w14:textId="13714F24" w:rsidR="00932E92" w:rsidRPr="00932E92" w:rsidRDefault="00932E92" w:rsidP="00932E92">
            <w:pPr>
              <w:bidi/>
              <w:jc w:val="both"/>
              <w:rPr>
                <w:rFonts w:ascii="Cairo" w:hAnsi="Cairo" w:cstheme="minorBidi"/>
                <w:bCs/>
                <w:sz w:val="32"/>
                <w:szCs w:val="32"/>
                <w:lang w:val="en-US" w:bidi="ar-SA"/>
              </w:rPr>
            </w:pPr>
            <w:r w:rsidRPr="00932E92">
              <w:rPr>
                <w:rFonts w:ascii="Cairo" w:hAnsi="Cairo" w:cs="Cairo"/>
                <w:bCs/>
                <w:color w:val="FFFFFF"/>
                <w:sz w:val="32"/>
                <w:szCs w:val="32"/>
                <w:rtl/>
                <w:lang w:val="en-US" w:bidi="ar-SA"/>
              </w:rPr>
              <w:t>الشهر</w:t>
            </w:r>
          </w:p>
        </w:tc>
        <w:tc>
          <w:tcPr>
            <w:tcW w:w="10988" w:type="dxa"/>
            <w:shd w:val="clear" w:color="auto" w:fill="004D72"/>
            <w:vAlign w:val="center"/>
          </w:tcPr>
          <w:p w14:paraId="7CF5C99A" w14:textId="048FB4A5" w:rsidR="00932E92" w:rsidRPr="00932E92" w:rsidRDefault="00932E92" w:rsidP="00932E92">
            <w:pPr>
              <w:bidi/>
              <w:jc w:val="both"/>
              <w:rPr>
                <w:rFonts w:ascii="Cairo" w:hAnsi="Cairo" w:cstheme="minorBidi"/>
                <w:bCs/>
                <w:color w:val="FFFFFF"/>
                <w:sz w:val="32"/>
                <w:szCs w:val="32"/>
                <w:lang w:val="en-US" w:bidi="ar-SA"/>
              </w:rPr>
            </w:pPr>
            <w:r w:rsidRPr="00932E92">
              <w:rPr>
                <w:rFonts w:ascii="Cairo" w:hAnsi="Cairo" w:cs="Cairo"/>
                <w:bCs/>
                <w:color w:val="FFFFFF"/>
                <w:sz w:val="32"/>
                <w:szCs w:val="32"/>
                <w:rtl/>
                <w:lang w:val="en-US" w:bidi="ar-SA"/>
              </w:rPr>
              <w:t>الأعمال</w:t>
            </w:r>
            <w:r w:rsidRPr="00932E92">
              <w:rPr>
                <w:rFonts w:ascii="Cairo" w:hAnsi="Cairo" w:cstheme="minorBidi"/>
                <w:bCs/>
                <w:color w:val="FFFFFF"/>
                <w:sz w:val="32"/>
                <w:szCs w:val="32"/>
                <w:lang w:val="en-US" w:bidi="ar-SA"/>
              </w:rPr>
              <w:t xml:space="preserve"> </w:t>
            </w:r>
            <w:r w:rsidRPr="00932E92">
              <w:rPr>
                <w:rFonts w:ascii="Cairo" w:hAnsi="Cairo" w:cs="Cairo"/>
                <w:bCs/>
                <w:color w:val="FFFFFF"/>
                <w:sz w:val="32"/>
                <w:szCs w:val="32"/>
                <w:rtl/>
                <w:lang w:val="en-US" w:bidi="ar-SA"/>
              </w:rPr>
              <w:t>الرئيسية</w:t>
            </w:r>
          </w:p>
        </w:tc>
      </w:tr>
      <w:tr w:rsidR="00932E92" w:rsidRPr="00932E92" w14:paraId="2308F2D3" w14:textId="77777777" w:rsidTr="00932E92">
        <w:trPr>
          <w:trHeight w:val="347"/>
          <w:jc w:val="center"/>
        </w:trPr>
        <w:tc>
          <w:tcPr>
            <w:tcW w:w="3140" w:type="dxa"/>
            <w:shd w:val="clear" w:color="auto" w:fill="FFFFFF"/>
            <w:vAlign w:val="center"/>
          </w:tcPr>
          <w:p w14:paraId="6AA7F3EA" w14:textId="21165FAA" w:rsidR="00932E92" w:rsidRPr="00932E92" w:rsidRDefault="00932E92" w:rsidP="00932E92">
            <w:pPr>
              <w:bidi/>
              <w:jc w:val="both"/>
              <w:rPr>
                <w:rFonts w:ascii="Cairo" w:hAnsi="Cairo" w:cstheme="minorBidi"/>
                <w:bCs/>
                <w:sz w:val="32"/>
                <w:szCs w:val="32"/>
                <w:lang w:val="en-US" w:bidi="ar-SA"/>
              </w:rPr>
            </w:pPr>
            <w:r w:rsidRPr="00932E92">
              <w:rPr>
                <w:rFonts w:ascii="Cairo" w:hAnsi="Cairo" w:cs="Cairo"/>
                <w:bCs/>
                <w:color w:val="17313D"/>
                <w:sz w:val="32"/>
                <w:szCs w:val="32"/>
                <w:rtl/>
                <w:lang w:val="en-US" w:bidi="ar-SA"/>
              </w:rPr>
              <w:t>أغسطس</w:t>
            </w:r>
            <w:r w:rsidRPr="00932E92">
              <w:rPr>
                <w:rFonts w:ascii="Cairo" w:hAnsi="Cairo" w:cstheme="minorBidi"/>
                <w:bCs/>
                <w:color w:val="17313D"/>
                <w:sz w:val="32"/>
                <w:szCs w:val="32"/>
                <w:lang w:val="en-US" w:bidi="ar-SA"/>
              </w:rPr>
              <w:t xml:space="preserve"> 2026</w:t>
            </w:r>
          </w:p>
        </w:tc>
        <w:tc>
          <w:tcPr>
            <w:tcW w:w="10988" w:type="dxa"/>
            <w:shd w:val="clear" w:color="auto" w:fill="FFFFFF"/>
            <w:vAlign w:val="center"/>
          </w:tcPr>
          <w:p w14:paraId="5BE47435" w14:textId="1811DDA2" w:rsidR="00932E92" w:rsidRPr="00932E92" w:rsidRDefault="00932E92" w:rsidP="00932E92">
            <w:pPr>
              <w:bidi/>
              <w:jc w:val="both"/>
              <w:rPr>
                <w:rFonts w:ascii="Cairo" w:hAnsi="Cairo" w:cstheme="minorBidi"/>
                <w:bCs/>
                <w:sz w:val="32"/>
                <w:szCs w:val="32"/>
                <w:lang w:val="en-US" w:bidi="ar-SA"/>
              </w:rPr>
            </w:pPr>
            <w:r w:rsidRPr="00932E92">
              <w:rPr>
                <w:rFonts w:ascii="Cairo" w:hAnsi="Cairo" w:cs="Cairo"/>
                <w:bCs/>
                <w:color w:val="17313D"/>
                <w:sz w:val="32"/>
                <w:szCs w:val="32"/>
                <w:rtl/>
                <w:lang w:val="en-US" w:bidi="ar-SA"/>
              </w:rPr>
              <w:t>تحديث</w:t>
            </w:r>
            <w:r w:rsidRPr="00932E92">
              <w:rPr>
                <w:rFonts w:ascii="Cairo" w:hAnsi="Cairo" w:cstheme="minorBidi"/>
                <w:bCs/>
                <w:color w:val="17313D"/>
                <w:sz w:val="32"/>
                <w:szCs w:val="32"/>
                <w:lang w:val="en-US" w:bidi="ar-SA"/>
              </w:rPr>
              <w:t xml:space="preserve"> </w:t>
            </w:r>
            <w:r w:rsidRPr="00932E92">
              <w:rPr>
                <w:rFonts w:ascii="Cairo" w:hAnsi="Cairo" w:cs="Cairo"/>
                <w:bCs/>
                <w:color w:val="17313D"/>
                <w:sz w:val="32"/>
                <w:szCs w:val="32"/>
                <w:rtl/>
                <w:lang w:val="en-US" w:bidi="ar-SA"/>
              </w:rPr>
              <w:t>الأدلة،</w:t>
            </w:r>
            <w:r w:rsidRPr="00932E92">
              <w:rPr>
                <w:rFonts w:ascii="Cairo" w:hAnsi="Cairo" w:cstheme="minorBidi"/>
                <w:bCs/>
                <w:color w:val="17313D"/>
                <w:sz w:val="32"/>
                <w:szCs w:val="32"/>
                <w:lang w:val="en-US" w:bidi="ar-SA"/>
              </w:rPr>
              <w:t xml:space="preserve"> </w:t>
            </w:r>
            <w:r w:rsidRPr="00932E92">
              <w:rPr>
                <w:rFonts w:ascii="Cairo" w:hAnsi="Cairo" w:cs="Cairo"/>
                <w:bCs/>
                <w:color w:val="17313D"/>
                <w:sz w:val="32"/>
                <w:szCs w:val="32"/>
                <w:rtl/>
                <w:lang w:val="en-US" w:bidi="ar-SA"/>
              </w:rPr>
              <w:t>تحليل</w:t>
            </w:r>
            <w:r w:rsidRPr="00932E92">
              <w:rPr>
                <w:rFonts w:ascii="Cairo" w:hAnsi="Cairo" w:cstheme="minorBidi"/>
                <w:bCs/>
                <w:color w:val="17313D"/>
                <w:sz w:val="32"/>
                <w:szCs w:val="32"/>
                <w:lang w:val="en-US" w:bidi="ar-SA"/>
              </w:rPr>
              <w:t xml:space="preserve"> </w:t>
            </w:r>
            <w:r w:rsidRPr="00932E92">
              <w:rPr>
                <w:rFonts w:ascii="Cairo" w:hAnsi="Cairo" w:cs="Cairo"/>
                <w:bCs/>
                <w:color w:val="17313D"/>
                <w:sz w:val="32"/>
                <w:szCs w:val="32"/>
                <w:rtl/>
                <w:lang w:val="en-US" w:bidi="ar-SA"/>
              </w:rPr>
              <w:t>نتائج</w:t>
            </w:r>
            <w:r w:rsidRPr="00932E92">
              <w:rPr>
                <w:rFonts w:ascii="Cairo" w:hAnsi="Cairo" w:cstheme="minorBidi"/>
                <w:bCs/>
                <w:color w:val="17313D"/>
                <w:sz w:val="32"/>
                <w:szCs w:val="32"/>
                <w:lang w:val="en-US" w:bidi="ar-SA"/>
              </w:rPr>
              <w:t xml:space="preserve"> </w:t>
            </w:r>
            <w:r w:rsidRPr="00932E92">
              <w:rPr>
                <w:rFonts w:ascii="Cairo" w:hAnsi="Cairo" w:cs="Cairo"/>
                <w:bCs/>
                <w:color w:val="17313D"/>
                <w:sz w:val="32"/>
                <w:szCs w:val="32"/>
                <w:rtl/>
                <w:lang w:val="en-US" w:bidi="ar-SA"/>
              </w:rPr>
              <w:t>العام</w:t>
            </w:r>
            <w:r w:rsidRPr="00932E92">
              <w:rPr>
                <w:rFonts w:ascii="Cairo" w:hAnsi="Cairo" w:cstheme="minorBidi"/>
                <w:bCs/>
                <w:color w:val="17313D"/>
                <w:sz w:val="32"/>
                <w:szCs w:val="32"/>
                <w:lang w:val="en-US" w:bidi="ar-SA"/>
              </w:rPr>
              <w:t xml:space="preserve"> </w:t>
            </w:r>
            <w:r w:rsidRPr="00932E92">
              <w:rPr>
                <w:rFonts w:ascii="Cairo" w:hAnsi="Cairo" w:cs="Cairo"/>
                <w:bCs/>
                <w:color w:val="17313D"/>
                <w:sz w:val="32"/>
                <w:szCs w:val="32"/>
                <w:rtl/>
                <w:lang w:val="en-US" w:bidi="ar-SA"/>
              </w:rPr>
              <w:t>السابق،</w:t>
            </w:r>
            <w:r w:rsidRPr="00932E92">
              <w:rPr>
                <w:rFonts w:ascii="Cairo" w:hAnsi="Cairo" w:cstheme="minorBidi"/>
                <w:bCs/>
                <w:color w:val="17313D"/>
                <w:sz w:val="32"/>
                <w:szCs w:val="32"/>
                <w:lang w:val="en-US" w:bidi="ar-SA"/>
              </w:rPr>
              <w:t xml:space="preserve"> </w:t>
            </w:r>
            <w:r w:rsidRPr="00932E92">
              <w:rPr>
                <w:rFonts w:ascii="Cairo" w:hAnsi="Cairo" w:cs="Cairo"/>
                <w:bCs/>
                <w:color w:val="17313D"/>
                <w:sz w:val="32"/>
                <w:szCs w:val="32"/>
                <w:rtl/>
                <w:lang w:val="en-US" w:bidi="ar-SA"/>
              </w:rPr>
              <w:t>إعداد</w:t>
            </w:r>
            <w:r w:rsidRPr="00932E92">
              <w:rPr>
                <w:rFonts w:ascii="Cairo" w:hAnsi="Cairo" w:cstheme="minorBidi"/>
                <w:bCs/>
                <w:color w:val="17313D"/>
                <w:sz w:val="32"/>
                <w:szCs w:val="32"/>
                <w:lang w:val="en-US" w:bidi="ar-SA"/>
              </w:rPr>
              <w:t xml:space="preserve"> </w:t>
            </w:r>
            <w:r w:rsidRPr="00932E92">
              <w:rPr>
                <w:rFonts w:ascii="Cairo" w:hAnsi="Cairo" w:cs="Cairo"/>
                <w:bCs/>
                <w:color w:val="17313D"/>
                <w:sz w:val="32"/>
                <w:szCs w:val="32"/>
                <w:rtl/>
                <w:lang w:val="en-US" w:bidi="ar-SA"/>
              </w:rPr>
              <w:t>التقويم</w:t>
            </w:r>
            <w:r w:rsidRPr="00932E92">
              <w:rPr>
                <w:rFonts w:ascii="Cairo" w:hAnsi="Cairo" w:cstheme="minorBidi"/>
                <w:bCs/>
                <w:color w:val="17313D"/>
                <w:sz w:val="32"/>
                <w:szCs w:val="32"/>
                <w:lang w:val="en-US" w:bidi="ar-SA"/>
              </w:rPr>
              <w:t xml:space="preserve"> </w:t>
            </w:r>
            <w:r w:rsidRPr="00932E92">
              <w:rPr>
                <w:rFonts w:ascii="Cairo" w:hAnsi="Cairo" w:cs="Cairo"/>
                <w:bCs/>
                <w:color w:val="17313D"/>
                <w:sz w:val="32"/>
                <w:szCs w:val="32"/>
                <w:rtl/>
                <w:lang w:val="en-US" w:bidi="ar-SA"/>
              </w:rPr>
              <w:t>المركزي،</w:t>
            </w:r>
            <w:r w:rsidRPr="00932E92">
              <w:rPr>
                <w:rFonts w:ascii="Cairo" w:hAnsi="Cairo" w:cstheme="minorBidi"/>
                <w:bCs/>
                <w:color w:val="17313D"/>
                <w:sz w:val="32"/>
                <w:szCs w:val="32"/>
                <w:lang w:val="en-US" w:bidi="ar-SA"/>
              </w:rPr>
              <w:t xml:space="preserve"> </w:t>
            </w:r>
            <w:r w:rsidRPr="00932E92">
              <w:rPr>
                <w:rFonts w:ascii="Cairo" w:hAnsi="Cairo" w:cs="Cairo"/>
                <w:bCs/>
                <w:color w:val="17313D"/>
                <w:sz w:val="32"/>
                <w:szCs w:val="32"/>
                <w:rtl/>
                <w:lang w:val="en-US" w:bidi="ar-SA"/>
              </w:rPr>
              <w:t>تشكيل</w:t>
            </w:r>
            <w:r w:rsidRPr="00932E92">
              <w:rPr>
                <w:rFonts w:ascii="Cairo" w:hAnsi="Cairo" w:cstheme="minorBidi"/>
                <w:bCs/>
                <w:color w:val="17313D"/>
                <w:sz w:val="32"/>
                <w:szCs w:val="32"/>
                <w:lang w:val="en-US" w:bidi="ar-SA"/>
              </w:rPr>
              <w:t xml:space="preserve"> </w:t>
            </w:r>
            <w:r w:rsidRPr="00932E92">
              <w:rPr>
                <w:rFonts w:ascii="Cairo" w:hAnsi="Cairo" w:cs="Cairo"/>
                <w:bCs/>
                <w:color w:val="17313D"/>
                <w:sz w:val="32"/>
                <w:szCs w:val="32"/>
                <w:rtl/>
                <w:lang w:val="en-US" w:bidi="ar-SA"/>
              </w:rPr>
              <w:t>اللجان</w:t>
            </w:r>
            <w:r w:rsidRPr="00932E92">
              <w:rPr>
                <w:rFonts w:ascii="Cairo" w:hAnsi="Cairo" w:cstheme="minorBidi"/>
                <w:bCs/>
                <w:color w:val="17313D"/>
                <w:sz w:val="32"/>
                <w:szCs w:val="32"/>
                <w:lang w:val="en-US" w:bidi="ar-SA"/>
              </w:rPr>
              <w:t>.</w:t>
            </w:r>
          </w:p>
        </w:tc>
      </w:tr>
      <w:tr w:rsidR="00932E92" w:rsidRPr="00932E92" w14:paraId="4E8CD675" w14:textId="77777777" w:rsidTr="00932E92">
        <w:trPr>
          <w:trHeight w:val="347"/>
          <w:jc w:val="center"/>
        </w:trPr>
        <w:tc>
          <w:tcPr>
            <w:tcW w:w="3140" w:type="dxa"/>
            <w:shd w:val="clear" w:color="auto" w:fill="F2F4F5"/>
            <w:vAlign w:val="center"/>
          </w:tcPr>
          <w:p w14:paraId="29584126" w14:textId="7260B2A1" w:rsidR="00932E92" w:rsidRPr="00932E92" w:rsidRDefault="00932E92" w:rsidP="00932E92">
            <w:pPr>
              <w:bidi/>
              <w:jc w:val="both"/>
              <w:rPr>
                <w:rFonts w:ascii="Cairo" w:hAnsi="Cairo" w:cstheme="minorBidi"/>
                <w:bCs/>
                <w:sz w:val="32"/>
                <w:szCs w:val="32"/>
                <w:lang w:val="en-US" w:bidi="ar-SA"/>
              </w:rPr>
            </w:pPr>
            <w:r w:rsidRPr="00932E92">
              <w:rPr>
                <w:rFonts w:ascii="Cairo" w:hAnsi="Cairo" w:cs="Cairo"/>
                <w:bCs/>
                <w:color w:val="17313D"/>
                <w:sz w:val="32"/>
                <w:szCs w:val="32"/>
                <w:rtl/>
                <w:lang w:val="en-US" w:bidi="ar-SA"/>
              </w:rPr>
              <w:t>سبتمبر</w:t>
            </w:r>
            <w:r w:rsidRPr="00932E92">
              <w:rPr>
                <w:rFonts w:ascii="Cairo" w:hAnsi="Cairo" w:cstheme="minorBidi"/>
                <w:bCs/>
                <w:color w:val="17313D"/>
                <w:sz w:val="32"/>
                <w:szCs w:val="32"/>
                <w:lang w:val="en-US" w:bidi="ar-SA"/>
              </w:rPr>
              <w:t xml:space="preserve"> 2026</w:t>
            </w:r>
          </w:p>
        </w:tc>
        <w:tc>
          <w:tcPr>
            <w:tcW w:w="10988" w:type="dxa"/>
            <w:shd w:val="clear" w:color="auto" w:fill="F2F4F5"/>
            <w:vAlign w:val="center"/>
          </w:tcPr>
          <w:p w14:paraId="66529FE7" w14:textId="00705278" w:rsidR="00932E92" w:rsidRPr="00932E92" w:rsidRDefault="00932E92" w:rsidP="00932E92">
            <w:pPr>
              <w:bidi/>
              <w:jc w:val="both"/>
              <w:rPr>
                <w:rFonts w:ascii="Cairo" w:hAnsi="Cairo" w:cstheme="minorBidi"/>
                <w:bCs/>
                <w:sz w:val="32"/>
                <w:szCs w:val="32"/>
                <w:lang w:val="en-US" w:bidi="ar-SA"/>
              </w:rPr>
            </w:pPr>
            <w:r w:rsidRPr="00932E92">
              <w:rPr>
                <w:rFonts w:ascii="Cairo" w:hAnsi="Cairo" w:cs="Cairo"/>
                <w:bCs/>
                <w:color w:val="17313D"/>
                <w:sz w:val="32"/>
                <w:szCs w:val="32"/>
                <w:rtl/>
                <w:lang w:val="en-US" w:bidi="ar-SA"/>
              </w:rPr>
              <w:t>اجتماع</w:t>
            </w:r>
            <w:r w:rsidRPr="00932E92">
              <w:rPr>
                <w:rFonts w:ascii="Cairo" w:hAnsi="Cairo" w:cstheme="minorBidi"/>
                <w:bCs/>
                <w:color w:val="17313D"/>
                <w:sz w:val="32"/>
                <w:szCs w:val="32"/>
                <w:lang w:val="en-US" w:bidi="ar-SA"/>
              </w:rPr>
              <w:t xml:space="preserve"> </w:t>
            </w:r>
            <w:r w:rsidRPr="00932E92">
              <w:rPr>
                <w:rFonts w:ascii="Cairo" w:hAnsi="Cairo" w:cs="Cairo"/>
                <w:bCs/>
                <w:color w:val="17313D"/>
                <w:sz w:val="32"/>
                <w:szCs w:val="32"/>
                <w:rtl/>
                <w:lang w:val="en-US" w:bidi="ar-SA"/>
              </w:rPr>
              <w:t>الإطلاق،</w:t>
            </w:r>
            <w:r w:rsidRPr="00932E92">
              <w:rPr>
                <w:rFonts w:ascii="Cairo" w:hAnsi="Cairo" w:cstheme="minorBidi"/>
                <w:bCs/>
                <w:color w:val="17313D"/>
                <w:sz w:val="32"/>
                <w:szCs w:val="32"/>
                <w:lang w:val="en-US" w:bidi="ar-SA"/>
              </w:rPr>
              <w:t xml:space="preserve"> </w:t>
            </w:r>
            <w:r w:rsidRPr="00932E92">
              <w:rPr>
                <w:rFonts w:ascii="Cairo" w:hAnsi="Cairo" w:cs="Cairo"/>
                <w:bCs/>
                <w:color w:val="17313D"/>
                <w:sz w:val="32"/>
                <w:szCs w:val="32"/>
                <w:rtl/>
                <w:lang w:val="en-US" w:bidi="ar-SA"/>
              </w:rPr>
              <w:t>خطط</w:t>
            </w:r>
            <w:r w:rsidRPr="00932E92">
              <w:rPr>
                <w:rFonts w:ascii="Cairo" w:hAnsi="Cairo" w:cstheme="minorBidi"/>
                <w:bCs/>
                <w:color w:val="17313D"/>
                <w:sz w:val="32"/>
                <w:szCs w:val="32"/>
                <w:lang w:val="en-US" w:bidi="ar-SA"/>
              </w:rPr>
              <w:t xml:space="preserve"> </w:t>
            </w:r>
            <w:r w:rsidRPr="00932E92">
              <w:rPr>
                <w:rFonts w:ascii="Cairo" w:hAnsi="Cairo" w:cs="Cairo"/>
                <w:bCs/>
                <w:color w:val="17313D"/>
                <w:sz w:val="32"/>
                <w:szCs w:val="32"/>
                <w:rtl/>
                <w:lang w:val="en-US" w:bidi="ar-SA"/>
              </w:rPr>
              <w:t>المدارس،</w:t>
            </w:r>
            <w:r w:rsidRPr="00932E92">
              <w:rPr>
                <w:rFonts w:ascii="Cairo" w:hAnsi="Cairo" w:cstheme="minorBidi"/>
                <w:bCs/>
                <w:color w:val="17313D"/>
                <w:sz w:val="32"/>
                <w:szCs w:val="32"/>
                <w:lang w:val="en-US" w:bidi="ar-SA"/>
              </w:rPr>
              <w:t xml:space="preserve"> </w:t>
            </w:r>
            <w:r w:rsidRPr="00932E92">
              <w:rPr>
                <w:rFonts w:ascii="Cairo" w:hAnsi="Cairo" w:cs="Cairo"/>
                <w:bCs/>
                <w:color w:val="17313D"/>
                <w:sz w:val="32"/>
                <w:szCs w:val="32"/>
                <w:rtl/>
                <w:lang w:val="en-US" w:bidi="ar-SA"/>
              </w:rPr>
              <w:t>اعتماد</w:t>
            </w:r>
            <w:r w:rsidRPr="00932E92">
              <w:rPr>
                <w:rFonts w:ascii="Cairo" w:hAnsi="Cairo" w:cstheme="minorBidi"/>
                <w:bCs/>
                <w:color w:val="17313D"/>
                <w:sz w:val="32"/>
                <w:szCs w:val="32"/>
                <w:lang w:val="en-US" w:bidi="ar-SA"/>
              </w:rPr>
              <w:t xml:space="preserve"> </w:t>
            </w:r>
            <w:r w:rsidRPr="00932E92">
              <w:rPr>
                <w:rFonts w:ascii="Cairo" w:hAnsi="Cairo" w:cs="Cairo"/>
                <w:bCs/>
                <w:color w:val="17313D"/>
                <w:sz w:val="32"/>
                <w:szCs w:val="32"/>
                <w:rtl/>
                <w:lang w:val="en-US" w:bidi="ar-SA"/>
              </w:rPr>
              <w:t>الأندية،</w:t>
            </w:r>
            <w:r w:rsidRPr="00932E92">
              <w:rPr>
                <w:rFonts w:ascii="Cairo" w:hAnsi="Cairo" w:cstheme="minorBidi"/>
                <w:bCs/>
                <w:color w:val="17313D"/>
                <w:sz w:val="32"/>
                <w:szCs w:val="32"/>
                <w:lang w:val="en-US" w:bidi="ar-SA"/>
              </w:rPr>
              <w:t xml:space="preserve"> </w:t>
            </w:r>
            <w:r w:rsidRPr="00932E92">
              <w:rPr>
                <w:rFonts w:ascii="Cairo" w:hAnsi="Cairo" w:cs="Cairo"/>
                <w:bCs/>
                <w:color w:val="17313D"/>
                <w:sz w:val="32"/>
                <w:szCs w:val="32"/>
                <w:rtl/>
                <w:lang w:val="en-US" w:bidi="ar-SA"/>
              </w:rPr>
              <w:t>اكتشاف</w:t>
            </w:r>
            <w:r w:rsidRPr="00932E92">
              <w:rPr>
                <w:rFonts w:ascii="Cairo" w:hAnsi="Cairo" w:cstheme="minorBidi"/>
                <w:bCs/>
                <w:color w:val="17313D"/>
                <w:sz w:val="32"/>
                <w:szCs w:val="32"/>
                <w:lang w:val="en-US" w:bidi="ar-SA"/>
              </w:rPr>
              <w:t xml:space="preserve"> </w:t>
            </w:r>
            <w:r w:rsidRPr="00932E92">
              <w:rPr>
                <w:rFonts w:ascii="Cairo" w:hAnsi="Cairo" w:cs="Cairo"/>
                <w:bCs/>
                <w:color w:val="17313D"/>
                <w:sz w:val="32"/>
                <w:szCs w:val="32"/>
                <w:rtl/>
                <w:lang w:val="en-US" w:bidi="ar-SA"/>
              </w:rPr>
              <w:t>الموهوبين</w:t>
            </w:r>
            <w:r w:rsidRPr="00932E92">
              <w:rPr>
                <w:rFonts w:ascii="Cairo" w:hAnsi="Cairo" w:cstheme="minorBidi"/>
                <w:bCs/>
                <w:color w:val="17313D"/>
                <w:sz w:val="32"/>
                <w:szCs w:val="32"/>
                <w:lang w:val="en-US" w:bidi="ar-SA"/>
              </w:rPr>
              <w:t>.</w:t>
            </w:r>
          </w:p>
        </w:tc>
      </w:tr>
      <w:tr w:rsidR="00932E92" w:rsidRPr="00932E92" w14:paraId="22655E4A" w14:textId="77777777" w:rsidTr="00932E92">
        <w:trPr>
          <w:trHeight w:val="376"/>
          <w:jc w:val="center"/>
        </w:trPr>
        <w:tc>
          <w:tcPr>
            <w:tcW w:w="3140" w:type="dxa"/>
            <w:shd w:val="clear" w:color="auto" w:fill="FFFFFF"/>
            <w:vAlign w:val="center"/>
          </w:tcPr>
          <w:p w14:paraId="0C0C2DD5" w14:textId="02B1BB56" w:rsidR="00932E92" w:rsidRPr="00932E92" w:rsidRDefault="00932E92" w:rsidP="00932E92">
            <w:pPr>
              <w:bidi/>
              <w:jc w:val="both"/>
              <w:rPr>
                <w:rFonts w:ascii="Cairo" w:hAnsi="Cairo" w:cstheme="minorBidi"/>
                <w:bCs/>
                <w:sz w:val="32"/>
                <w:szCs w:val="32"/>
                <w:lang w:val="en-US" w:bidi="ar-SA"/>
              </w:rPr>
            </w:pPr>
            <w:r w:rsidRPr="00932E92">
              <w:rPr>
                <w:rFonts w:ascii="Cairo" w:hAnsi="Cairo" w:cs="Cairo"/>
                <w:bCs/>
                <w:color w:val="17313D"/>
                <w:sz w:val="32"/>
                <w:szCs w:val="32"/>
                <w:rtl/>
                <w:lang w:val="en-US" w:bidi="ar-SA"/>
              </w:rPr>
              <w:t>أكتوبر</w:t>
            </w:r>
            <w:r w:rsidRPr="00932E92">
              <w:rPr>
                <w:rFonts w:ascii="Cairo" w:hAnsi="Cairo" w:cstheme="minorBidi"/>
                <w:bCs/>
                <w:color w:val="17313D"/>
                <w:sz w:val="32"/>
                <w:szCs w:val="32"/>
                <w:lang w:val="en-US" w:bidi="ar-SA"/>
              </w:rPr>
              <w:t xml:space="preserve"> 2026</w:t>
            </w:r>
          </w:p>
        </w:tc>
        <w:tc>
          <w:tcPr>
            <w:tcW w:w="10988" w:type="dxa"/>
            <w:shd w:val="clear" w:color="auto" w:fill="FFFFFF"/>
            <w:vAlign w:val="center"/>
          </w:tcPr>
          <w:p w14:paraId="012E154E" w14:textId="70186510" w:rsidR="00932E92" w:rsidRPr="00932E92" w:rsidRDefault="00932E92" w:rsidP="00932E92">
            <w:pPr>
              <w:bidi/>
              <w:jc w:val="both"/>
              <w:rPr>
                <w:rFonts w:ascii="Cairo" w:hAnsi="Cairo" w:cstheme="minorBidi"/>
                <w:bCs/>
                <w:sz w:val="32"/>
                <w:szCs w:val="32"/>
                <w:lang w:val="en-US" w:bidi="ar-SA"/>
              </w:rPr>
            </w:pPr>
            <w:r w:rsidRPr="00932E92">
              <w:rPr>
                <w:rFonts w:ascii="Cairo" w:hAnsi="Cairo" w:cs="Cairo"/>
                <w:bCs/>
                <w:color w:val="17313D"/>
                <w:sz w:val="32"/>
                <w:szCs w:val="32"/>
                <w:rtl/>
                <w:lang w:val="en-US" w:bidi="ar-SA"/>
              </w:rPr>
              <w:t>إطلاق</w:t>
            </w:r>
            <w:r w:rsidRPr="00932E92">
              <w:rPr>
                <w:rFonts w:ascii="Cairo" w:hAnsi="Cairo" w:cstheme="minorBidi"/>
                <w:bCs/>
                <w:color w:val="17313D"/>
                <w:sz w:val="32"/>
                <w:szCs w:val="32"/>
                <w:lang w:val="en-US" w:bidi="ar-SA"/>
              </w:rPr>
              <w:t xml:space="preserve"> </w:t>
            </w:r>
            <w:r w:rsidRPr="00932E92">
              <w:rPr>
                <w:rFonts w:ascii="Cairo" w:hAnsi="Cairo" w:cs="Cairo"/>
                <w:bCs/>
                <w:color w:val="17313D"/>
                <w:sz w:val="32"/>
                <w:szCs w:val="32"/>
                <w:rtl/>
                <w:lang w:val="en-US" w:bidi="ar-SA"/>
              </w:rPr>
              <w:t>برامج</w:t>
            </w:r>
            <w:r w:rsidRPr="00932E92">
              <w:rPr>
                <w:rFonts w:ascii="Cairo" w:hAnsi="Cairo" w:cstheme="minorBidi"/>
                <w:bCs/>
                <w:color w:val="17313D"/>
                <w:sz w:val="32"/>
                <w:szCs w:val="32"/>
                <w:lang w:val="en-US" w:bidi="ar-SA"/>
              </w:rPr>
              <w:t xml:space="preserve"> </w:t>
            </w:r>
            <w:r w:rsidRPr="00932E92">
              <w:rPr>
                <w:rFonts w:ascii="Cairo" w:hAnsi="Cairo" w:cs="Cairo"/>
                <w:bCs/>
                <w:color w:val="17313D"/>
                <w:sz w:val="32"/>
                <w:szCs w:val="32"/>
                <w:rtl/>
                <w:lang w:val="en-US" w:bidi="ar-SA"/>
              </w:rPr>
              <w:t>القرآن</w:t>
            </w:r>
            <w:r w:rsidRPr="00932E92">
              <w:rPr>
                <w:rFonts w:ascii="Cairo" w:hAnsi="Cairo" w:cstheme="minorBidi"/>
                <w:bCs/>
                <w:color w:val="17313D"/>
                <w:sz w:val="32"/>
                <w:szCs w:val="32"/>
                <w:lang w:val="en-US" w:bidi="ar-SA"/>
              </w:rPr>
              <w:t xml:space="preserve"> </w:t>
            </w:r>
            <w:r w:rsidRPr="00932E92">
              <w:rPr>
                <w:rFonts w:ascii="Cairo" w:hAnsi="Cairo" w:cs="Cairo"/>
                <w:bCs/>
                <w:color w:val="17313D"/>
                <w:sz w:val="32"/>
                <w:szCs w:val="32"/>
                <w:rtl/>
                <w:lang w:val="en-US" w:bidi="ar-SA"/>
              </w:rPr>
              <w:t>والقراءة</w:t>
            </w:r>
            <w:r w:rsidRPr="00932E92">
              <w:rPr>
                <w:rFonts w:ascii="Cairo" w:hAnsi="Cairo" w:cstheme="minorBidi"/>
                <w:bCs/>
                <w:color w:val="17313D"/>
                <w:sz w:val="32"/>
                <w:szCs w:val="32"/>
                <w:lang w:val="en-US" w:bidi="ar-SA"/>
              </w:rPr>
              <w:t xml:space="preserve"> </w:t>
            </w:r>
            <w:r w:rsidRPr="00932E92">
              <w:rPr>
                <w:rFonts w:ascii="Cairo" w:hAnsi="Cairo" w:cs="Cairo"/>
                <w:bCs/>
                <w:color w:val="17313D"/>
                <w:sz w:val="32"/>
                <w:szCs w:val="32"/>
                <w:rtl/>
                <w:lang w:val="en-US" w:bidi="ar-SA"/>
              </w:rPr>
              <w:t>والرياضة</w:t>
            </w:r>
            <w:r w:rsidRPr="00932E92">
              <w:rPr>
                <w:rFonts w:ascii="Cairo" w:hAnsi="Cairo" w:cstheme="minorBidi"/>
                <w:bCs/>
                <w:color w:val="17313D"/>
                <w:sz w:val="32"/>
                <w:szCs w:val="32"/>
                <w:lang w:val="en-US" w:bidi="ar-SA"/>
              </w:rPr>
              <w:t xml:space="preserve"> </w:t>
            </w:r>
            <w:r w:rsidRPr="00932E92">
              <w:rPr>
                <w:rFonts w:ascii="Cairo" w:hAnsi="Cairo" w:cs="Cairo"/>
                <w:bCs/>
                <w:color w:val="17313D"/>
                <w:sz w:val="32"/>
                <w:szCs w:val="32"/>
                <w:rtl/>
                <w:lang w:val="en-US" w:bidi="ar-SA"/>
              </w:rPr>
              <w:t>والتقنية،</w:t>
            </w:r>
            <w:r w:rsidRPr="00932E92">
              <w:rPr>
                <w:rFonts w:ascii="Cairo" w:hAnsi="Cairo" w:cstheme="minorBidi"/>
                <w:bCs/>
                <w:color w:val="17313D"/>
                <w:sz w:val="32"/>
                <w:szCs w:val="32"/>
                <w:lang w:val="en-US" w:bidi="ar-SA"/>
              </w:rPr>
              <w:t xml:space="preserve"> </w:t>
            </w:r>
            <w:r w:rsidRPr="00932E92">
              <w:rPr>
                <w:rFonts w:ascii="Cairo" w:hAnsi="Cairo" w:cs="Cairo"/>
                <w:bCs/>
                <w:color w:val="17313D"/>
                <w:sz w:val="32"/>
                <w:szCs w:val="32"/>
                <w:rtl/>
                <w:lang w:val="en-US" w:bidi="ar-SA"/>
              </w:rPr>
              <w:t>مسابقات</w:t>
            </w:r>
            <w:r w:rsidRPr="00932E92">
              <w:rPr>
                <w:rFonts w:ascii="Cairo" w:hAnsi="Cairo" w:cstheme="minorBidi"/>
                <w:bCs/>
                <w:color w:val="17313D"/>
                <w:sz w:val="32"/>
                <w:szCs w:val="32"/>
                <w:lang w:val="en-US" w:bidi="ar-SA"/>
              </w:rPr>
              <w:t xml:space="preserve"> </w:t>
            </w:r>
            <w:r w:rsidRPr="00932E92">
              <w:rPr>
                <w:rFonts w:ascii="Cairo" w:hAnsi="Cairo" w:cs="Cairo"/>
                <w:bCs/>
                <w:color w:val="17313D"/>
                <w:sz w:val="32"/>
                <w:szCs w:val="32"/>
                <w:rtl/>
                <w:lang w:val="en-US" w:bidi="ar-SA"/>
              </w:rPr>
              <w:t>مدرسية</w:t>
            </w:r>
            <w:r w:rsidRPr="00932E92">
              <w:rPr>
                <w:rFonts w:ascii="Cairo" w:hAnsi="Cairo" w:cstheme="minorBidi"/>
                <w:bCs/>
                <w:color w:val="17313D"/>
                <w:sz w:val="32"/>
                <w:szCs w:val="32"/>
                <w:lang w:val="en-US" w:bidi="ar-SA"/>
              </w:rPr>
              <w:t xml:space="preserve"> </w:t>
            </w:r>
            <w:r w:rsidRPr="00932E92">
              <w:rPr>
                <w:rFonts w:ascii="Cairo" w:hAnsi="Cairo" w:cs="Cairo"/>
                <w:bCs/>
                <w:color w:val="17313D"/>
                <w:sz w:val="32"/>
                <w:szCs w:val="32"/>
                <w:rtl/>
                <w:lang w:val="en-US" w:bidi="ar-SA"/>
              </w:rPr>
              <w:t>أولية</w:t>
            </w:r>
            <w:r w:rsidRPr="00932E92">
              <w:rPr>
                <w:rFonts w:ascii="Cairo" w:hAnsi="Cairo" w:cstheme="minorBidi"/>
                <w:bCs/>
                <w:color w:val="17313D"/>
                <w:sz w:val="32"/>
                <w:szCs w:val="32"/>
                <w:lang w:val="en-US" w:bidi="ar-SA"/>
              </w:rPr>
              <w:t>.</w:t>
            </w:r>
          </w:p>
        </w:tc>
      </w:tr>
      <w:tr w:rsidR="00932E92" w:rsidRPr="00932E92" w14:paraId="280D91A2" w14:textId="77777777" w:rsidTr="00932E92">
        <w:trPr>
          <w:trHeight w:val="347"/>
          <w:jc w:val="center"/>
        </w:trPr>
        <w:tc>
          <w:tcPr>
            <w:tcW w:w="3140" w:type="dxa"/>
            <w:shd w:val="clear" w:color="auto" w:fill="F2F4F5"/>
            <w:vAlign w:val="center"/>
          </w:tcPr>
          <w:p w14:paraId="25DF01D2" w14:textId="776C74A2" w:rsidR="00932E92" w:rsidRPr="00932E92" w:rsidRDefault="00932E92" w:rsidP="00932E92">
            <w:pPr>
              <w:bidi/>
              <w:jc w:val="both"/>
              <w:rPr>
                <w:rFonts w:ascii="Cairo" w:hAnsi="Cairo" w:cstheme="minorBidi"/>
                <w:bCs/>
                <w:sz w:val="32"/>
                <w:szCs w:val="32"/>
                <w:lang w:val="en-US" w:bidi="ar-SA"/>
              </w:rPr>
            </w:pPr>
            <w:r w:rsidRPr="00932E92">
              <w:rPr>
                <w:rFonts w:ascii="Cairo" w:hAnsi="Cairo" w:cs="Cairo"/>
                <w:bCs/>
                <w:color w:val="17313D"/>
                <w:sz w:val="32"/>
                <w:szCs w:val="32"/>
                <w:rtl/>
                <w:lang w:val="en-US" w:bidi="ar-SA"/>
              </w:rPr>
              <w:t>نوفمبر</w:t>
            </w:r>
            <w:r w:rsidRPr="00932E92">
              <w:rPr>
                <w:rFonts w:ascii="Cairo" w:hAnsi="Cairo" w:cstheme="minorBidi"/>
                <w:bCs/>
                <w:color w:val="17313D"/>
                <w:sz w:val="32"/>
                <w:szCs w:val="32"/>
                <w:lang w:val="en-US" w:bidi="ar-SA"/>
              </w:rPr>
              <w:t xml:space="preserve"> 2026</w:t>
            </w:r>
          </w:p>
        </w:tc>
        <w:tc>
          <w:tcPr>
            <w:tcW w:w="10988" w:type="dxa"/>
            <w:shd w:val="clear" w:color="auto" w:fill="F2F4F5"/>
            <w:vAlign w:val="center"/>
          </w:tcPr>
          <w:p w14:paraId="2DB484E5" w14:textId="72E9FBBD" w:rsidR="00932E92" w:rsidRPr="00932E92" w:rsidRDefault="00932E92" w:rsidP="00932E92">
            <w:pPr>
              <w:bidi/>
              <w:jc w:val="both"/>
              <w:rPr>
                <w:rFonts w:ascii="Cairo" w:hAnsi="Cairo" w:cstheme="minorBidi"/>
                <w:bCs/>
                <w:sz w:val="32"/>
                <w:szCs w:val="32"/>
                <w:lang w:val="en-US" w:bidi="ar-SA"/>
              </w:rPr>
            </w:pPr>
            <w:r w:rsidRPr="00932E92">
              <w:rPr>
                <w:rFonts w:ascii="Cairo" w:hAnsi="Cairo" w:cs="Cairo"/>
                <w:bCs/>
                <w:color w:val="17313D"/>
                <w:sz w:val="32"/>
                <w:szCs w:val="32"/>
                <w:rtl/>
                <w:lang w:val="en-US" w:bidi="ar-SA"/>
              </w:rPr>
              <w:t>المناظرات،</w:t>
            </w:r>
            <w:r w:rsidRPr="00932E92">
              <w:rPr>
                <w:rFonts w:ascii="Cairo" w:hAnsi="Cairo" w:cstheme="minorBidi"/>
                <w:bCs/>
                <w:color w:val="17313D"/>
                <w:sz w:val="32"/>
                <w:szCs w:val="32"/>
                <w:lang w:val="en-US" w:bidi="ar-SA"/>
              </w:rPr>
              <w:t xml:space="preserve"> </w:t>
            </w:r>
            <w:r w:rsidRPr="00932E92">
              <w:rPr>
                <w:rFonts w:ascii="Cairo" w:hAnsi="Cairo" w:cs="Cairo"/>
                <w:bCs/>
                <w:color w:val="17313D"/>
                <w:sz w:val="32"/>
                <w:szCs w:val="32"/>
                <w:rtl/>
                <w:lang w:val="en-US" w:bidi="ar-SA"/>
              </w:rPr>
              <w:t>البحث</w:t>
            </w:r>
            <w:r w:rsidRPr="00932E92">
              <w:rPr>
                <w:rFonts w:ascii="Cairo" w:hAnsi="Cairo" w:cstheme="minorBidi"/>
                <w:bCs/>
                <w:color w:val="17313D"/>
                <w:sz w:val="32"/>
                <w:szCs w:val="32"/>
                <w:lang w:val="en-US" w:bidi="ar-SA"/>
              </w:rPr>
              <w:t xml:space="preserve"> </w:t>
            </w:r>
            <w:r w:rsidRPr="00932E92">
              <w:rPr>
                <w:rFonts w:ascii="Cairo" w:hAnsi="Cairo" w:cs="Cairo"/>
                <w:bCs/>
                <w:color w:val="17313D"/>
                <w:sz w:val="32"/>
                <w:szCs w:val="32"/>
                <w:rtl/>
                <w:lang w:val="en-US" w:bidi="ar-SA"/>
              </w:rPr>
              <w:t>العلمي،</w:t>
            </w:r>
            <w:r w:rsidRPr="00932E92">
              <w:rPr>
                <w:rFonts w:ascii="Cairo" w:hAnsi="Cairo" w:cstheme="minorBidi"/>
                <w:bCs/>
                <w:color w:val="17313D"/>
                <w:sz w:val="32"/>
                <w:szCs w:val="32"/>
                <w:lang w:val="en-US" w:bidi="ar-SA"/>
              </w:rPr>
              <w:t xml:space="preserve"> </w:t>
            </w:r>
            <w:r w:rsidRPr="00932E92">
              <w:rPr>
                <w:rFonts w:ascii="Cairo" w:hAnsi="Cairo" w:cs="Cairo"/>
                <w:bCs/>
                <w:color w:val="17313D"/>
                <w:sz w:val="32"/>
                <w:szCs w:val="32"/>
                <w:rtl/>
                <w:lang w:val="en-US" w:bidi="ar-SA"/>
              </w:rPr>
              <w:t>مبادرات</w:t>
            </w:r>
            <w:r w:rsidRPr="00932E92">
              <w:rPr>
                <w:rFonts w:ascii="Cairo" w:hAnsi="Cairo" w:cstheme="minorBidi"/>
                <w:bCs/>
                <w:color w:val="17313D"/>
                <w:sz w:val="32"/>
                <w:szCs w:val="32"/>
                <w:lang w:val="en-US" w:bidi="ar-SA"/>
              </w:rPr>
              <w:t xml:space="preserve"> </w:t>
            </w:r>
            <w:r w:rsidRPr="00932E92">
              <w:rPr>
                <w:rFonts w:ascii="Cairo" w:hAnsi="Cairo" w:cs="Cairo"/>
                <w:bCs/>
                <w:color w:val="17313D"/>
                <w:sz w:val="32"/>
                <w:szCs w:val="32"/>
                <w:rtl/>
                <w:lang w:val="en-US" w:bidi="ar-SA"/>
              </w:rPr>
              <w:t>الخدمة</w:t>
            </w:r>
            <w:r w:rsidRPr="00932E92">
              <w:rPr>
                <w:rFonts w:ascii="Cairo" w:hAnsi="Cairo" w:cstheme="minorBidi"/>
                <w:bCs/>
                <w:color w:val="17313D"/>
                <w:sz w:val="32"/>
                <w:szCs w:val="32"/>
                <w:lang w:val="en-US" w:bidi="ar-SA"/>
              </w:rPr>
              <w:t xml:space="preserve"> </w:t>
            </w:r>
            <w:r w:rsidRPr="00932E92">
              <w:rPr>
                <w:rFonts w:ascii="Cairo" w:hAnsi="Cairo" w:cs="Cairo"/>
                <w:bCs/>
                <w:color w:val="17313D"/>
                <w:sz w:val="32"/>
                <w:szCs w:val="32"/>
                <w:rtl/>
                <w:lang w:val="en-US" w:bidi="ar-SA"/>
              </w:rPr>
              <w:t>المجتمعية،</w:t>
            </w:r>
            <w:r w:rsidRPr="00932E92">
              <w:rPr>
                <w:rFonts w:ascii="Cairo" w:hAnsi="Cairo" w:cstheme="minorBidi"/>
                <w:bCs/>
                <w:color w:val="17313D"/>
                <w:sz w:val="32"/>
                <w:szCs w:val="32"/>
                <w:lang w:val="en-US" w:bidi="ar-SA"/>
              </w:rPr>
              <w:t xml:space="preserve"> </w:t>
            </w:r>
            <w:r w:rsidRPr="00932E92">
              <w:rPr>
                <w:rFonts w:ascii="Cairo" w:hAnsi="Cairo" w:cs="Cairo"/>
                <w:bCs/>
                <w:color w:val="17313D"/>
                <w:sz w:val="32"/>
                <w:szCs w:val="32"/>
                <w:rtl/>
                <w:lang w:val="en-US" w:bidi="ar-SA"/>
              </w:rPr>
              <w:t>زيارات</w:t>
            </w:r>
            <w:r w:rsidRPr="00932E92">
              <w:rPr>
                <w:rFonts w:ascii="Cairo" w:hAnsi="Cairo" w:cstheme="minorBidi"/>
                <w:bCs/>
                <w:color w:val="17313D"/>
                <w:sz w:val="32"/>
                <w:szCs w:val="32"/>
                <w:lang w:val="en-US" w:bidi="ar-SA"/>
              </w:rPr>
              <w:t xml:space="preserve"> </w:t>
            </w:r>
            <w:r w:rsidRPr="00932E92">
              <w:rPr>
                <w:rFonts w:ascii="Cairo" w:hAnsi="Cairo" w:cs="Cairo"/>
                <w:bCs/>
                <w:color w:val="17313D"/>
                <w:sz w:val="32"/>
                <w:szCs w:val="32"/>
                <w:rtl/>
                <w:lang w:val="en-US" w:bidi="ar-SA"/>
              </w:rPr>
              <w:t>المتابعة</w:t>
            </w:r>
            <w:r w:rsidRPr="00932E92">
              <w:rPr>
                <w:rFonts w:ascii="Cairo" w:hAnsi="Cairo" w:cstheme="minorBidi"/>
                <w:bCs/>
                <w:color w:val="17313D"/>
                <w:sz w:val="32"/>
                <w:szCs w:val="32"/>
                <w:lang w:val="en-US" w:bidi="ar-SA"/>
              </w:rPr>
              <w:t>.</w:t>
            </w:r>
          </w:p>
        </w:tc>
      </w:tr>
      <w:tr w:rsidR="00932E92" w:rsidRPr="00932E92" w14:paraId="216BC329" w14:textId="77777777" w:rsidTr="00932E92">
        <w:trPr>
          <w:trHeight w:val="347"/>
          <w:jc w:val="center"/>
        </w:trPr>
        <w:tc>
          <w:tcPr>
            <w:tcW w:w="3140" w:type="dxa"/>
            <w:shd w:val="clear" w:color="auto" w:fill="FFFFFF"/>
            <w:vAlign w:val="center"/>
          </w:tcPr>
          <w:p w14:paraId="2B98CCCB" w14:textId="16C35302" w:rsidR="00932E92" w:rsidRPr="00932E92" w:rsidRDefault="00932E92" w:rsidP="00932E92">
            <w:pPr>
              <w:bidi/>
              <w:jc w:val="both"/>
              <w:rPr>
                <w:rFonts w:ascii="Cairo" w:hAnsi="Cairo" w:cstheme="minorBidi"/>
                <w:bCs/>
                <w:sz w:val="32"/>
                <w:szCs w:val="32"/>
                <w:lang w:val="en-US" w:bidi="ar-SA"/>
              </w:rPr>
            </w:pPr>
            <w:r w:rsidRPr="00932E92">
              <w:rPr>
                <w:rFonts w:ascii="Cairo" w:hAnsi="Cairo" w:cs="Cairo"/>
                <w:bCs/>
                <w:color w:val="17313D"/>
                <w:sz w:val="32"/>
                <w:szCs w:val="32"/>
                <w:rtl/>
                <w:lang w:val="en-US" w:bidi="ar-SA"/>
              </w:rPr>
              <w:t>ديسمبر</w:t>
            </w:r>
            <w:r w:rsidRPr="00932E92">
              <w:rPr>
                <w:rFonts w:ascii="Cairo" w:hAnsi="Cairo" w:cstheme="minorBidi"/>
                <w:bCs/>
                <w:color w:val="17313D"/>
                <w:sz w:val="32"/>
                <w:szCs w:val="32"/>
                <w:lang w:val="en-US" w:bidi="ar-SA"/>
              </w:rPr>
              <w:t xml:space="preserve"> 2026</w:t>
            </w:r>
          </w:p>
        </w:tc>
        <w:tc>
          <w:tcPr>
            <w:tcW w:w="10988" w:type="dxa"/>
            <w:shd w:val="clear" w:color="auto" w:fill="FFFFFF"/>
            <w:vAlign w:val="center"/>
          </w:tcPr>
          <w:p w14:paraId="1D8C010F" w14:textId="156B80D1" w:rsidR="00932E92" w:rsidRPr="00932E92" w:rsidRDefault="00932E92" w:rsidP="00932E92">
            <w:pPr>
              <w:bidi/>
              <w:jc w:val="both"/>
              <w:rPr>
                <w:rFonts w:ascii="Cairo" w:hAnsi="Cairo" w:cstheme="minorBidi"/>
                <w:bCs/>
                <w:sz w:val="32"/>
                <w:szCs w:val="32"/>
                <w:lang w:val="en-US" w:bidi="ar-SA"/>
              </w:rPr>
            </w:pPr>
            <w:r w:rsidRPr="00932E92">
              <w:rPr>
                <w:rFonts w:ascii="Cairo" w:hAnsi="Cairo" w:cs="Cairo"/>
                <w:bCs/>
                <w:color w:val="17313D"/>
                <w:sz w:val="32"/>
                <w:szCs w:val="32"/>
                <w:rtl/>
                <w:lang w:val="en-US" w:bidi="ar-SA"/>
              </w:rPr>
              <w:t>معارض</w:t>
            </w:r>
            <w:r w:rsidRPr="00932E92">
              <w:rPr>
                <w:rFonts w:ascii="Cairo" w:hAnsi="Cairo" w:cstheme="minorBidi"/>
                <w:bCs/>
                <w:color w:val="17313D"/>
                <w:sz w:val="32"/>
                <w:szCs w:val="32"/>
                <w:lang w:val="en-US" w:bidi="ar-SA"/>
              </w:rPr>
              <w:t xml:space="preserve"> </w:t>
            </w:r>
            <w:r w:rsidRPr="00932E92">
              <w:rPr>
                <w:rFonts w:ascii="Cairo" w:hAnsi="Cairo" w:cs="Cairo"/>
                <w:bCs/>
                <w:color w:val="17313D"/>
                <w:sz w:val="32"/>
                <w:szCs w:val="32"/>
                <w:rtl/>
                <w:lang w:val="en-US" w:bidi="ar-SA"/>
              </w:rPr>
              <w:t>الفصل</w:t>
            </w:r>
            <w:r w:rsidRPr="00932E92">
              <w:rPr>
                <w:rFonts w:ascii="Cairo" w:hAnsi="Cairo" w:cstheme="minorBidi"/>
                <w:bCs/>
                <w:color w:val="17313D"/>
                <w:sz w:val="32"/>
                <w:szCs w:val="32"/>
                <w:lang w:val="en-US" w:bidi="ar-SA"/>
              </w:rPr>
              <w:t xml:space="preserve"> </w:t>
            </w:r>
            <w:r w:rsidRPr="00932E92">
              <w:rPr>
                <w:rFonts w:ascii="Cairo" w:hAnsi="Cairo" w:cs="Cairo"/>
                <w:bCs/>
                <w:color w:val="17313D"/>
                <w:sz w:val="32"/>
                <w:szCs w:val="32"/>
                <w:rtl/>
                <w:lang w:val="en-US" w:bidi="ar-SA"/>
              </w:rPr>
              <w:t>الأول،</w:t>
            </w:r>
            <w:r w:rsidRPr="00932E92">
              <w:rPr>
                <w:rFonts w:ascii="Cairo" w:hAnsi="Cairo" w:cstheme="minorBidi"/>
                <w:bCs/>
                <w:color w:val="17313D"/>
                <w:sz w:val="32"/>
                <w:szCs w:val="32"/>
                <w:lang w:val="en-US" w:bidi="ar-SA"/>
              </w:rPr>
              <w:t xml:space="preserve"> </w:t>
            </w:r>
            <w:r w:rsidRPr="00932E92">
              <w:rPr>
                <w:rFonts w:ascii="Cairo" w:hAnsi="Cairo" w:cs="Cairo"/>
                <w:bCs/>
                <w:color w:val="17313D"/>
                <w:sz w:val="32"/>
                <w:szCs w:val="32"/>
                <w:rtl/>
                <w:lang w:val="en-US" w:bidi="ar-SA"/>
              </w:rPr>
              <w:t>تصفيات</w:t>
            </w:r>
            <w:r w:rsidRPr="00932E92">
              <w:rPr>
                <w:rFonts w:ascii="Cairo" w:hAnsi="Cairo" w:cstheme="minorBidi"/>
                <w:bCs/>
                <w:color w:val="17313D"/>
                <w:sz w:val="32"/>
                <w:szCs w:val="32"/>
                <w:lang w:val="en-US" w:bidi="ar-SA"/>
              </w:rPr>
              <w:t xml:space="preserve"> </w:t>
            </w:r>
            <w:r w:rsidRPr="00932E92">
              <w:rPr>
                <w:rFonts w:ascii="Cairo" w:hAnsi="Cairo" w:cs="Cairo"/>
                <w:bCs/>
                <w:color w:val="17313D"/>
                <w:sz w:val="32"/>
                <w:szCs w:val="32"/>
                <w:rtl/>
                <w:lang w:val="en-US" w:bidi="ar-SA"/>
              </w:rPr>
              <w:t>المسابقات،</w:t>
            </w:r>
            <w:r w:rsidRPr="00932E92">
              <w:rPr>
                <w:rFonts w:ascii="Cairo" w:hAnsi="Cairo" w:cstheme="minorBidi"/>
                <w:bCs/>
                <w:color w:val="17313D"/>
                <w:sz w:val="32"/>
                <w:szCs w:val="32"/>
                <w:lang w:val="en-US" w:bidi="ar-SA"/>
              </w:rPr>
              <w:t xml:space="preserve"> </w:t>
            </w:r>
            <w:r w:rsidRPr="00932E92">
              <w:rPr>
                <w:rFonts w:ascii="Cairo" w:hAnsi="Cairo" w:cs="Cairo"/>
                <w:bCs/>
                <w:color w:val="17313D"/>
                <w:sz w:val="32"/>
                <w:szCs w:val="32"/>
                <w:rtl/>
                <w:lang w:val="en-US" w:bidi="ar-SA"/>
              </w:rPr>
              <w:t>تقارير</w:t>
            </w:r>
            <w:r w:rsidRPr="00932E92">
              <w:rPr>
                <w:rFonts w:ascii="Cairo" w:hAnsi="Cairo" w:cstheme="minorBidi"/>
                <w:bCs/>
                <w:color w:val="17313D"/>
                <w:sz w:val="32"/>
                <w:szCs w:val="32"/>
                <w:lang w:val="en-US" w:bidi="ar-SA"/>
              </w:rPr>
              <w:t xml:space="preserve"> </w:t>
            </w:r>
            <w:r w:rsidRPr="00932E92">
              <w:rPr>
                <w:rFonts w:ascii="Cairo" w:hAnsi="Cairo" w:cs="Cairo"/>
                <w:bCs/>
                <w:color w:val="17313D"/>
                <w:sz w:val="32"/>
                <w:szCs w:val="32"/>
                <w:rtl/>
                <w:lang w:val="en-US" w:bidi="ar-SA"/>
              </w:rPr>
              <w:t>نصفية</w:t>
            </w:r>
            <w:r w:rsidRPr="00932E92">
              <w:rPr>
                <w:rFonts w:ascii="Cairo" w:hAnsi="Cairo" w:cstheme="minorBidi"/>
                <w:bCs/>
                <w:color w:val="17313D"/>
                <w:sz w:val="32"/>
                <w:szCs w:val="32"/>
                <w:lang w:val="en-US" w:bidi="ar-SA"/>
              </w:rPr>
              <w:t>.</w:t>
            </w:r>
          </w:p>
        </w:tc>
      </w:tr>
      <w:tr w:rsidR="00932E92" w:rsidRPr="00932E92" w14:paraId="4B633AFE" w14:textId="77777777" w:rsidTr="00932E92">
        <w:trPr>
          <w:trHeight w:val="376"/>
          <w:jc w:val="center"/>
        </w:trPr>
        <w:tc>
          <w:tcPr>
            <w:tcW w:w="3140" w:type="dxa"/>
            <w:shd w:val="clear" w:color="auto" w:fill="F2F4F5"/>
            <w:vAlign w:val="center"/>
          </w:tcPr>
          <w:p w14:paraId="3E2AC5A0" w14:textId="5E542A59" w:rsidR="00932E92" w:rsidRPr="00932E92" w:rsidRDefault="00932E92" w:rsidP="00932E92">
            <w:pPr>
              <w:bidi/>
              <w:jc w:val="both"/>
              <w:rPr>
                <w:rFonts w:ascii="Cairo" w:hAnsi="Cairo" w:cstheme="minorBidi"/>
                <w:bCs/>
                <w:sz w:val="32"/>
                <w:szCs w:val="32"/>
                <w:lang w:val="en-US" w:bidi="ar-SA"/>
              </w:rPr>
            </w:pPr>
            <w:r w:rsidRPr="00932E92">
              <w:rPr>
                <w:rFonts w:ascii="Cairo" w:hAnsi="Cairo" w:cs="Cairo"/>
                <w:bCs/>
                <w:color w:val="17313D"/>
                <w:sz w:val="32"/>
                <w:szCs w:val="32"/>
                <w:rtl/>
                <w:lang w:val="en-US" w:bidi="ar-SA"/>
              </w:rPr>
              <w:t>يناير</w:t>
            </w:r>
            <w:r w:rsidRPr="00932E92">
              <w:rPr>
                <w:rFonts w:ascii="Cairo" w:hAnsi="Cairo" w:cstheme="minorBidi"/>
                <w:bCs/>
                <w:color w:val="17313D"/>
                <w:sz w:val="32"/>
                <w:szCs w:val="32"/>
                <w:lang w:val="en-US" w:bidi="ar-SA"/>
              </w:rPr>
              <w:t xml:space="preserve"> 2027</w:t>
            </w:r>
          </w:p>
        </w:tc>
        <w:tc>
          <w:tcPr>
            <w:tcW w:w="10988" w:type="dxa"/>
            <w:shd w:val="clear" w:color="auto" w:fill="F2F4F5"/>
            <w:vAlign w:val="center"/>
          </w:tcPr>
          <w:p w14:paraId="77116A4F" w14:textId="58398ED7" w:rsidR="00932E92" w:rsidRPr="00932E92" w:rsidRDefault="00932E92" w:rsidP="00932E92">
            <w:pPr>
              <w:bidi/>
              <w:jc w:val="both"/>
              <w:rPr>
                <w:rFonts w:ascii="Cairo" w:hAnsi="Cairo" w:cstheme="minorBidi"/>
                <w:bCs/>
                <w:sz w:val="32"/>
                <w:szCs w:val="32"/>
                <w:lang w:val="en-US" w:bidi="ar-SA"/>
              </w:rPr>
            </w:pPr>
            <w:r w:rsidRPr="00932E92">
              <w:rPr>
                <w:rFonts w:ascii="Cairo" w:hAnsi="Cairo" w:cs="Cairo"/>
                <w:bCs/>
                <w:color w:val="17313D"/>
                <w:sz w:val="32"/>
                <w:szCs w:val="32"/>
                <w:rtl/>
                <w:lang w:val="en-US" w:bidi="ar-SA"/>
              </w:rPr>
              <w:t>مراجعة</w:t>
            </w:r>
            <w:r w:rsidRPr="00932E92">
              <w:rPr>
                <w:rFonts w:ascii="Cairo" w:hAnsi="Cairo" w:cstheme="minorBidi"/>
                <w:bCs/>
                <w:color w:val="17313D"/>
                <w:sz w:val="32"/>
                <w:szCs w:val="32"/>
                <w:lang w:val="en-US" w:bidi="ar-SA"/>
              </w:rPr>
              <w:t xml:space="preserve"> </w:t>
            </w:r>
            <w:r w:rsidRPr="00932E92">
              <w:rPr>
                <w:rFonts w:ascii="Cairo" w:hAnsi="Cairo" w:cs="Cairo"/>
                <w:bCs/>
                <w:color w:val="17313D"/>
                <w:sz w:val="32"/>
                <w:szCs w:val="32"/>
                <w:rtl/>
                <w:lang w:val="en-US" w:bidi="ar-SA"/>
              </w:rPr>
              <w:t>مؤشرات</w:t>
            </w:r>
            <w:r w:rsidRPr="00932E92">
              <w:rPr>
                <w:rFonts w:ascii="Cairo" w:hAnsi="Cairo" w:cstheme="minorBidi"/>
                <w:bCs/>
                <w:color w:val="17313D"/>
                <w:sz w:val="32"/>
                <w:szCs w:val="32"/>
                <w:lang w:val="en-US" w:bidi="ar-SA"/>
              </w:rPr>
              <w:t xml:space="preserve"> </w:t>
            </w:r>
            <w:r w:rsidRPr="00932E92">
              <w:rPr>
                <w:rFonts w:ascii="Cairo" w:hAnsi="Cairo" w:cs="Cairo"/>
                <w:bCs/>
                <w:color w:val="17313D"/>
                <w:sz w:val="32"/>
                <w:szCs w:val="32"/>
                <w:rtl/>
                <w:lang w:val="en-US" w:bidi="ar-SA"/>
              </w:rPr>
              <w:t>الفصل</w:t>
            </w:r>
            <w:r w:rsidRPr="00932E92">
              <w:rPr>
                <w:rFonts w:ascii="Cairo" w:hAnsi="Cairo" w:cstheme="minorBidi"/>
                <w:bCs/>
                <w:color w:val="17313D"/>
                <w:sz w:val="32"/>
                <w:szCs w:val="32"/>
                <w:lang w:val="en-US" w:bidi="ar-SA"/>
              </w:rPr>
              <w:t xml:space="preserve"> </w:t>
            </w:r>
            <w:r w:rsidRPr="00932E92">
              <w:rPr>
                <w:rFonts w:ascii="Cairo" w:hAnsi="Cairo" w:cs="Cairo"/>
                <w:bCs/>
                <w:color w:val="17313D"/>
                <w:sz w:val="32"/>
                <w:szCs w:val="32"/>
                <w:rtl/>
                <w:lang w:val="en-US" w:bidi="ar-SA"/>
              </w:rPr>
              <w:t>الأول،</w:t>
            </w:r>
            <w:r w:rsidRPr="00932E92">
              <w:rPr>
                <w:rFonts w:ascii="Cairo" w:hAnsi="Cairo" w:cstheme="minorBidi"/>
                <w:bCs/>
                <w:color w:val="17313D"/>
                <w:sz w:val="32"/>
                <w:szCs w:val="32"/>
                <w:lang w:val="en-US" w:bidi="ar-SA"/>
              </w:rPr>
              <w:t xml:space="preserve"> </w:t>
            </w:r>
            <w:r w:rsidRPr="00932E92">
              <w:rPr>
                <w:rFonts w:ascii="Cairo" w:hAnsi="Cairo" w:cs="Cairo"/>
                <w:bCs/>
                <w:color w:val="17313D"/>
                <w:sz w:val="32"/>
                <w:szCs w:val="32"/>
                <w:rtl/>
                <w:lang w:val="en-US" w:bidi="ar-SA"/>
              </w:rPr>
              <w:t>تطوير</w:t>
            </w:r>
            <w:r w:rsidRPr="00932E92">
              <w:rPr>
                <w:rFonts w:ascii="Cairo" w:hAnsi="Cairo" w:cstheme="minorBidi"/>
                <w:bCs/>
                <w:color w:val="17313D"/>
                <w:sz w:val="32"/>
                <w:szCs w:val="32"/>
                <w:lang w:val="en-US" w:bidi="ar-SA"/>
              </w:rPr>
              <w:t xml:space="preserve"> </w:t>
            </w:r>
            <w:r w:rsidRPr="00932E92">
              <w:rPr>
                <w:rFonts w:ascii="Cairo" w:hAnsi="Cairo" w:cs="Cairo"/>
                <w:bCs/>
                <w:color w:val="17313D"/>
                <w:sz w:val="32"/>
                <w:szCs w:val="32"/>
                <w:rtl/>
                <w:lang w:val="en-US" w:bidi="ar-SA"/>
              </w:rPr>
              <w:t>الخطط،</w:t>
            </w:r>
            <w:r w:rsidRPr="00932E92">
              <w:rPr>
                <w:rFonts w:ascii="Cairo" w:hAnsi="Cairo" w:cstheme="minorBidi"/>
                <w:bCs/>
                <w:color w:val="17313D"/>
                <w:sz w:val="32"/>
                <w:szCs w:val="32"/>
                <w:lang w:val="en-US" w:bidi="ar-SA"/>
              </w:rPr>
              <w:t xml:space="preserve"> </w:t>
            </w:r>
            <w:r w:rsidRPr="00932E92">
              <w:rPr>
                <w:rFonts w:ascii="Cairo" w:hAnsi="Cairo" w:cs="Cairo"/>
                <w:bCs/>
                <w:color w:val="17313D"/>
                <w:sz w:val="32"/>
                <w:szCs w:val="32"/>
                <w:rtl/>
                <w:lang w:val="en-US" w:bidi="ar-SA"/>
              </w:rPr>
              <w:t>تدريب</w:t>
            </w:r>
            <w:r w:rsidRPr="00932E92">
              <w:rPr>
                <w:rFonts w:ascii="Cairo" w:hAnsi="Cairo" w:cstheme="minorBidi"/>
                <w:bCs/>
                <w:color w:val="17313D"/>
                <w:sz w:val="32"/>
                <w:szCs w:val="32"/>
                <w:lang w:val="en-US" w:bidi="ar-SA"/>
              </w:rPr>
              <w:t xml:space="preserve"> </w:t>
            </w:r>
            <w:r w:rsidRPr="00932E92">
              <w:rPr>
                <w:rFonts w:ascii="Cairo" w:hAnsi="Cairo" w:cs="Cairo"/>
                <w:bCs/>
                <w:color w:val="17313D"/>
                <w:sz w:val="32"/>
                <w:szCs w:val="32"/>
                <w:rtl/>
                <w:lang w:val="en-US" w:bidi="ar-SA"/>
              </w:rPr>
              <w:t>الفرق</w:t>
            </w:r>
            <w:r w:rsidRPr="00932E92">
              <w:rPr>
                <w:rFonts w:ascii="Cairo" w:hAnsi="Cairo" w:cstheme="minorBidi"/>
                <w:bCs/>
                <w:color w:val="17313D"/>
                <w:sz w:val="32"/>
                <w:szCs w:val="32"/>
                <w:lang w:val="en-US" w:bidi="ar-SA"/>
              </w:rPr>
              <w:t xml:space="preserve"> </w:t>
            </w:r>
            <w:r w:rsidRPr="00932E92">
              <w:rPr>
                <w:rFonts w:ascii="Cairo" w:hAnsi="Cairo" w:cs="Cairo"/>
                <w:bCs/>
                <w:color w:val="17313D"/>
                <w:sz w:val="32"/>
                <w:szCs w:val="32"/>
                <w:rtl/>
                <w:lang w:val="en-US" w:bidi="ar-SA"/>
              </w:rPr>
              <w:t>المتأهلة</w:t>
            </w:r>
            <w:r w:rsidRPr="00932E92">
              <w:rPr>
                <w:rFonts w:ascii="Cairo" w:hAnsi="Cairo" w:cstheme="minorBidi"/>
                <w:bCs/>
                <w:color w:val="17313D"/>
                <w:sz w:val="32"/>
                <w:szCs w:val="32"/>
                <w:lang w:val="en-US" w:bidi="ar-SA"/>
              </w:rPr>
              <w:t>.</w:t>
            </w:r>
          </w:p>
        </w:tc>
      </w:tr>
      <w:tr w:rsidR="00932E92" w:rsidRPr="00932E92" w14:paraId="13DFB32B" w14:textId="77777777" w:rsidTr="00932E92">
        <w:trPr>
          <w:trHeight w:val="347"/>
          <w:jc w:val="center"/>
        </w:trPr>
        <w:tc>
          <w:tcPr>
            <w:tcW w:w="3140" w:type="dxa"/>
            <w:shd w:val="clear" w:color="auto" w:fill="FFFFFF"/>
            <w:vAlign w:val="center"/>
          </w:tcPr>
          <w:p w14:paraId="38DAECAE" w14:textId="5DE98221" w:rsidR="00932E92" w:rsidRPr="00932E92" w:rsidRDefault="00932E92" w:rsidP="00932E92">
            <w:pPr>
              <w:bidi/>
              <w:jc w:val="both"/>
              <w:rPr>
                <w:rFonts w:ascii="Cairo" w:hAnsi="Cairo" w:cstheme="minorBidi"/>
                <w:bCs/>
                <w:sz w:val="32"/>
                <w:szCs w:val="32"/>
                <w:lang w:val="en-US" w:bidi="ar-SA"/>
              </w:rPr>
            </w:pPr>
            <w:r w:rsidRPr="00932E92">
              <w:rPr>
                <w:rFonts w:ascii="Cairo" w:hAnsi="Cairo" w:cs="Cairo"/>
                <w:bCs/>
                <w:color w:val="17313D"/>
                <w:sz w:val="32"/>
                <w:szCs w:val="32"/>
                <w:rtl/>
                <w:lang w:val="en-US" w:bidi="ar-SA"/>
              </w:rPr>
              <w:t>فبراير</w:t>
            </w:r>
            <w:r w:rsidRPr="00932E92">
              <w:rPr>
                <w:rFonts w:ascii="Cairo" w:hAnsi="Cairo" w:cstheme="minorBidi"/>
                <w:bCs/>
                <w:color w:val="17313D"/>
                <w:sz w:val="32"/>
                <w:szCs w:val="32"/>
                <w:lang w:val="en-US" w:bidi="ar-SA"/>
              </w:rPr>
              <w:t xml:space="preserve"> 2027</w:t>
            </w:r>
          </w:p>
        </w:tc>
        <w:tc>
          <w:tcPr>
            <w:tcW w:w="10988" w:type="dxa"/>
            <w:shd w:val="clear" w:color="auto" w:fill="FFFFFF"/>
            <w:vAlign w:val="center"/>
          </w:tcPr>
          <w:p w14:paraId="11789119" w14:textId="3329C1CC" w:rsidR="00932E92" w:rsidRPr="00932E92" w:rsidRDefault="00932E92" w:rsidP="00932E92">
            <w:pPr>
              <w:bidi/>
              <w:jc w:val="both"/>
              <w:rPr>
                <w:rFonts w:ascii="Cairo" w:hAnsi="Cairo" w:cstheme="minorBidi"/>
                <w:bCs/>
                <w:sz w:val="32"/>
                <w:szCs w:val="32"/>
                <w:lang w:val="en-US" w:bidi="ar-SA"/>
              </w:rPr>
            </w:pPr>
            <w:r w:rsidRPr="00932E92">
              <w:rPr>
                <w:rFonts w:ascii="Cairo" w:hAnsi="Cairo" w:cs="Cairo"/>
                <w:bCs/>
                <w:color w:val="17313D"/>
                <w:sz w:val="32"/>
                <w:szCs w:val="32"/>
                <w:rtl/>
                <w:lang w:val="en-US" w:bidi="ar-SA"/>
              </w:rPr>
              <w:t>برامج</w:t>
            </w:r>
            <w:r w:rsidRPr="00932E92">
              <w:rPr>
                <w:rFonts w:ascii="Cairo" w:hAnsi="Cairo" w:cstheme="minorBidi"/>
                <w:bCs/>
                <w:color w:val="17313D"/>
                <w:sz w:val="32"/>
                <w:szCs w:val="32"/>
                <w:lang w:val="en-US" w:bidi="ar-SA"/>
              </w:rPr>
              <w:t xml:space="preserve"> </w:t>
            </w:r>
            <w:r w:rsidRPr="00932E92">
              <w:rPr>
                <w:rFonts w:ascii="Cairo" w:hAnsi="Cairo" w:cs="Cairo"/>
                <w:bCs/>
                <w:color w:val="17313D"/>
                <w:sz w:val="32"/>
                <w:szCs w:val="32"/>
                <w:rtl/>
                <w:lang w:val="en-US" w:bidi="ar-SA"/>
              </w:rPr>
              <w:t>وطنية</w:t>
            </w:r>
            <w:r w:rsidRPr="00932E92">
              <w:rPr>
                <w:rFonts w:ascii="Cairo" w:hAnsi="Cairo" w:cstheme="minorBidi"/>
                <w:bCs/>
                <w:color w:val="17313D"/>
                <w:sz w:val="32"/>
                <w:szCs w:val="32"/>
                <w:lang w:val="en-US" w:bidi="ar-SA"/>
              </w:rPr>
              <w:t xml:space="preserve"> </w:t>
            </w:r>
            <w:r w:rsidRPr="00932E92">
              <w:rPr>
                <w:rFonts w:ascii="Cairo" w:hAnsi="Cairo" w:cs="Cairo"/>
                <w:bCs/>
                <w:color w:val="17313D"/>
                <w:sz w:val="32"/>
                <w:szCs w:val="32"/>
                <w:rtl/>
                <w:lang w:val="en-US" w:bidi="ar-SA"/>
              </w:rPr>
              <w:t>وقيمية،</w:t>
            </w:r>
            <w:r w:rsidRPr="00932E92">
              <w:rPr>
                <w:rFonts w:ascii="Cairo" w:hAnsi="Cairo" w:cstheme="minorBidi"/>
                <w:bCs/>
                <w:color w:val="17313D"/>
                <w:sz w:val="32"/>
                <w:szCs w:val="32"/>
                <w:lang w:val="en-US" w:bidi="ar-SA"/>
              </w:rPr>
              <w:t xml:space="preserve"> </w:t>
            </w:r>
            <w:r w:rsidRPr="00932E92">
              <w:rPr>
                <w:rFonts w:ascii="Cairo" w:hAnsi="Cairo" w:cs="Cairo"/>
                <w:bCs/>
                <w:color w:val="17313D"/>
                <w:sz w:val="32"/>
                <w:szCs w:val="32"/>
                <w:rtl/>
                <w:lang w:val="en-US" w:bidi="ar-SA"/>
              </w:rPr>
              <w:t>مسابقات</w:t>
            </w:r>
            <w:r w:rsidRPr="00932E92">
              <w:rPr>
                <w:rFonts w:ascii="Cairo" w:hAnsi="Cairo" w:cstheme="minorBidi"/>
                <w:bCs/>
                <w:color w:val="17313D"/>
                <w:sz w:val="32"/>
                <w:szCs w:val="32"/>
                <w:lang w:val="en-US" w:bidi="ar-SA"/>
              </w:rPr>
              <w:t xml:space="preserve"> </w:t>
            </w:r>
            <w:r w:rsidRPr="00932E92">
              <w:rPr>
                <w:rFonts w:ascii="Cairo" w:hAnsi="Cairo" w:cs="Cairo"/>
                <w:bCs/>
                <w:color w:val="17313D"/>
                <w:sz w:val="32"/>
                <w:szCs w:val="32"/>
                <w:rtl/>
                <w:lang w:val="en-US" w:bidi="ar-SA"/>
              </w:rPr>
              <w:t>الإبداع</w:t>
            </w:r>
            <w:r w:rsidRPr="00932E92">
              <w:rPr>
                <w:rFonts w:ascii="Cairo" w:hAnsi="Cairo" w:cstheme="minorBidi"/>
                <w:bCs/>
                <w:color w:val="17313D"/>
                <w:sz w:val="32"/>
                <w:szCs w:val="32"/>
                <w:lang w:val="en-US" w:bidi="ar-SA"/>
              </w:rPr>
              <w:t xml:space="preserve"> </w:t>
            </w:r>
            <w:r w:rsidRPr="00932E92">
              <w:rPr>
                <w:rFonts w:ascii="Cairo" w:hAnsi="Cairo" w:cs="Cairo"/>
                <w:bCs/>
                <w:color w:val="17313D"/>
                <w:sz w:val="32"/>
                <w:szCs w:val="32"/>
                <w:rtl/>
                <w:lang w:val="en-US" w:bidi="ar-SA"/>
              </w:rPr>
              <w:t>والهوية</w:t>
            </w:r>
            <w:r w:rsidRPr="00932E92">
              <w:rPr>
                <w:rFonts w:ascii="Cairo" w:hAnsi="Cairo" w:cstheme="minorBidi"/>
                <w:bCs/>
                <w:color w:val="17313D"/>
                <w:sz w:val="32"/>
                <w:szCs w:val="32"/>
                <w:lang w:val="en-US" w:bidi="ar-SA"/>
              </w:rPr>
              <w:t xml:space="preserve"> </w:t>
            </w:r>
            <w:r w:rsidRPr="00932E92">
              <w:rPr>
                <w:rFonts w:ascii="Cairo" w:hAnsi="Cairo" w:cs="Cairo"/>
                <w:bCs/>
                <w:color w:val="17313D"/>
                <w:sz w:val="32"/>
                <w:szCs w:val="32"/>
                <w:rtl/>
                <w:lang w:val="en-US" w:bidi="ar-SA"/>
              </w:rPr>
              <w:t>الوطنية</w:t>
            </w:r>
            <w:r w:rsidRPr="00932E92">
              <w:rPr>
                <w:rFonts w:ascii="Cairo" w:hAnsi="Cairo" w:cstheme="minorBidi"/>
                <w:bCs/>
                <w:color w:val="17313D"/>
                <w:sz w:val="32"/>
                <w:szCs w:val="32"/>
                <w:lang w:val="en-US" w:bidi="ar-SA"/>
              </w:rPr>
              <w:t>.</w:t>
            </w:r>
          </w:p>
        </w:tc>
      </w:tr>
      <w:tr w:rsidR="00932E92" w:rsidRPr="00932E92" w14:paraId="47A8D120" w14:textId="77777777" w:rsidTr="00932E92">
        <w:trPr>
          <w:trHeight w:val="347"/>
          <w:jc w:val="center"/>
        </w:trPr>
        <w:tc>
          <w:tcPr>
            <w:tcW w:w="3140" w:type="dxa"/>
            <w:shd w:val="clear" w:color="auto" w:fill="F2F4F5"/>
            <w:vAlign w:val="center"/>
          </w:tcPr>
          <w:p w14:paraId="07E94667" w14:textId="6232181C" w:rsidR="00932E92" w:rsidRPr="00932E92" w:rsidRDefault="00932E92" w:rsidP="00932E92">
            <w:pPr>
              <w:bidi/>
              <w:jc w:val="both"/>
              <w:rPr>
                <w:rFonts w:ascii="Cairo" w:hAnsi="Cairo" w:cstheme="minorBidi"/>
                <w:bCs/>
                <w:sz w:val="32"/>
                <w:szCs w:val="32"/>
                <w:lang w:val="en-US" w:bidi="ar-SA"/>
              </w:rPr>
            </w:pPr>
            <w:r w:rsidRPr="00932E92">
              <w:rPr>
                <w:rFonts w:ascii="Cairo" w:hAnsi="Cairo" w:cs="Cairo"/>
                <w:bCs/>
                <w:color w:val="17313D"/>
                <w:sz w:val="32"/>
                <w:szCs w:val="32"/>
                <w:rtl/>
                <w:lang w:val="en-US" w:bidi="ar-SA"/>
              </w:rPr>
              <w:t>مارس</w:t>
            </w:r>
            <w:r w:rsidRPr="00932E92">
              <w:rPr>
                <w:rFonts w:ascii="Cairo" w:hAnsi="Cairo" w:cstheme="minorBidi"/>
                <w:bCs/>
                <w:color w:val="17313D"/>
                <w:sz w:val="32"/>
                <w:szCs w:val="32"/>
                <w:lang w:val="en-US" w:bidi="ar-SA"/>
              </w:rPr>
              <w:t xml:space="preserve"> 2027</w:t>
            </w:r>
          </w:p>
        </w:tc>
        <w:tc>
          <w:tcPr>
            <w:tcW w:w="10988" w:type="dxa"/>
            <w:shd w:val="clear" w:color="auto" w:fill="F2F4F5"/>
            <w:vAlign w:val="center"/>
          </w:tcPr>
          <w:p w14:paraId="4E84572B" w14:textId="63FC73F7" w:rsidR="00932E92" w:rsidRPr="00932E92" w:rsidRDefault="00932E92" w:rsidP="00932E92">
            <w:pPr>
              <w:bidi/>
              <w:jc w:val="both"/>
              <w:rPr>
                <w:rFonts w:ascii="Cairo" w:hAnsi="Cairo" w:cstheme="minorBidi"/>
                <w:bCs/>
                <w:sz w:val="32"/>
                <w:szCs w:val="32"/>
                <w:lang w:val="en-US" w:bidi="ar-SA"/>
              </w:rPr>
            </w:pPr>
            <w:r w:rsidRPr="00932E92">
              <w:rPr>
                <w:rFonts w:ascii="Cairo" w:hAnsi="Cairo" w:cs="Cairo"/>
                <w:bCs/>
                <w:color w:val="17313D"/>
                <w:sz w:val="32"/>
                <w:szCs w:val="32"/>
                <w:rtl/>
                <w:lang w:val="en-US" w:bidi="ar-SA"/>
              </w:rPr>
              <w:t>برامج</w:t>
            </w:r>
            <w:r w:rsidRPr="00932E92">
              <w:rPr>
                <w:rFonts w:ascii="Cairo" w:hAnsi="Cairo" w:cstheme="minorBidi"/>
                <w:bCs/>
                <w:color w:val="17313D"/>
                <w:sz w:val="32"/>
                <w:szCs w:val="32"/>
                <w:lang w:val="en-US" w:bidi="ar-SA"/>
              </w:rPr>
              <w:t xml:space="preserve"> </w:t>
            </w:r>
            <w:r w:rsidRPr="00932E92">
              <w:rPr>
                <w:rFonts w:ascii="Cairo" w:hAnsi="Cairo" w:cs="Cairo"/>
                <w:bCs/>
                <w:color w:val="17313D"/>
                <w:sz w:val="32"/>
                <w:szCs w:val="32"/>
                <w:rtl/>
                <w:lang w:val="en-US" w:bidi="ar-SA"/>
              </w:rPr>
              <w:t>رمضان</w:t>
            </w:r>
            <w:r w:rsidRPr="00932E92">
              <w:rPr>
                <w:rFonts w:ascii="Cairo" w:hAnsi="Cairo" w:cstheme="minorBidi"/>
                <w:bCs/>
                <w:color w:val="17313D"/>
                <w:sz w:val="32"/>
                <w:szCs w:val="32"/>
                <w:lang w:val="en-US" w:bidi="ar-SA"/>
              </w:rPr>
              <w:t xml:space="preserve"> </w:t>
            </w:r>
            <w:r w:rsidRPr="00932E92">
              <w:rPr>
                <w:rFonts w:ascii="Cairo" w:hAnsi="Cairo" w:cs="Cairo"/>
                <w:bCs/>
                <w:color w:val="17313D"/>
                <w:sz w:val="32"/>
                <w:szCs w:val="32"/>
                <w:rtl/>
                <w:lang w:val="en-US" w:bidi="ar-SA"/>
              </w:rPr>
              <w:t>والقيم</w:t>
            </w:r>
            <w:r w:rsidRPr="00932E92">
              <w:rPr>
                <w:rFonts w:ascii="Cairo" w:hAnsi="Cairo" w:cstheme="minorBidi"/>
                <w:bCs/>
                <w:color w:val="17313D"/>
                <w:sz w:val="32"/>
                <w:szCs w:val="32"/>
                <w:lang w:val="en-US" w:bidi="ar-SA"/>
              </w:rPr>
              <w:t xml:space="preserve"> </w:t>
            </w:r>
            <w:r w:rsidRPr="00932E92">
              <w:rPr>
                <w:rFonts w:ascii="Cairo" w:hAnsi="Cairo" w:cs="Cairo"/>
                <w:bCs/>
                <w:color w:val="17313D"/>
                <w:sz w:val="32"/>
                <w:szCs w:val="32"/>
                <w:rtl/>
                <w:lang w:val="en-US" w:bidi="ar-SA"/>
              </w:rPr>
              <w:t>والتطوع</w:t>
            </w:r>
            <w:r w:rsidRPr="00932E92">
              <w:rPr>
                <w:rFonts w:ascii="Cairo" w:hAnsi="Cairo" w:cstheme="minorBidi"/>
                <w:bCs/>
                <w:color w:val="17313D"/>
                <w:sz w:val="32"/>
                <w:szCs w:val="32"/>
                <w:lang w:val="en-US" w:bidi="ar-SA"/>
              </w:rPr>
              <w:t xml:space="preserve"> </w:t>
            </w:r>
            <w:r w:rsidRPr="00932E92">
              <w:rPr>
                <w:rFonts w:ascii="Cairo" w:hAnsi="Cairo" w:cs="Cairo"/>
                <w:bCs/>
                <w:color w:val="17313D"/>
                <w:sz w:val="32"/>
                <w:szCs w:val="32"/>
                <w:rtl/>
                <w:lang w:val="en-US" w:bidi="ar-SA"/>
              </w:rPr>
              <w:t>والقرآن</w:t>
            </w:r>
            <w:r w:rsidRPr="00932E92">
              <w:rPr>
                <w:rFonts w:ascii="Cairo" w:hAnsi="Cairo" w:cstheme="minorBidi"/>
                <w:bCs/>
                <w:color w:val="17313D"/>
                <w:sz w:val="32"/>
                <w:szCs w:val="32"/>
                <w:lang w:val="en-US" w:bidi="ar-SA"/>
              </w:rPr>
              <w:t xml:space="preserve"> </w:t>
            </w:r>
            <w:r w:rsidRPr="00932E92">
              <w:rPr>
                <w:rFonts w:ascii="Cairo" w:hAnsi="Cairo" w:cs="Cairo"/>
                <w:bCs/>
                <w:color w:val="17313D"/>
                <w:sz w:val="32"/>
                <w:szCs w:val="32"/>
                <w:rtl/>
                <w:lang w:val="en-US" w:bidi="ar-SA"/>
              </w:rPr>
              <w:t>وفق</w:t>
            </w:r>
            <w:r w:rsidRPr="00932E92">
              <w:rPr>
                <w:rFonts w:ascii="Cairo" w:hAnsi="Cairo" w:cstheme="minorBidi"/>
                <w:bCs/>
                <w:color w:val="17313D"/>
                <w:sz w:val="32"/>
                <w:szCs w:val="32"/>
                <w:lang w:val="en-US" w:bidi="ar-SA"/>
              </w:rPr>
              <w:t xml:space="preserve"> </w:t>
            </w:r>
            <w:r w:rsidRPr="00932E92">
              <w:rPr>
                <w:rFonts w:ascii="Cairo" w:hAnsi="Cairo" w:cs="Cairo"/>
                <w:bCs/>
                <w:color w:val="17313D"/>
                <w:sz w:val="32"/>
                <w:szCs w:val="32"/>
                <w:rtl/>
                <w:lang w:val="en-US" w:bidi="ar-SA"/>
              </w:rPr>
              <w:t>التقويم</w:t>
            </w:r>
            <w:r w:rsidRPr="00932E92">
              <w:rPr>
                <w:rFonts w:ascii="Cairo" w:hAnsi="Cairo" w:cstheme="minorBidi"/>
                <w:bCs/>
                <w:color w:val="17313D"/>
                <w:sz w:val="32"/>
                <w:szCs w:val="32"/>
                <w:lang w:val="en-US" w:bidi="ar-SA"/>
              </w:rPr>
              <w:t xml:space="preserve"> </w:t>
            </w:r>
            <w:r w:rsidRPr="00932E92">
              <w:rPr>
                <w:rFonts w:ascii="Cairo" w:hAnsi="Cairo" w:cs="Cairo"/>
                <w:bCs/>
                <w:color w:val="17313D"/>
                <w:sz w:val="32"/>
                <w:szCs w:val="32"/>
                <w:rtl/>
                <w:lang w:val="en-US" w:bidi="ar-SA"/>
              </w:rPr>
              <w:t>الهجري</w:t>
            </w:r>
            <w:r w:rsidRPr="00932E92">
              <w:rPr>
                <w:rFonts w:ascii="Cairo" w:hAnsi="Cairo" w:cstheme="minorBidi"/>
                <w:bCs/>
                <w:color w:val="17313D"/>
                <w:sz w:val="32"/>
                <w:szCs w:val="32"/>
                <w:lang w:val="en-US" w:bidi="ar-SA"/>
              </w:rPr>
              <w:t xml:space="preserve"> </w:t>
            </w:r>
            <w:r w:rsidRPr="00932E92">
              <w:rPr>
                <w:rFonts w:ascii="Cairo" w:hAnsi="Cairo" w:cs="Cairo"/>
                <w:bCs/>
                <w:color w:val="17313D"/>
                <w:sz w:val="32"/>
                <w:szCs w:val="32"/>
                <w:rtl/>
                <w:lang w:val="en-US" w:bidi="ar-SA"/>
              </w:rPr>
              <w:t>الفعلي</w:t>
            </w:r>
            <w:r w:rsidRPr="00932E92">
              <w:rPr>
                <w:rFonts w:ascii="Cairo" w:hAnsi="Cairo" w:cstheme="minorBidi"/>
                <w:bCs/>
                <w:color w:val="17313D"/>
                <w:sz w:val="32"/>
                <w:szCs w:val="32"/>
                <w:lang w:val="en-US" w:bidi="ar-SA"/>
              </w:rPr>
              <w:t>.</w:t>
            </w:r>
          </w:p>
        </w:tc>
      </w:tr>
      <w:tr w:rsidR="00932E92" w:rsidRPr="00932E92" w14:paraId="02CFE050" w14:textId="77777777" w:rsidTr="00932E92">
        <w:trPr>
          <w:trHeight w:val="376"/>
          <w:jc w:val="center"/>
        </w:trPr>
        <w:tc>
          <w:tcPr>
            <w:tcW w:w="3140" w:type="dxa"/>
            <w:shd w:val="clear" w:color="auto" w:fill="FFFFFF"/>
            <w:vAlign w:val="center"/>
          </w:tcPr>
          <w:p w14:paraId="326B9743" w14:textId="36D3C822" w:rsidR="00932E92" w:rsidRPr="00932E92" w:rsidRDefault="00932E92" w:rsidP="00932E92">
            <w:pPr>
              <w:bidi/>
              <w:jc w:val="both"/>
              <w:rPr>
                <w:rFonts w:ascii="Cairo" w:hAnsi="Cairo" w:cstheme="minorBidi"/>
                <w:bCs/>
                <w:sz w:val="32"/>
                <w:szCs w:val="32"/>
                <w:lang w:val="en-US" w:bidi="ar-SA"/>
              </w:rPr>
            </w:pPr>
            <w:r w:rsidRPr="00932E92">
              <w:rPr>
                <w:rFonts w:ascii="Cairo" w:hAnsi="Cairo" w:cs="Cairo"/>
                <w:bCs/>
                <w:color w:val="17313D"/>
                <w:sz w:val="32"/>
                <w:szCs w:val="32"/>
                <w:rtl/>
                <w:lang w:val="en-US" w:bidi="ar-SA"/>
              </w:rPr>
              <w:t>أبريل</w:t>
            </w:r>
            <w:r w:rsidRPr="00932E92">
              <w:rPr>
                <w:rFonts w:ascii="Cairo" w:hAnsi="Cairo" w:cstheme="minorBidi"/>
                <w:bCs/>
                <w:color w:val="17313D"/>
                <w:sz w:val="32"/>
                <w:szCs w:val="32"/>
                <w:lang w:val="en-US" w:bidi="ar-SA"/>
              </w:rPr>
              <w:t xml:space="preserve"> 2027</w:t>
            </w:r>
          </w:p>
        </w:tc>
        <w:tc>
          <w:tcPr>
            <w:tcW w:w="10988" w:type="dxa"/>
            <w:shd w:val="clear" w:color="auto" w:fill="FFFFFF"/>
            <w:vAlign w:val="center"/>
          </w:tcPr>
          <w:p w14:paraId="10CAD587" w14:textId="66F9C829" w:rsidR="00932E92" w:rsidRPr="00932E92" w:rsidRDefault="00932E92" w:rsidP="00932E92">
            <w:pPr>
              <w:bidi/>
              <w:jc w:val="both"/>
              <w:rPr>
                <w:rFonts w:ascii="Cairo" w:hAnsi="Cairo" w:cstheme="minorBidi"/>
                <w:bCs/>
                <w:sz w:val="32"/>
                <w:szCs w:val="32"/>
                <w:lang w:val="en-US" w:bidi="ar-SA"/>
              </w:rPr>
            </w:pPr>
            <w:r w:rsidRPr="00932E92">
              <w:rPr>
                <w:rFonts w:ascii="Cairo" w:hAnsi="Cairo" w:cstheme="minorBidi"/>
                <w:bCs/>
                <w:color w:val="17313D"/>
                <w:sz w:val="32"/>
                <w:szCs w:val="32"/>
                <w:lang w:val="en-US" w:bidi="ar-SA"/>
              </w:rPr>
              <w:t xml:space="preserve">STEM </w:t>
            </w:r>
            <w:r w:rsidRPr="00932E92">
              <w:rPr>
                <w:rFonts w:ascii="Cairo" w:hAnsi="Cairo" w:cs="Cairo"/>
                <w:bCs/>
                <w:color w:val="17313D"/>
                <w:sz w:val="32"/>
                <w:szCs w:val="32"/>
                <w:rtl/>
                <w:lang w:val="en-US" w:bidi="ar-SA"/>
              </w:rPr>
              <w:t>والروبوت</w:t>
            </w:r>
            <w:r w:rsidRPr="00932E92">
              <w:rPr>
                <w:rFonts w:ascii="Cairo" w:hAnsi="Cairo" w:cstheme="minorBidi"/>
                <w:bCs/>
                <w:color w:val="17313D"/>
                <w:sz w:val="32"/>
                <w:szCs w:val="32"/>
                <w:lang w:val="en-US" w:bidi="ar-SA"/>
              </w:rPr>
              <w:t xml:space="preserve"> </w:t>
            </w:r>
            <w:r w:rsidRPr="00932E92">
              <w:rPr>
                <w:rFonts w:ascii="Cairo" w:hAnsi="Cairo" w:cs="Cairo"/>
                <w:bCs/>
                <w:color w:val="17313D"/>
                <w:sz w:val="32"/>
                <w:szCs w:val="32"/>
                <w:rtl/>
                <w:lang w:val="en-US" w:bidi="ar-SA"/>
              </w:rPr>
              <w:t>والبرمجة</w:t>
            </w:r>
            <w:r w:rsidRPr="00932E92">
              <w:rPr>
                <w:rFonts w:ascii="Cairo" w:hAnsi="Cairo" w:cstheme="minorBidi"/>
                <w:bCs/>
                <w:color w:val="17313D"/>
                <w:sz w:val="32"/>
                <w:szCs w:val="32"/>
                <w:lang w:val="en-US" w:bidi="ar-SA"/>
              </w:rPr>
              <w:t xml:space="preserve"> </w:t>
            </w:r>
            <w:r w:rsidRPr="00932E92">
              <w:rPr>
                <w:rFonts w:ascii="Cairo" w:hAnsi="Cairo" w:cs="Cairo"/>
                <w:bCs/>
                <w:color w:val="17313D"/>
                <w:sz w:val="32"/>
                <w:szCs w:val="32"/>
                <w:rtl/>
                <w:lang w:val="en-US" w:bidi="ar-SA"/>
              </w:rPr>
              <w:t>والذكاء</w:t>
            </w:r>
            <w:r w:rsidRPr="00932E92">
              <w:rPr>
                <w:rFonts w:ascii="Cairo" w:hAnsi="Cairo" w:cstheme="minorBidi"/>
                <w:bCs/>
                <w:color w:val="17313D"/>
                <w:sz w:val="32"/>
                <w:szCs w:val="32"/>
                <w:lang w:val="en-US" w:bidi="ar-SA"/>
              </w:rPr>
              <w:t xml:space="preserve"> </w:t>
            </w:r>
            <w:r w:rsidRPr="00932E92">
              <w:rPr>
                <w:rFonts w:ascii="Cairo" w:hAnsi="Cairo" w:cs="Cairo"/>
                <w:bCs/>
                <w:color w:val="17313D"/>
                <w:sz w:val="32"/>
                <w:szCs w:val="32"/>
                <w:rtl/>
                <w:lang w:val="en-US" w:bidi="ar-SA"/>
              </w:rPr>
              <w:t>الاصطناعي</w:t>
            </w:r>
            <w:r w:rsidRPr="00932E92">
              <w:rPr>
                <w:rFonts w:ascii="Cairo" w:hAnsi="Cairo" w:cstheme="minorBidi"/>
                <w:bCs/>
                <w:color w:val="17313D"/>
                <w:sz w:val="32"/>
                <w:szCs w:val="32"/>
                <w:lang w:val="en-US" w:bidi="ar-SA"/>
              </w:rPr>
              <w:t xml:space="preserve"> </w:t>
            </w:r>
            <w:r w:rsidRPr="00932E92">
              <w:rPr>
                <w:rFonts w:ascii="Cairo" w:hAnsi="Cairo" w:cs="Cairo"/>
                <w:bCs/>
                <w:color w:val="17313D"/>
                <w:sz w:val="32"/>
                <w:szCs w:val="32"/>
                <w:rtl/>
                <w:lang w:val="en-US" w:bidi="ar-SA"/>
              </w:rPr>
              <w:t>والمعارض</w:t>
            </w:r>
            <w:r w:rsidRPr="00932E92">
              <w:rPr>
                <w:rFonts w:ascii="Cairo" w:hAnsi="Cairo" w:cstheme="minorBidi"/>
                <w:bCs/>
                <w:color w:val="17313D"/>
                <w:sz w:val="32"/>
                <w:szCs w:val="32"/>
                <w:lang w:val="en-US" w:bidi="ar-SA"/>
              </w:rPr>
              <w:t xml:space="preserve"> </w:t>
            </w:r>
            <w:r w:rsidRPr="00932E92">
              <w:rPr>
                <w:rFonts w:ascii="Cairo" w:hAnsi="Cairo" w:cs="Cairo"/>
                <w:bCs/>
                <w:color w:val="17313D"/>
                <w:sz w:val="32"/>
                <w:szCs w:val="32"/>
                <w:rtl/>
                <w:lang w:val="en-US" w:bidi="ar-SA"/>
              </w:rPr>
              <w:t>التقنية</w:t>
            </w:r>
            <w:r w:rsidRPr="00932E92">
              <w:rPr>
                <w:rFonts w:ascii="Cairo" w:hAnsi="Cairo" w:cstheme="minorBidi"/>
                <w:bCs/>
                <w:color w:val="17313D"/>
                <w:sz w:val="32"/>
                <w:szCs w:val="32"/>
                <w:lang w:val="en-US" w:bidi="ar-SA"/>
              </w:rPr>
              <w:t>.</w:t>
            </w:r>
          </w:p>
        </w:tc>
      </w:tr>
      <w:tr w:rsidR="00932E92" w:rsidRPr="00932E92" w14:paraId="67F4C230" w14:textId="77777777" w:rsidTr="00932E92">
        <w:trPr>
          <w:trHeight w:val="347"/>
          <w:jc w:val="center"/>
        </w:trPr>
        <w:tc>
          <w:tcPr>
            <w:tcW w:w="3140" w:type="dxa"/>
            <w:shd w:val="clear" w:color="auto" w:fill="F2F4F5"/>
            <w:vAlign w:val="center"/>
          </w:tcPr>
          <w:p w14:paraId="7BDD1CE6" w14:textId="75B191A5" w:rsidR="00932E92" w:rsidRPr="00932E92" w:rsidRDefault="00932E92" w:rsidP="00932E92">
            <w:pPr>
              <w:bidi/>
              <w:jc w:val="both"/>
              <w:rPr>
                <w:rFonts w:ascii="Cairo" w:hAnsi="Cairo" w:cstheme="minorBidi"/>
                <w:bCs/>
                <w:sz w:val="32"/>
                <w:szCs w:val="32"/>
                <w:lang w:val="en-US" w:bidi="ar-SA"/>
              </w:rPr>
            </w:pPr>
            <w:r w:rsidRPr="00932E92">
              <w:rPr>
                <w:rFonts w:ascii="Cairo" w:hAnsi="Cairo" w:cs="Cairo"/>
                <w:bCs/>
                <w:color w:val="17313D"/>
                <w:sz w:val="32"/>
                <w:szCs w:val="32"/>
                <w:rtl/>
                <w:lang w:val="en-US" w:bidi="ar-SA"/>
              </w:rPr>
              <w:t>مايو</w:t>
            </w:r>
            <w:r w:rsidRPr="00932E92">
              <w:rPr>
                <w:rFonts w:ascii="Cairo" w:hAnsi="Cairo" w:cstheme="minorBidi"/>
                <w:bCs/>
                <w:color w:val="17313D"/>
                <w:sz w:val="32"/>
                <w:szCs w:val="32"/>
                <w:lang w:val="en-US" w:bidi="ar-SA"/>
              </w:rPr>
              <w:t xml:space="preserve"> 2027</w:t>
            </w:r>
          </w:p>
        </w:tc>
        <w:tc>
          <w:tcPr>
            <w:tcW w:w="10988" w:type="dxa"/>
            <w:shd w:val="clear" w:color="auto" w:fill="F2F4F5"/>
            <w:vAlign w:val="center"/>
          </w:tcPr>
          <w:p w14:paraId="31B700F5" w14:textId="1780A949" w:rsidR="00932E92" w:rsidRPr="00932E92" w:rsidRDefault="00932E92" w:rsidP="00932E92">
            <w:pPr>
              <w:bidi/>
              <w:jc w:val="both"/>
              <w:rPr>
                <w:rFonts w:ascii="Cairo" w:hAnsi="Cairo" w:cstheme="minorBidi"/>
                <w:bCs/>
                <w:sz w:val="32"/>
                <w:szCs w:val="32"/>
                <w:lang w:val="en-US" w:bidi="ar-SA"/>
              </w:rPr>
            </w:pPr>
            <w:r w:rsidRPr="00932E92">
              <w:rPr>
                <w:rFonts w:ascii="Cairo" w:hAnsi="Cairo" w:cs="Cairo"/>
                <w:bCs/>
                <w:color w:val="17313D"/>
                <w:sz w:val="32"/>
                <w:szCs w:val="32"/>
                <w:rtl/>
                <w:lang w:val="en-US" w:bidi="ar-SA"/>
              </w:rPr>
              <w:t>النهائيات،</w:t>
            </w:r>
            <w:r w:rsidRPr="00932E92">
              <w:rPr>
                <w:rFonts w:ascii="Cairo" w:hAnsi="Cairo" w:cstheme="minorBidi"/>
                <w:bCs/>
                <w:color w:val="17313D"/>
                <w:sz w:val="32"/>
                <w:szCs w:val="32"/>
                <w:lang w:val="en-US" w:bidi="ar-SA"/>
              </w:rPr>
              <w:t xml:space="preserve"> </w:t>
            </w:r>
            <w:r w:rsidRPr="00932E92">
              <w:rPr>
                <w:rFonts w:ascii="Cairo" w:hAnsi="Cairo" w:cs="Cairo"/>
                <w:bCs/>
                <w:color w:val="17313D"/>
                <w:sz w:val="32"/>
                <w:szCs w:val="32"/>
                <w:rtl/>
                <w:lang w:val="en-US" w:bidi="ar-SA"/>
              </w:rPr>
              <w:t>التكريم،</w:t>
            </w:r>
            <w:r w:rsidRPr="00932E92">
              <w:rPr>
                <w:rFonts w:ascii="Cairo" w:hAnsi="Cairo" w:cstheme="minorBidi"/>
                <w:bCs/>
                <w:color w:val="17313D"/>
                <w:sz w:val="32"/>
                <w:szCs w:val="32"/>
                <w:lang w:val="en-US" w:bidi="ar-SA"/>
              </w:rPr>
              <w:t xml:space="preserve"> </w:t>
            </w:r>
            <w:r w:rsidRPr="00932E92">
              <w:rPr>
                <w:rFonts w:ascii="Cairo" w:hAnsi="Cairo" w:cs="Cairo"/>
                <w:bCs/>
                <w:color w:val="17313D"/>
                <w:sz w:val="32"/>
                <w:szCs w:val="32"/>
                <w:rtl/>
                <w:lang w:val="en-US" w:bidi="ar-SA"/>
              </w:rPr>
              <w:t>قياس</w:t>
            </w:r>
            <w:r w:rsidRPr="00932E92">
              <w:rPr>
                <w:rFonts w:ascii="Cairo" w:hAnsi="Cairo" w:cstheme="minorBidi"/>
                <w:bCs/>
                <w:color w:val="17313D"/>
                <w:sz w:val="32"/>
                <w:szCs w:val="32"/>
                <w:lang w:val="en-US" w:bidi="ar-SA"/>
              </w:rPr>
              <w:t xml:space="preserve"> </w:t>
            </w:r>
            <w:r w:rsidRPr="00932E92">
              <w:rPr>
                <w:rFonts w:ascii="Cairo" w:hAnsi="Cairo" w:cs="Cairo"/>
                <w:bCs/>
                <w:color w:val="17313D"/>
                <w:sz w:val="32"/>
                <w:szCs w:val="32"/>
                <w:rtl/>
                <w:lang w:val="en-US" w:bidi="ar-SA"/>
              </w:rPr>
              <w:t>الرضا</w:t>
            </w:r>
            <w:r w:rsidRPr="00932E92">
              <w:rPr>
                <w:rFonts w:ascii="Cairo" w:hAnsi="Cairo" w:cstheme="minorBidi"/>
                <w:bCs/>
                <w:color w:val="17313D"/>
                <w:sz w:val="32"/>
                <w:szCs w:val="32"/>
                <w:lang w:val="en-US" w:bidi="ar-SA"/>
              </w:rPr>
              <w:t xml:space="preserve"> </w:t>
            </w:r>
            <w:r w:rsidRPr="00932E92">
              <w:rPr>
                <w:rFonts w:ascii="Cairo" w:hAnsi="Cairo" w:cs="Cairo"/>
                <w:bCs/>
                <w:color w:val="17313D"/>
                <w:sz w:val="32"/>
                <w:szCs w:val="32"/>
                <w:rtl/>
                <w:lang w:val="en-US" w:bidi="ar-SA"/>
              </w:rPr>
              <w:t>والأثر،</w:t>
            </w:r>
            <w:r w:rsidRPr="00932E92">
              <w:rPr>
                <w:rFonts w:ascii="Cairo" w:hAnsi="Cairo" w:cstheme="minorBidi"/>
                <w:bCs/>
                <w:color w:val="17313D"/>
                <w:sz w:val="32"/>
                <w:szCs w:val="32"/>
                <w:lang w:val="en-US" w:bidi="ar-SA"/>
              </w:rPr>
              <w:t xml:space="preserve"> </w:t>
            </w:r>
            <w:r w:rsidRPr="00932E92">
              <w:rPr>
                <w:rFonts w:ascii="Cairo" w:hAnsi="Cairo" w:cs="Cairo"/>
                <w:bCs/>
                <w:color w:val="17313D"/>
                <w:sz w:val="32"/>
                <w:szCs w:val="32"/>
                <w:rtl/>
                <w:lang w:val="en-US" w:bidi="ar-SA"/>
              </w:rPr>
              <w:t>إغلاق</w:t>
            </w:r>
            <w:r w:rsidRPr="00932E92">
              <w:rPr>
                <w:rFonts w:ascii="Cairo" w:hAnsi="Cairo" w:cstheme="minorBidi"/>
                <w:bCs/>
                <w:color w:val="17313D"/>
                <w:sz w:val="32"/>
                <w:szCs w:val="32"/>
                <w:lang w:val="en-US" w:bidi="ar-SA"/>
              </w:rPr>
              <w:t xml:space="preserve"> </w:t>
            </w:r>
            <w:r w:rsidRPr="00932E92">
              <w:rPr>
                <w:rFonts w:ascii="Cairo" w:hAnsi="Cairo" w:cs="Cairo"/>
                <w:bCs/>
                <w:color w:val="17313D"/>
                <w:sz w:val="32"/>
                <w:szCs w:val="32"/>
                <w:rtl/>
                <w:lang w:val="en-US" w:bidi="ar-SA"/>
              </w:rPr>
              <w:t>البرامج</w:t>
            </w:r>
            <w:r w:rsidRPr="00932E92">
              <w:rPr>
                <w:rFonts w:ascii="Cairo" w:hAnsi="Cairo" w:cstheme="minorBidi"/>
                <w:bCs/>
                <w:color w:val="17313D"/>
                <w:sz w:val="32"/>
                <w:szCs w:val="32"/>
                <w:lang w:val="en-US" w:bidi="ar-SA"/>
              </w:rPr>
              <w:t>.</w:t>
            </w:r>
          </w:p>
        </w:tc>
      </w:tr>
      <w:tr w:rsidR="00932E92" w:rsidRPr="00932E92" w14:paraId="35A95477" w14:textId="77777777" w:rsidTr="00932E92">
        <w:trPr>
          <w:trHeight w:val="347"/>
          <w:jc w:val="center"/>
        </w:trPr>
        <w:tc>
          <w:tcPr>
            <w:tcW w:w="3140" w:type="dxa"/>
            <w:shd w:val="clear" w:color="auto" w:fill="FFFFFF"/>
            <w:vAlign w:val="center"/>
          </w:tcPr>
          <w:p w14:paraId="33CA8820" w14:textId="382D6A37" w:rsidR="00932E92" w:rsidRPr="00932E92" w:rsidRDefault="00932E92" w:rsidP="00932E92">
            <w:pPr>
              <w:bidi/>
              <w:jc w:val="both"/>
              <w:rPr>
                <w:rFonts w:ascii="Cairo" w:hAnsi="Cairo" w:cstheme="minorBidi"/>
                <w:bCs/>
                <w:sz w:val="32"/>
                <w:szCs w:val="32"/>
                <w:lang w:val="en-US" w:bidi="ar-SA"/>
              </w:rPr>
            </w:pPr>
            <w:r w:rsidRPr="00932E92">
              <w:rPr>
                <w:rFonts w:ascii="Cairo" w:hAnsi="Cairo" w:cs="Cairo"/>
                <w:bCs/>
                <w:color w:val="17313D"/>
                <w:sz w:val="32"/>
                <w:szCs w:val="32"/>
                <w:rtl/>
                <w:lang w:val="en-US" w:bidi="ar-SA"/>
              </w:rPr>
              <w:t>يونيو</w:t>
            </w:r>
            <w:r w:rsidRPr="00932E92">
              <w:rPr>
                <w:rFonts w:ascii="Cairo" w:hAnsi="Cairo" w:cstheme="minorBidi"/>
                <w:bCs/>
                <w:color w:val="17313D"/>
                <w:sz w:val="32"/>
                <w:szCs w:val="32"/>
                <w:lang w:val="en-US" w:bidi="ar-SA"/>
              </w:rPr>
              <w:t xml:space="preserve"> 2027</w:t>
            </w:r>
          </w:p>
        </w:tc>
        <w:tc>
          <w:tcPr>
            <w:tcW w:w="10988" w:type="dxa"/>
            <w:shd w:val="clear" w:color="auto" w:fill="FFFFFF"/>
            <w:vAlign w:val="center"/>
          </w:tcPr>
          <w:p w14:paraId="78E1DB4C" w14:textId="3DEB0792" w:rsidR="00932E92" w:rsidRPr="00932E92" w:rsidRDefault="00932E92" w:rsidP="00932E92">
            <w:pPr>
              <w:bidi/>
              <w:jc w:val="both"/>
              <w:rPr>
                <w:rFonts w:ascii="Cairo" w:hAnsi="Cairo" w:cstheme="minorBidi"/>
                <w:bCs/>
                <w:sz w:val="32"/>
                <w:szCs w:val="32"/>
                <w:lang w:val="en-US" w:bidi="ar-SA"/>
              </w:rPr>
            </w:pPr>
            <w:r w:rsidRPr="00932E92">
              <w:rPr>
                <w:rFonts w:ascii="Cairo" w:hAnsi="Cairo" w:cs="Cairo"/>
                <w:bCs/>
                <w:color w:val="17313D"/>
                <w:sz w:val="32"/>
                <w:szCs w:val="32"/>
                <w:rtl/>
                <w:lang w:val="en-US" w:bidi="ar-SA"/>
              </w:rPr>
              <w:t>التقرير</w:t>
            </w:r>
            <w:r w:rsidRPr="00932E92">
              <w:rPr>
                <w:rFonts w:ascii="Cairo" w:hAnsi="Cairo" w:cstheme="minorBidi"/>
                <w:bCs/>
                <w:color w:val="17313D"/>
                <w:sz w:val="32"/>
                <w:szCs w:val="32"/>
                <w:lang w:val="en-US" w:bidi="ar-SA"/>
              </w:rPr>
              <w:t xml:space="preserve"> </w:t>
            </w:r>
            <w:r w:rsidRPr="00932E92">
              <w:rPr>
                <w:rFonts w:ascii="Cairo" w:hAnsi="Cairo" w:cs="Cairo"/>
                <w:bCs/>
                <w:color w:val="17313D"/>
                <w:sz w:val="32"/>
                <w:szCs w:val="32"/>
                <w:rtl/>
                <w:lang w:val="en-US" w:bidi="ar-SA"/>
              </w:rPr>
              <w:t>السنوي،</w:t>
            </w:r>
            <w:r w:rsidRPr="00932E92">
              <w:rPr>
                <w:rFonts w:ascii="Cairo" w:hAnsi="Cairo" w:cstheme="minorBidi"/>
                <w:bCs/>
                <w:color w:val="17313D"/>
                <w:sz w:val="32"/>
                <w:szCs w:val="32"/>
                <w:lang w:val="en-US" w:bidi="ar-SA"/>
              </w:rPr>
              <w:t xml:space="preserve"> </w:t>
            </w:r>
            <w:r w:rsidRPr="00932E92">
              <w:rPr>
                <w:rFonts w:ascii="Cairo" w:hAnsi="Cairo" w:cs="Cairo"/>
                <w:bCs/>
                <w:color w:val="17313D"/>
                <w:sz w:val="32"/>
                <w:szCs w:val="32"/>
                <w:rtl/>
                <w:lang w:val="en-US" w:bidi="ar-SA"/>
              </w:rPr>
              <w:t>الدروس</w:t>
            </w:r>
            <w:r w:rsidRPr="00932E92">
              <w:rPr>
                <w:rFonts w:ascii="Cairo" w:hAnsi="Cairo" w:cstheme="minorBidi"/>
                <w:bCs/>
                <w:color w:val="17313D"/>
                <w:sz w:val="32"/>
                <w:szCs w:val="32"/>
                <w:lang w:val="en-US" w:bidi="ar-SA"/>
              </w:rPr>
              <w:t xml:space="preserve"> </w:t>
            </w:r>
            <w:r w:rsidRPr="00932E92">
              <w:rPr>
                <w:rFonts w:ascii="Cairo" w:hAnsi="Cairo" w:cs="Cairo"/>
                <w:bCs/>
                <w:color w:val="17313D"/>
                <w:sz w:val="32"/>
                <w:szCs w:val="32"/>
                <w:rtl/>
                <w:lang w:val="en-US" w:bidi="ar-SA"/>
              </w:rPr>
              <w:t>المستفادة،</w:t>
            </w:r>
            <w:r w:rsidRPr="00932E92">
              <w:rPr>
                <w:rFonts w:ascii="Cairo" w:hAnsi="Cairo" w:cstheme="minorBidi"/>
                <w:bCs/>
                <w:color w:val="17313D"/>
                <w:sz w:val="32"/>
                <w:szCs w:val="32"/>
                <w:lang w:val="en-US" w:bidi="ar-SA"/>
              </w:rPr>
              <w:t xml:space="preserve"> </w:t>
            </w:r>
            <w:r w:rsidRPr="00932E92">
              <w:rPr>
                <w:rFonts w:ascii="Cairo" w:hAnsi="Cairo" w:cs="Cairo"/>
                <w:bCs/>
                <w:color w:val="17313D"/>
                <w:sz w:val="32"/>
                <w:szCs w:val="32"/>
                <w:rtl/>
                <w:lang w:val="en-US" w:bidi="ar-SA"/>
              </w:rPr>
              <w:t>أرشفة</w:t>
            </w:r>
            <w:r w:rsidRPr="00932E92">
              <w:rPr>
                <w:rFonts w:ascii="Cairo" w:hAnsi="Cairo" w:cstheme="minorBidi"/>
                <w:bCs/>
                <w:color w:val="17313D"/>
                <w:sz w:val="32"/>
                <w:szCs w:val="32"/>
                <w:lang w:val="en-US" w:bidi="ar-SA"/>
              </w:rPr>
              <w:t xml:space="preserve"> </w:t>
            </w:r>
            <w:r w:rsidRPr="00932E92">
              <w:rPr>
                <w:rFonts w:ascii="Cairo" w:hAnsi="Cairo" w:cs="Cairo"/>
                <w:bCs/>
                <w:color w:val="17313D"/>
                <w:sz w:val="32"/>
                <w:szCs w:val="32"/>
                <w:rtl/>
                <w:lang w:val="en-US" w:bidi="ar-SA"/>
              </w:rPr>
              <w:t>الأدلة،</w:t>
            </w:r>
            <w:r w:rsidRPr="00932E92">
              <w:rPr>
                <w:rFonts w:ascii="Cairo" w:hAnsi="Cairo" w:cstheme="minorBidi"/>
                <w:bCs/>
                <w:color w:val="17313D"/>
                <w:sz w:val="32"/>
                <w:szCs w:val="32"/>
                <w:lang w:val="en-US" w:bidi="ar-SA"/>
              </w:rPr>
              <w:t xml:space="preserve"> </w:t>
            </w:r>
            <w:r w:rsidRPr="00932E92">
              <w:rPr>
                <w:rFonts w:ascii="Cairo" w:hAnsi="Cairo" w:cs="Cairo"/>
                <w:bCs/>
                <w:color w:val="17313D"/>
                <w:sz w:val="32"/>
                <w:szCs w:val="32"/>
                <w:rtl/>
                <w:lang w:val="en-US" w:bidi="ar-SA"/>
              </w:rPr>
              <w:t>مقترحات</w:t>
            </w:r>
            <w:r w:rsidRPr="00932E92">
              <w:rPr>
                <w:rFonts w:ascii="Cairo" w:hAnsi="Cairo" w:cstheme="minorBidi"/>
                <w:bCs/>
                <w:color w:val="17313D"/>
                <w:sz w:val="32"/>
                <w:szCs w:val="32"/>
                <w:lang w:val="en-US" w:bidi="ar-SA"/>
              </w:rPr>
              <w:t xml:space="preserve"> </w:t>
            </w:r>
            <w:r w:rsidRPr="00932E92">
              <w:rPr>
                <w:rFonts w:ascii="Cairo" w:hAnsi="Cairo" w:cs="Cairo"/>
                <w:bCs/>
                <w:color w:val="17313D"/>
                <w:sz w:val="32"/>
                <w:szCs w:val="32"/>
                <w:rtl/>
                <w:lang w:val="en-US" w:bidi="ar-SA"/>
              </w:rPr>
              <w:t>العام</w:t>
            </w:r>
            <w:r w:rsidRPr="00932E92">
              <w:rPr>
                <w:rFonts w:ascii="Cairo" w:hAnsi="Cairo" w:cstheme="minorBidi"/>
                <w:bCs/>
                <w:color w:val="17313D"/>
                <w:sz w:val="32"/>
                <w:szCs w:val="32"/>
                <w:lang w:val="en-US" w:bidi="ar-SA"/>
              </w:rPr>
              <w:t xml:space="preserve"> </w:t>
            </w:r>
            <w:r w:rsidRPr="00932E92">
              <w:rPr>
                <w:rFonts w:ascii="Cairo" w:hAnsi="Cairo" w:cs="Cairo"/>
                <w:bCs/>
                <w:color w:val="17313D"/>
                <w:sz w:val="32"/>
                <w:szCs w:val="32"/>
                <w:rtl/>
                <w:lang w:val="en-US" w:bidi="ar-SA"/>
              </w:rPr>
              <w:t>التالي</w:t>
            </w:r>
            <w:r w:rsidRPr="00932E92">
              <w:rPr>
                <w:rFonts w:ascii="Cairo" w:hAnsi="Cairo" w:cstheme="minorBidi"/>
                <w:bCs/>
                <w:color w:val="17313D"/>
                <w:sz w:val="32"/>
                <w:szCs w:val="32"/>
                <w:lang w:val="en-US" w:bidi="ar-SA"/>
              </w:rPr>
              <w:t>.</w:t>
            </w:r>
          </w:p>
        </w:tc>
      </w:tr>
    </w:tbl>
    <w:p w14:paraId="3C1A35C4" w14:textId="77777777" w:rsidR="00932E92" w:rsidRPr="00932E92" w:rsidRDefault="00932E92" w:rsidP="00932E92">
      <w:pPr>
        <w:bidi/>
        <w:spacing w:after="100"/>
        <w:jc w:val="both"/>
        <w:rPr>
          <w:rFonts w:ascii="Cairo" w:eastAsia="Cairo" w:hAnsi="Cairo" w:cstheme="minorBidi"/>
          <w:sz w:val="22"/>
          <w:lang w:val="en-US" w:bidi="ar-SA"/>
        </w:rPr>
      </w:pPr>
    </w:p>
    <w:p w14:paraId="548D868E" w14:textId="77777777" w:rsidR="00932E92" w:rsidRPr="00932E92" w:rsidRDefault="00932E92" w:rsidP="00932E92">
      <w:pPr>
        <w:bidi/>
        <w:spacing w:after="100"/>
        <w:jc w:val="both"/>
        <w:rPr>
          <w:rFonts w:ascii="Cairo" w:eastAsia="Cairo" w:hAnsi="Cairo" w:cstheme="minorBidi"/>
          <w:sz w:val="22"/>
          <w:lang w:val="en-US" w:bidi="ar-SA"/>
        </w:rPr>
      </w:pPr>
      <w:r w:rsidRPr="00932E92">
        <w:rPr>
          <w:rFonts w:ascii="Cairo" w:eastAsia="Cairo" w:hAnsi="Cairo" w:cstheme="minorBidi"/>
          <w:sz w:val="22"/>
          <w:lang w:val="en-US" w:bidi="ar-SA"/>
        </w:rPr>
        <w:br w:type="page"/>
      </w:r>
    </w:p>
    <w:p w14:paraId="546FD412" w14:textId="1395EA46" w:rsidR="00932E92" w:rsidRPr="00932E92" w:rsidRDefault="00932E92" w:rsidP="00695809">
      <w:pPr>
        <w:bidi/>
        <w:spacing w:after="100"/>
        <w:jc w:val="both"/>
        <w:rPr>
          <w:rFonts w:ascii="Cairo" w:eastAsia="Cairo" w:hAnsi="Cairo" w:cstheme="minorBidi"/>
          <w:b/>
          <w:color w:val="004D72"/>
          <w:sz w:val="44"/>
          <w:szCs w:val="44"/>
          <w:u w:val="single"/>
          <w:lang w:val="en-US" w:bidi="ar-SA"/>
        </w:rPr>
      </w:pPr>
      <w:r w:rsidRPr="00932E92">
        <w:rPr>
          <w:rFonts w:ascii="Cairo" w:eastAsia="Cairo" w:hAnsi="Cairo" w:cs="Cairo"/>
          <w:b/>
          <w:bCs/>
          <w:color w:val="004D72"/>
          <w:sz w:val="44"/>
          <w:szCs w:val="44"/>
          <w:u w:val="single"/>
          <w:rtl/>
          <w:lang w:val="en-US" w:bidi="ar-SA"/>
        </w:rPr>
        <w:lastRenderedPageBreak/>
        <w:t>خريطة</w:t>
      </w:r>
      <w:r w:rsidRPr="00932E92">
        <w:rPr>
          <w:rFonts w:ascii="Cairo" w:eastAsia="Cairo" w:hAnsi="Cairo" w:cstheme="minorBidi"/>
          <w:b/>
          <w:color w:val="004D72"/>
          <w:sz w:val="44"/>
          <w:szCs w:val="44"/>
          <w:u w:val="single"/>
          <w:lang w:val="en-US" w:bidi="ar-SA"/>
        </w:rPr>
        <w:t xml:space="preserve"> </w:t>
      </w:r>
      <w:r w:rsidRPr="00932E92">
        <w:rPr>
          <w:rFonts w:ascii="Cairo" w:eastAsia="Cairo" w:hAnsi="Cairo" w:cs="Cairo"/>
          <w:b/>
          <w:bCs/>
          <w:color w:val="004D72"/>
          <w:sz w:val="44"/>
          <w:szCs w:val="44"/>
          <w:u w:val="single"/>
          <w:rtl/>
          <w:lang w:val="en-US" w:bidi="ar-SA"/>
        </w:rPr>
        <w:t>المناسبات</w:t>
      </w:r>
      <w:r w:rsidRPr="00932E92">
        <w:rPr>
          <w:rFonts w:ascii="Cairo" w:eastAsia="Cairo" w:hAnsi="Cairo" w:cstheme="minorBidi"/>
          <w:b/>
          <w:color w:val="004D72"/>
          <w:sz w:val="44"/>
          <w:szCs w:val="44"/>
          <w:u w:val="single"/>
          <w:lang w:val="en-US" w:bidi="ar-SA"/>
        </w:rPr>
        <w:t xml:space="preserve"> </w:t>
      </w:r>
      <w:r w:rsidRPr="00932E92">
        <w:rPr>
          <w:rFonts w:ascii="Cairo" w:eastAsia="Cairo" w:hAnsi="Cairo" w:cs="Cairo"/>
          <w:b/>
          <w:bCs/>
          <w:color w:val="004D72"/>
          <w:sz w:val="44"/>
          <w:szCs w:val="44"/>
          <w:u w:val="single"/>
          <w:rtl/>
          <w:lang w:val="en-US" w:bidi="ar-SA"/>
        </w:rPr>
        <w:t>والأيام</w:t>
      </w:r>
      <w:r w:rsidRPr="00932E92">
        <w:rPr>
          <w:rFonts w:ascii="Cairo" w:eastAsia="Cairo" w:hAnsi="Cairo" w:cstheme="minorBidi"/>
          <w:b/>
          <w:color w:val="004D72"/>
          <w:sz w:val="44"/>
          <w:szCs w:val="44"/>
          <w:u w:val="single"/>
          <w:lang w:val="en-US" w:bidi="ar-SA"/>
        </w:rPr>
        <w:t xml:space="preserve"> </w:t>
      </w:r>
      <w:r w:rsidRPr="00932E92">
        <w:rPr>
          <w:rFonts w:ascii="Cairo" w:eastAsia="Cairo" w:hAnsi="Cairo" w:cs="Cairo"/>
          <w:b/>
          <w:bCs/>
          <w:color w:val="004D72"/>
          <w:sz w:val="44"/>
          <w:szCs w:val="44"/>
          <w:u w:val="single"/>
          <w:rtl/>
          <w:lang w:val="en-US" w:bidi="ar-SA"/>
        </w:rPr>
        <w:t>العالمية</w:t>
      </w:r>
    </w:p>
    <w:tbl>
      <w:tblPr>
        <w:tblStyle w:val="70"/>
        <w:bidiVisual/>
        <w:tblW w:w="0" w:type="auto"/>
        <w:jc w:val="center"/>
        <w:tblLook w:val="04A0" w:firstRow="1" w:lastRow="0" w:firstColumn="1" w:lastColumn="0" w:noHBand="0" w:noVBand="1"/>
      </w:tblPr>
      <w:tblGrid>
        <w:gridCol w:w="5946"/>
        <w:gridCol w:w="5386"/>
        <w:gridCol w:w="3419"/>
      </w:tblGrid>
      <w:tr w:rsidR="00695809" w:rsidRPr="00932E92" w14:paraId="0325AA91" w14:textId="77777777" w:rsidTr="00695809">
        <w:trPr>
          <w:trHeight w:val="531"/>
          <w:jc w:val="center"/>
        </w:trPr>
        <w:tc>
          <w:tcPr>
            <w:tcW w:w="3419" w:type="dxa"/>
            <w:shd w:val="clear" w:color="auto" w:fill="004D72"/>
          </w:tcPr>
          <w:p w14:paraId="17B8D341" w14:textId="49884156" w:rsidR="00695809" w:rsidRPr="00695809" w:rsidRDefault="00695809" w:rsidP="00695809">
            <w:pPr>
              <w:bidi/>
              <w:jc w:val="center"/>
              <w:rPr>
                <w:rFonts w:ascii="Cairo" w:hAnsi="Cairo" w:cstheme="minorBidi"/>
                <w:b/>
                <w:bCs/>
                <w:color w:val="FFFFFF"/>
                <w:sz w:val="32"/>
                <w:szCs w:val="32"/>
                <w:lang w:val="en-US" w:bidi="ar-SA"/>
              </w:rPr>
            </w:pPr>
            <w:r w:rsidRPr="00695809">
              <w:rPr>
                <w:rFonts w:cs="Times New Roman" w:hint="cs"/>
                <w:b/>
                <w:bCs/>
                <w:sz w:val="32"/>
                <w:szCs w:val="32"/>
                <w:rtl/>
              </w:rPr>
              <w:t>المجال</w:t>
            </w:r>
          </w:p>
        </w:tc>
        <w:tc>
          <w:tcPr>
            <w:tcW w:w="5386" w:type="dxa"/>
            <w:shd w:val="clear" w:color="auto" w:fill="004D72"/>
            <w:vAlign w:val="center"/>
          </w:tcPr>
          <w:p w14:paraId="35F38452" w14:textId="3D3B8065" w:rsidR="00695809" w:rsidRPr="00932E92" w:rsidRDefault="00695809" w:rsidP="00695809">
            <w:pPr>
              <w:bidi/>
              <w:jc w:val="center"/>
              <w:rPr>
                <w:rFonts w:ascii="Cairo" w:hAnsi="Cairo" w:cstheme="minorBidi"/>
                <w:b/>
                <w:color w:val="FFFFFF"/>
                <w:sz w:val="32"/>
                <w:szCs w:val="32"/>
                <w:lang w:val="en-US" w:bidi="ar-SA"/>
              </w:rPr>
            </w:pPr>
            <w:r w:rsidRPr="00932E92">
              <w:rPr>
                <w:rFonts w:ascii="Cairo" w:hAnsi="Cairo" w:cs="Cairo"/>
                <w:b/>
                <w:bCs/>
                <w:color w:val="FFFFFF"/>
                <w:sz w:val="32"/>
                <w:szCs w:val="32"/>
                <w:rtl/>
                <w:lang w:val="en-US" w:bidi="ar-SA"/>
              </w:rPr>
              <w:t>أمثلة</w:t>
            </w:r>
            <w:r w:rsidRPr="00932E92">
              <w:rPr>
                <w:rFonts w:ascii="Cairo" w:hAnsi="Cairo" w:cstheme="minorBidi"/>
                <w:b/>
                <w:color w:val="FFFFFF"/>
                <w:sz w:val="32"/>
                <w:szCs w:val="32"/>
                <w:lang w:val="en-US" w:bidi="ar-SA"/>
              </w:rPr>
              <w:t xml:space="preserve"> </w:t>
            </w:r>
            <w:r w:rsidRPr="00932E92">
              <w:rPr>
                <w:rFonts w:ascii="Cairo" w:hAnsi="Cairo" w:cs="Cairo"/>
                <w:b/>
                <w:bCs/>
                <w:color w:val="FFFFFF"/>
                <w:sz w:val="32"/>
                <w:szCs w:val="32"/>
                <w:rtl/>
                <w:lang w:val="en-US" w:bidi="ar-SA"/>
              </w:rPr>
              <w:t>مناسبات</w:t>
            </w:r>
          </w:p>
        </w:tc>
        <w:tc>
          <w:tcPr>
            <w:tcW w:w="5946" w:type="dxa"/>
            <w:shd w:val="clear" w:color="auto" w:fill="004D72"/>
            <w:vAlign w:val="center"/>
          </w:tcPr>
          <w:p w14:paraId="7283F57E" w14:textId="76D1F708" w:rsidR="00695809" w:rsidRPr="00932E92" w:rsidRDefault="00695809" w:rsidP="00695809">
            <w:pPr>
              <w:bidi/>
              <w:jc w:val="center"/>
              <w:rPr>
                <w:rFonts w:ascii="Cairo" w:hAnsi="Cairo" w:cstheme="minorBidi"/>
                <w:b/>
                <w:color w:val="FFFFFF"/>
                <w:sz w:val="32"/>
                <w:szCs w:val="32"/>
                <w:lang w:val="en-US" w:bidi="ar-SA"/>
              </w:rPr>
            </w:pPr>
            <w:r w:rsidRPr="00932E92">
              <w:rPr>
                <w:rFonts w:ascii="Cairo" w:hAnsi="Cairo" w:cs="Cairo"/>
                <w:b/>
                <w:bCs/>
                <w:color w:val="FFFFFF"/>
                <w:sz w:val="32"/>
                <w:szCs w:val="32"/>
                <w:rtl/>
                <w:lang w:val="en-US" w:bidi="ar-SA"/>
              </w:rPr>
              <w:t>نمط</w:t>
            </w:r>
            <w:r w:rsidRPr="00932E92">
              <w:rPr>
                <w:rFonts w:ascii="Cairo" w:hAnsi="Cairo" w:cstheme="minorBidi"/>
                <w:b/>
                <w:color w:val="FFFFFF"/>
                <w:sz w:val="32"/>
                <w:szCs w:val="32"/>
                <w:lang w:val="en-US" w:bidi="ar-SA"/>
              </w:rPr>
              <w:t xml:space="preserve"> </w:t>
            </w:r>
            <w:r w:rsidRPr="00932E92">
              <w:rPr>
                <w:rFonts w:ascii="Cairo" w:hAnsi="Cairo" w:cs="Cairo"/>
                <w:b/>
                <w:bCs/>
                <w:color w:val="FFFFFF"/>
                <w:sz w:val="32"/>
                <w:szCs w:val="32"/>
                <w:rtl/>
                <w:lang w:val="en-US" w:bidi="ar-SA"/>
              </w:rPr>
              <w:t>التفعيل</w:t>
            </w:r>
          </w:p>
        </w:tc>
      </w:tr>
      <w:tr w:rsidR="00695809" w:rsidRPr="00932E92" w14:paraId="19374FBD" w14:textId="77777777" w:rsidTr="00695809">
        <w:trPr>
          <w:trHeight w:val="494"/>
          <w:jc w:val="center"/>
        </w:trPr>
        <w:tc>
          <w:tcPr>
            <w:tcW w:w="3419" w:type="dxa"/>
            <w:shd w:val="clear" w:color="auto" w:fill="FFFFFF"/>
          </w:tcPr>
          <w:p w14:paraId="4A43609C" w14:textId="0B3F4B2D" w:rsidR="00695809" w:rsidRPr="00695809" w:rsidRDefault="00695809" w:rsidP="00695809">
            <w:pPr>
              <w:bidi/>
              <w:jc w:val="center"/>
              <w:rPr>
                <w:rFonts w:ascii="Cairo" w:hAnsi="Cairo" w:cstheme="minorBidi"/>
                <w:b/>
                <w:bCs/>
                <w:color w:val="17313D"/>
                <w:sz w:val="32"/>
                <w:szCs w:val="32"/>
                <w:lang w:val="en-US" w:bidi="ar-SA"/>
              </w:rPr>
            </w:pPr>
            <w:r w:rsidRPr="00695809">
              <w:rPr>
                <w:rFonts w:cs="Times New Roman" w:hint="cs"/>
                <w:b/>
                <w:bCs/>
                <w:sz w:val="32"/>
                <w:szCs w:val="32"/>
                <w:rtl/>
              </w:rPr>
              <w:t>وطنية</w:t>
            </w:r>
          </w:p>
        </w:tc>
        <w:tc>
          <w:tcPr>
            <w:tcW w:w="5386" w:type="dxa"/>
            <w:shd w:val="clear" w:color="auto" w:fill="FFFFFF"/>
            <w:vAlign w:val="center"/>
          </w:tcPr>
          <w:p w14:paraId="4C117056" w14:textId="2EB986B9" w:rsidR="00695809" w:rsidRPr="00932E92" w:rsidRDefault="00695809" w:rsidP="00695809">
            <w:pPr>
              <w:bidi/>
              <w:jc w:val="center"/>
              <w:rPr>
                <w:rFonts w:ascii="Cairo" w:hAnsi="Cairo" w:cstheme="minorBidi"/>
                <w:b/>
                <w:color w:val="17313D"/>
                <w:sz w:val="32"/>
                <w:szCs w:val="32"/>
                <w:lang w:val="en-US" w:bidi="ar-SA"/>
              </w:rPr>
            </w:pPr>
            <w:r w:rsidRPr="00932E92">
              <w:rPr>
                <w:rFonts w:ascii="Cairo" w:hAnsi="Cairo" w:cs="Cairo"/>
                <w:b/>
                <w:bCs/>
                <w:color w:val="17313D"/>
                <w:sz w:val="32"/>
                <w:szCs w:val="32"/>
                <w:rtl/>
                <w:lang w:val="en-US" w:bidi="ar-SA"/>
              </w:rPr>
              <w:t>الأعياد</w:t>
            </w:r>
            <w:r w:rsidRPr="00932E92">
              <w:rPr>
                <w:rFonts w:ascii="Cairo" w:hAnsi="Cairo" w:cstheme="minorBidi"/>
                <w:b/>
                <w:color w:val="17313D"/>
                <w:sz w:val="32"/>
                <w:szCs w:val="32"/>
                <w:lang w:val="en-US" w:bidi="ar-SA"/>
              </w:rPr>
              <w:t xml:space="preserve"> </w:t>
            </w:r>
            <w:r w:rsidRPr="00932E92">
              <w:rPr>
                <w:rFonts w:ascii="Cairo" w:hAnsi="Cairo" w:cs="Cairo"/>
                <w:b/>
                <w:bCs/>
                <w:color w:val="17313D"/>
                <w:sz w:val="32"/>
                <w:szCs w:val="32"/>
                <w:rtl/>
                <w:lang w:val="en-US" w:bidi="ar-SA"/>
              </w:rPr>
              <w:t>الوطنية،</w:t>
            </w:r>
            <w:r w:rsidRPr="00932E92">
              <w:rPr>
                <w:rFonts w:ascii="Cairo" w:hAnsi="Cairo" w:cstheme="minorBidi"/>
                <w:b/>
                <w:color w:val="17313D"/>
                <w:sz w:val="32"/>
                <w:szCs w:val="32"/>
                <w:lang w:val="en-US" w:bidi="ar-SA"/>
              </w:rPr>
              <w:t xml:space="preserve"> </w:t>
            </w:r>
            <w:r w:rsidRPr="00932E92">
              <w:rPr>
                <w:rFonts w:ascii="Cairo" w:hAnsi="Cairo" w:cs="Cairo"/>
                <w:b/>
                <w:bCs/>
                <w:color w:val="17313D"/>
                <w:sz w:val="32"/>
                <w:szCs w:val="32"/>
                <w:rtl/>
                <w:lang w:val="en-US" w:bidi="ar-SA"/>
              </w:rPr>
              <w:t>يوم</w:t>
            </w:r>
            <w:r w:rsidRPr="00932E92">
              <w:rPr>
                <w:rFonts w:ascii="Cairo" w:hAnsi="Cairo" w:cstheme="minorBidi"/>
                <w:b/>
                <w:color w:val="17313D"/>
                <w:sz w:val="32"/>
                <w:szCs w:val="32"/>
                <w:lang w:val="en-US" w:bidi="ar-SA"/>
              </w:rPr>
              <w:t xml:space="preserve"> </w:t>
            </w:r>
            <w:r w:rsidRPr="00932E92">
              <w:rPr>
                <w:rFonts w:ascii="Cairo" w:hAnsi="Cairo" w:cs="Cairo"/>
                <w:b/>
                <w:bCs/>
                <w:color w:val="17313D"/>
                <w:sz w:val="32"/>
                <w:szCs w:val="32"/>
                <w:rtl/>
                <w:lang w:val="en-US" w:bidi="ar-SA"/>
              </w:rPr>
              <w:t>العلم،</w:t>
            </w:r>
            <w:r w:rsidRPr="00932E92">
              <w:rPr>
                <w:rFonts w:ascii="Cairo" w:hAnsi="Cairo" w:cstheme="minorBidi"/>
                <w:b/>
                <w:color w:val="17313D"/>
                <w:sz w:val="32"/>
                <w:szCs w:val="32"/>
                <w:lang w:val="en-US" w:bidi="ar-SA"/>
              </w:rPr>
              <w:t xml:space="preserve"> </w:t>
            </w:r>
            <w:r w:rsidRPr="00932E92">
              <w:rPr>
                <w:rFonts w:ascii="Cairo" w:hAnsi="Cairo" w:cs="Cairo"/>
                <w:b/>
                <w:bCs/>
                <w:color w:val="17313D"/>
                <w:sz w:val="32"/>
                <w:szCs w:val="32"/>
                <w:rtl/>
                <w:lang w:val="en-US" w:bidi="ar-SA"/>
              </w:rPr>
              <w:t>مناسبات</w:t>
            </w:r>
            <w:r w:rsidRPr="00932E92">
              <w:rPr>
                <w:rFonts w:ascii="Cairo" w:hAnsi="Cairo" w:cstheme="minorBidi"/>
                <w:b/>
                <w:color w:val="17313D"/>
                <w:sz w:val="32"/>
                <w:szCs w:val="32"/>
                <w:lang w:val="en-US" w:bidi="ar-SA"/>
              </w:rPr>
              <w:t xml:space="preserve"> </w:t>
            </w:r>
            <w:r w:rsidRPr="00932E92">
              <w:rPr>
                <w:rFonts w:ascii="Cairo" w:hAnsi="Cairo" w:cs="Cairo"/>
                <w:b/>
                <w:bCs/>
                <w:color w:val="17313D"/>
                <w:sz w:val="32"/>
                <w:szCs w:val="32"/>
                <w:rtl/>
                <w:lang w:val="en-US" w:bidi="ar-SA"/>
              </w:rPr>
              <w:t>الكويت</w:t>
            </w:r>
          </w:p>
        </w:tc>
        <w:tc>
          <w:tcPr>
            <w:tcW w:w="5946" w:type="dxa"/>
            <w:shd w:val="clear" w:color="auto" w:fill="FFFFFF"/>
            <w:vAlign w:val="center"/>
          </w:tcPr>
          <w:p w14:paraId="4FE33700" w14:textId="6FFEED22" w:rsidR="00695809" w:rsidRPr="00932E92" w:rsidRDefault="00695809" w:rsidP="00695809">
            <w:pPr>
              <w:bidi/>
              <w:jc w:val="center"/>
              <w:rPr>
                <w:rFonts w:ascii="Cairo" w:hAnsi="Cairo" w:cstheme="minorBidi"/>
                <w:b/>
                <w:color w:val="17313D"/>
                <w:sz w:val="32"/>
                <w:szCs w:val="32"/>
                <w:lang w:val="en-US" w:bidi="ar-SA"/>
              </w:rPr>
            </w:pPr>
            <w:r w:rsidRPr="00932E92">
              <w:rPr>
                <w:rFonts w:ascii="Cairo" w:hAnsi="Cairo" w:cs="Cairo"/>
                <w:b/>
                <w:bCs/>
                <w:color w:val="17313D"/>
                <w:sz w:val="32"/>
                <w:szCs w:val="32"/>
                <w:rtl/>
                <w:lang w:val="en-US" w:bidi="ar-SA"/>
              </w:rPr>
              <w:t>معارض،</w:t>
            </w:r>
            <w:r w:rsidRPr="00932E92">
              <w:rPr>
                <w:rFonts w:ascii="Cairo" w:hAnsi="Cairo" w:cstheme="minorBidi"/>
                <w:b/>
                <w:color w:val="17313D"/>
                <w:sz w:val="32"/>
                <w:szCs w:val="32"/>
                <w:lang w:val="en-US" w:bidi="ar-SA"/>
              </w:rPr>
              <w:t xml:space="preserve"> </w:t>
            </w:r>
            <w:r w:rsidRPr="00932E92">
              <w:rPr>
                <w:rFonts w:ascii="Cairo" w:hAnsi="Cairo" w:cs="Cairo"/>
                <w:b/>
                <w:bCs/>
                <w:color w:val="17313D"/>
                <w:sz w:val="32"/>
                <w:szCs w:val="32"/>
                <w:rtl/>
                <w:lang w:val="en-US" w:bidi="ar-SA"/>
              </w:rPr>
              <w:t>إذاعة،</w:t>
            </w:r>
            <w:r w:rsidRPr="00932E92">
              <w:rPr>
                <w:rFonts w:ascii="Cairo" w:hAnsi="Cairo" w:cstheme="minorBidi"/>
                <w:b/>
                <w:color w:val="17313D"/>
                <w:sz w:val="32"/>
                <w:szCs w:val="32"/>
                <w:lang w:val="en-US" w:bidi="ar-SA"/>
              </w:rPr>
              <w:t xml:space="preserve"> </w:t>
            </w:r>
            <w:r w:rsidRPr="00932E92">
              <w:rPr>
                <w:rFonts w:ascii="Cairo" w:hAnsi="Cairo" w:cs="Cairo"/>
                <w:b/>
                <w:bCs/>
                <w:color w:val="17313D"/>
                <w:sz w:val="32"/>
                <w:szCs w:val="32"/>
                <w:rtl/>
                <w:lang w:val="en-US" w:bidi="ar-SA"/>
              </w:rPr>
              <w:t>مسابقات،</w:t>
            </w:r>
            <w:r w:rsidRPr="00932E92">
              <w:rPr>
                <w:rFonts w:ascii="Cairo" w:hAnsi="Cairo" w:cstheme="minorBidi"/>
                <w:b/>
                <w:color w:val="17313D"/>
                <w:sz w:val="32"/>
                <w:szCs w:val="32"/>
                <w:lang w:val="en-US" w:bidi="ar-SA"/>
              </w:rPr>
              <w:t xml:space="preserve"> </w:t>
            </w:r>
            <w:r w:rsidRPr="00932E92">
              <w:rPr>
                <w:rFonts w:ascii="Cairo" w:hAnsi="Cairo" w:cs="Cairo"/>
                <w:b/>
                <w:bCs/>
                <w:color w:val="17313D"/>
                <w:sz w:val="32"/>
                <w:szCs w:val="32"/>
                <w:rtl/>
                <w:lang w:val="en-US" w:bidi="ar-SA"/>
              </w:rPr>
              <w:t>خدمة</w:t>
            </w:r>
            <w:r w:rsidRPr="00932E92">
              <w:rPr>
                <w:rFonts w:ascii="Cairo" w:hAnsi="Cairo" w:cstheme="minorBidi"/>
                <w:b/>
                <w:color w:val="17313D"/>
                <w:sz w:val="32"/>
                <w:szCs w:val="32"/>
                <w:lang w:val="en-US" w:bidi="ar-SA"/>
              </w:rPr>
              <w:t xml:space="preserve"> </w:t>
            </w:r>
            <w:r w:rsidRPr="00932E92">
              <w:rPr>
                <w:rFonts w:ascii="Cairo" w:hAnsi="Cairo" w:cs="Cairo"/>
                <w:b/>
                <w:bCs/>
                <w:color w:val="17313D"/>
                <w:sz w:val="32"/>
                <w:szCs w:val="32"/>
                <w:rtl/>
                <w:lang w:val="en-US" w:bidi="ar-SA"/>
              </w:rPr>
              <w:t>مجتمعية</w:t>
            </w:r>
          </w:p>
        </w:tc>
      </w:tr>
      <w:tr w:rsidR="00695809" w:rsidRPr="00932E92" w14:paraId="6EA10151" w14:textId="77777777" w:rsidTr="00695809">
        <w:trPr>
          <w:trHeight w:val="494"/>
          <w:jc w:val="center"/>
        </w:trPr>
        <w:tc>
          <w:tcPr>
            <w:tcW w:w="3419" w:type="dxa"/>
            <w:shd w:val="clear" w:color="auto" w:fill="F2F4F5"/>
          </w:tcPr>
          <w:p w14:paraId="05E8170A" w14:textId="1633A30A" w:rsidR="00695809" w:rsidRPr="00695809" w:rsidRDefault="00695809" w:rsidP="00695809">
            <w:pPr>
              <w:bidi/>
              <w:jc w:val="center"/>
              <w:rPr>
                <w:rFonts w:ascii="Cairo" w:hAnsi="Cairo" w:cstheme="minorBidi"/>
                <w:b/>
                <w:bCs/>
                <w:color w:val="17313D"/>
                <w:sz w:val="32"/>
                <w:szCs w:val="32"/>
                <w:lang w:val="en-US" w:bidi="ar-SA"/>
              </w:rPr>
            </w:pPr>
            <w:r w:rsidRPr="00695809">
              <w:rPr>
                <w:rFonts w:cs="Times New Roman" w:hint="cs"/>
                <w:b/>
                <w:bCs/>
                <w:sz w:val="32"/>
                <w:szCs w:val="32"/>
                <w:rtl/>
              </w:rPr>
              <w:t>إسلامية</w:t>
            </w:r>
          </w:p>
        </w:tc>
        <w:tc>
          <w:tcPr>
            <w:tcW w:w="5386" w:type="dxa"/>
            <w:shd w:val="clear" w:color="auto" w:fill="F2F4F5"/>
            <w:vAlign w:val="center"/>
          </w:tcPr>
          <w:p w14:paraId="70094297" w14:textId="1E722D7E" w:rsidR="00695809" w:rsidRPr="00932E92" w:rsidRDefault="00695809" w:rsidP="00695809">
            <w:pPr>
              <w:bidi/>
              <w:jc w:val="center"/>
              <w:rPr>
                <w:rFonts w:ascii="Cairo" w:hAnsi="Cairo" w:cstheme="minorBidi"/>
                <w:b/>
                <w:color w:val="17313D"/>
                <w:sz w:val="32"/>
                <w:szCs w:val="32"/>
                <w:lang w:val="en-US" w:bidi="ar-SA"/>
              </w:rPr>
            </w:pPr>
            <w:r w:rsidRPr="00932E92">
              <w:rPr>
                <w:rFonts w:ascii="Cairo" w:hAnsi="Cairo" w:cs="Cairo"/>
                <w:b/>
                <w:bCs/>
                <w:color w:val="17313D"/>
                <w:sz w:val="32"/>
                <w:szCs w:val="32"/>
                <w:rtl/>
                <w:lang w:val="en-US" w:bidi="ar-SA"/>
              </w:rPr>
              <w:t>رمضان،</w:t>
            </w:r>
            <w:r w:rsidRPr="00932E92">
              <w:rPr>
                <w:rFonts w:ascii="Cairo" w:hAnsi="Cairo" w:cstheme="minorBidi"/>
                <w:b/>
                <w:color w:val="17313D"/>
                <w:sz w:val="32"/>
                <w:szCs w:val="32"/>
                <w:lang w:val="en-US" w:bidi="ar-SA"/>
              </w:rPr>
              <w:t xml:space="preserve"> </w:t>
            </w:r>
            <w:r w:rsidRPr="00932E92">
              <w:rPr>
                <w:rFonts w:ascii="Cairo" w:hAnsi="Cairo" w:cs="Cairo"/>
                <w:b/>
                <w:bCs/>
                <w:color w:val="17313D"/>
                <w:sz w:val="32"/>
                <w:szCs w:val="32"/>
                <w:rtl/>
                <w:lang w:val="en-US" w:bidi="ar-SA"/>
              </w:rPr>
              <w:t>الإسراء</w:t>
            </w:r>
            <w:r w:rsidRPr="00932E92">
              <w:rPr>
                <w:rFonts w:ascii="Cairo" w:hAnsi="Cairo" w:cstheme="minorBidi"/>
                <w:b/>
                <w:color w:val="17313D"/>
                <w:sz w:val="32"/>
                <w:szCs w:val="32"/>
                <w:lang w:val="en-US" w:bidi="ar-SA"/>
              </w:rPr>
              <w:t xml:space="preserve"> </w:t>
            </w:r>
            <w:r w:rsidRPr="00932E92">
              <w:rPr>
                <w:rFonts w:ascii="Cairo" w:hAnsi="Cairo" w:cs="Cairo"/>
                <w:b/>
                <w:bCs/>
                <w:color w:val="17313D"/>
                <w:sz w:val="32"/>
                <w:szCs w:val="32"/>
                <w:rtl/>
                <w:lang w:val="en-US" w:bidi="ar-SA"/>
              </w:rPr>
              <w:t>والمعراج،</w:t>
            </w:r>
            <w:r w:rsidRPr="00932E92">
              <w:rPr>
                <w:rFonts w:ascii="Cairo" w:hAnsi="Cairo" w:cstheme="minorBidi"/>
                <w:b/>
                <w:color w:val="17313D"/>
                <w:sz w:val="32"/>
                <w:szCs w:val="32"/>
                <w:lang w:val="en-US" w:bidi="ar-SA"/>
              </w:rPr>
              <w:t xml:space="preserve"> </w:t>
            </w:r>
            <w:r w:rsidRPr="00932E92">
              <w:rPr>
                <w:rFonts w:ascii="Cairo" w:hAnsi="Cairo" w:cs="Cairo"/>
                <w:b/>
                <w:bCs/>
                <w:color w:val="17313D"/>
                <w:sz w:val="32"/>
                <w:szCs w:val="32"/>
                <w:rtl/>
                <w:lang w:val="en-US" w:bidi="ar-SA"/>
              </w:rPr>
              <w:t>الهجرة</w:t>
            </w:r>
            <w:r w:rsidRPr="00932E92">
              <w:rPr>
                <w:rFonts w:ascii="Cairo" w:hAnsi="Cairo" w:cstheme="minorBidi"/>
                <w:b/>
                <w:color w:val="17313D"/>
                <w:sz w:val="32"/>
                <w:szCs w:val="32"/>
                <w:lang w:val="en-US" w:bidi="ar-SA"/>
              </w:rPr>
              <w:t xml:space="preserve"> </w:t>
            </w:r>
            <w:r w:rsidRPr="00932E92">
              <w:rPr>
                <w:rFonts w:ascii="Cairo" w:hAnsi="Cairo" w:cs="Cairo"/>
                <w:b/>
                <w:bCs/>
                <w:color w:val="17313D"/>
                <w:sz w:val="32"/>
                <w:szCs w:val="32"/>
                <w:rtl/>
                <w:lang w:val="en-US" w:bidi="ar-SA"/>
              </w:rPr>
              <w:t>النبوية</w:t>
            </w:r>
          </w:p>
        </w:tc>
        <w:tc>
          <w:tcPr>
            <w:tcW w:w="5946" w:type="dxa"/>
            <w:shd w:val="clear" w:color="auto" w:fill="F2F4F5"/>
            <w:vAlign w:val="center"/>
          </w:tcPr>
          <w:p w14:paraId="59E0E456" w14:textId="21DC1BAD" w:rsidR="00695809" w:rsidRPr="00932E92" w:rsidRDefault="00695809" w:rsidP="00695809">
            <w:pPr>
              <w:bidi/>
              <w:jc w:val="center"/>
              <w:rPr>
                <w:rFonts w:ascii="Cairo" w:hAnsi="Cairo" w:cstheme="minorBidi"/>
                <w:b/>
                <w:color w:val="17313D"/>
                <w:sz w:val="32"/>
                <w:szCs w:val="32"/>
                <w:lang w:val="en-US" w:bidi="ar-SA"/>
              </w:rPr>
            </w:pPr>
            <w:r w:rsidRPr="00932E92">
              <w:rPr>
                <w:rFonts w:ascii="Cairo" w:hAnsi="Cairo" w:cs="Cairo"/>
                <w:b/>
                <w:bCs/>
                <w:color w:val="17313D"/>
                <w:sz w:val="32"/>
                <w:szCs w:val="32"/>
                <w:rtl/>
                <w:lang w:val="en-US" w:bidi="ar-SA"/>
              </w:rPr>
              <w:t>قرآن،</w:t>
            </w:r>
            <w:r w:rsidRPr="00932E92">
              <w:rPr>
                <w:rFonts w:ascii="Cairo" w:hAnsi="Cairo" w:cstheme="minorBidi"/>
                <w:b/>
                <w:color w:val="17313D"/>
                <w:sz w:val="32"/>
                <w:szCs w:val="32"/>
                <w:lang w:val="en-US" w:bidi="ar-SA"/>
              </w:rPr>
              <w:t xml:space="preserve"> </w:t>
            </w:r>
            <w:r w:rsidRPr="00932E92">
              <w:rPr>
                <w:rFonts w:ascii="Cairo" w:hAnsi="Cairo" w:cs="Cairo"/>
                <w:b/>
                <w:bCs/>
                <w:color w:val="17313D"/>
                <w:sz w:val="32"/>
                <w:szCs w:val="32"/>
                <w:rtl/>
                <w:lang w:val="en-US" w:bidi="ar-SA"/>
              </w:rPr>
              <w:t>قيم،</w:t>
            </w:r>
            <w:r w:rsidRPr="00932E92">
              <w:rPr>
                <w:rFonts w:ascii="Cairo" w:hAnsi="Cairo" w:cstheme="minorBidi"/>
                <w:b/>
                <w:color w:val="17313D"/>
                <w:sz w:val="32"/>
                <w:szCs w:val="32"/>
                <w:lang w:val="en-US" w:bidi="ar-SA"/>
              </w:rPr>
              <w:t xml:space="preserve"> </w:t>
            </w:r>
            <w:r w:rsidRPr="00932E92">
              <w:rPr>
                <w:rFonts w:ascii="Cairo" w:hAnsi="Cairo" w:cs="Cairo"/>
                <w:b/>
                <w:bCs/>
                <w:color w:val="17313D"/>
                <w:sz w:val="32"/>
                <w:szCs w:val="32"/>
                <w:rtl/>
                <w:lang w:val="en-US" w:bidi="ar-SA"/>
              </w:rPr>
              <w:t>مبادرات</w:t>
            </w:r>
            <w:r w:rsidRPr="00932E92">
              <w:rPr>
                <w:rFonts w:ascii="Cairo" w:hAnsi="Cairo" w:cstheme="minorBidi"/>
                <w:b/>
                <w:color w:val="17313D"/>
                <w:sz w:val="32"/>
                <w:szCs w:val="32"/>
                <w:lang w:val="en-US" w:bidi="ar-SA"/>
              </w:rPr>
              <w:t xml:space="preserve"> </w:t>
            </w:r>
            <w:r w:rsidRPr="00932E92">
              <w:rPr>
                <w:rFonts w:ascii="Cairo" w:hAnsi="Cairo" w:cs="Cairo"/>
                <w:b/>
                <w:bCs/>
                <w:color w:val="17313D"/>
                <w:sz w:val="32"/>
                <w:szCs w:val="32"/>
                <w:rtl/>
                <w:lang w:val="en-US" w:bidi="ar-SA"/>
              </w:rPr>
              <w:t>خيرية</w:t>
            </w:r>
          </w:p>
        </w:tc>
      </w:tr>
      <w:tr w:rsidR="00695809" w:rsidRPr="00932E92" w14:paraId="02759789" w14:textId="77777777" w:rsidTr="00695809">
        <w:trPr>
          <w:trHeight w:val="531"/>
          <w:jc w:val="center"/>
        </w:trPr>
        <w:tc>
          <w:tcPr>
            <w:tcW w:w="3419" w:type="dxa"/>
            <w:shd w:val="clear" w:color="auto" w:fill="FFFFFF"/>
          </w:tcPr>
          <w:p w14:paraId="30FD8E77" w14:textId="5602781E" w:rsidR="00695809" w:rsidRPr="00695809" w:rsidRDefault="00695809" w:rsidP="00695809">
            <w:pPr>
              <w:bidi/>
              <w:jc w:val="center"/>
              <w:rPr>
                <w:rFonts w:ascii="Cairo" w:hAnsi="Cairo" w:cstheme="minorBidi"/>
                <w:b/>
                <w:bCs/>
                <w:color w:val="17313D"/>
                <w:sz w:val="32"/>
                <w:szCs w:val="32"/>
                <w:lang w:val="en-US" w:bidi="ar-SA"/>
              </w:rPr>
            </w:pPr>
            <w:r w:rsidRPr="00695809">
              <w:rPr>
                <w:rFonts w:cs="Times New Roman" w:hint="cs"/>
                <w:b/>
                <w:bCs/>
                <w:sz w:val="32"/>
                <w:szCs w:val="32"/>
                <w:rtl/>
              </w:rPr>
              <w:t>تعليمية</w:t>
            </w:r>
          </w:p>
        </w:tc>
        <w:tc>
          <w:tcPr>
            <w:tcW w:w="5386" w:type="dxa"/>
            <w:shd w:val="clear" w:color="auto" w:fill="FFFFFF"/>
            <w:vAlign w:val="center"/>
          </w:tcPr>
          <w:p w14:paraId="499AFA94" w14:textId="1D47FCCA" w:rsidR="00695809" w:rsidRPr="00932E92" w:rsidRDefault="00695809" w:rsidP="00695809">
            <w:pPr>
              <w:bidi/>
              <w:jc w:val="center"/>
              <w:rPr>
                <w:rFonts w:ascii="Cairo" w:hAnsi="Cairo" w:cstheme="minorBidi"/>
                <w:b/>
                <w:color w:val="17313D"/>
                <w:sz w:val="32"/>
                <w:szCs w:val="32"/>
                <w:lang w:val="en-US" w:bidi="ar-SA"/>
              </w:rPr>
            </w:pPr>
            <w:r w:rsidRPr="00932E92">
              <w:rPr>
                <w:rFonts w:ascii="Cairo" w:hAnsi="Cairo" w:cs="Cairo"/>
                <w:b/>
                <w:bCs/>
                <w:color w:val="17313D"/>
                <w:sz w:val="32"/>
                <w:szCs w:val="32"/>
                <w:rtl/>
                <w:lang w:val="en-US" w:bidi="ar-SA"/>
              </w:rPr>
              <w:t>يوم</w:t>
            </w:r>
            <w:r w:rsidRPr="00932E92">
              <w:rPr>
                <w:rFonts w:ascii="Cairo" w:hAnsi="Cairo" w:cstheme="minorBidi"/>
                <w:b/>
                <w:color w:val="17313D"/>
                <w:sz w:val="32"/>
                <w:szCs w:val="32"/>
                <w:lang w:val="en-US" w:bidi="ar-SA"/>
              </w:rPr>
              <w:t xml:space="preserve"> </w:t>
            </w:r>
            <w:r w:rsidRPr="00932E92">
              <w:rPr>
                <w:rFonts w:ascii="Cairo" w:hAnsi="Cairo" w:cs="Cairo"/>
                <w:b/>
                <w:bCs/>
                <w:color w:val="17313D"/>
                <w:sz w:val="32"/>
                <w:szCs w:val="32"/>
                <w:rtl/>
                <w:lang w:val="en-US" w:bidi="ar-SA"/>
              </w:rPr>
              <w:t>المعلم،</w:t>
            </w:r>
            <w:r w:rsidRPr="00932E92">
              <w:rPr>
                <w:rFonts w:ascii="Cairo" w:hAnsi="Cairo" w:cstheme="minorBidi"/>
                <w:b/>
                <w:color w:val="17313D"/>
                <w:sz w:val="32"/>
                <w:szCs w:val="32"/>
                <w:lang w:val="en-US" w:bidi="ar-SA"/>
              </w:rPr>
              <w:t xml:space="preserve"> </w:t>
            </w:r>
            <w:r w:rsidRPr="00932E92">
              <w:rPr>
                <w:rFonts w:ascii="Cairo" w:hAnsi="Cairo" w:cs="Cairo"/>
                <w:b/>
                <w:bCs/>
                <w:color w:val="17313D"/>
                <w:sz w:val="32"/>
                <w:szCs w:val="32"/>
                <w:rtl/>
                <w:lang w:val="en-US" w:bidi="ar-SA"/>
              </w:rPr>
              <w:t>اللغة</w:t>
            </w:r>
            <w:r w:rsidRPr="00932E92">
              <w:rPr>
                <w:rFonts w:ascii="Cairo" w:hAnsi="Cairo" w:cstheme="minorBidi"/>
                <w:b/>
                <w:color w:val="17313D"/>
                <w:sz w:val="32"/>
                <w:szCs w:val="32"/>
                <w:lang w:val="en-US" w:bidi="ar-SA"/>
              </w:rPr>
              <w:t xml:space="preserve"> </w:t>
            </w:r>
            <w:r w:rsidRPr="00932E92">
              <w:rPr>
                <w:rFonts w:ascii="Cairo" w:hAnsi="Cairo" w:cs="Cairo"/>
                <w:b/>
                <w:bCs/>
                <w:color w:val="17313D"/>
                <w:sz w:val="32"/>
                <w:szCs w:val="32"/>
                <w:rtl/>
                <w:lang w:val="en-US" w:bidi="ar-SA"/>
              </w:rPr>
              <w:t>العربية،</w:t>
            </w:r>
            <w:r w:rsidRPr="00932E92">
              <w:rPr>
                <w:rFonts w:ascii="Cairo" w:hAnsi="Cairo" w:cstheme="minorBidi"/>
                <w:b/>
                <w:color w:val="17313D"/>
                <w:sz w:val="32"/>
                <w:szCs w:val="32"/>
                <w:lang w:val="en-US" w:bidi="ar-SA"/>
              </w:rPr>
              <w:t xml:space="preserve"> </w:t>
            </w:r>
            <w:r w:rsidRPr="00932E92">
              <w:rPr>
                <w:rFonts w:ascii="Cairo" w:hAnsi="Cairo" w:cs="Cairo"/>
                <w:b/>
                <w:bCs/>
                <w:color w:val="17313D"/>
                <w:sz w:val="32"/>
                <w:szCs w:val="32"/>
                <w:rtl/>
                <w:lang w:val="en-US" w:bidi="ar-SA"/>
              </w:rPr>
              <w:t>الكتاب</w:t>
            </w:r>
          </w:p>
        </w:tc>
        <w:tc>
          <w:tcPr>
            <w:tcW w:w="5946" w:type="dxa"/>
            <w:shd w:val="clear" w:color="auto" w:fill="FFFFFF"/>
            <w:vAlign w:val="center"/>
          </w:tcPr>
          <w:p w14:paraId="7C363A99" w14:textId="141E8C19" w:rsidR="00695809" w:rsidRPr="00932E92" w:rsidRDefault="00695809" w:rsidP="00695809">
            <w:pPr>
              <w:bidi/>
              <w:jc w:val="center"/>
              <w:rPr>
                <w:rFonts w:ascii="Cairo" w:hAnsi="Cairo" w:cstheme="minorBidi"/>
                <w:b/>
                <w:color w:val="17313D"/>
                <w:sz w:val="32"/>
                <w:szCs w:val="32"/>
                <w:lang w:val="en-US" w:bidi="ar-SA"/>
              </w:rPr>
            </w:pPr>
            <w:r w:rsidRPr="00932E92">
              <w:rPr>
                <w:rFonts w:ascii="Cairo" w:hAnsi="Cairo" w:cs="Cairo"/>
                <w:b/>
                <w:bCs/>
                <w:color w:val="17313D"/>
                <w:sz w:val="32"/>
                <w:szCs w:val="32"/>
                <w:rtl/>
                <w:lang w:val="en-US" w:bidi="ar-SA"/>
              </w:rPr>
              <w:t>تكريم،</w:t>
            </w:r>
            <w:r w:rsidRPr="00932E92">
              <w:rPr>
                <w:rFonts w:ascii="Cairo" w:hAnsi="Cairo" w:cstheme="minorBidi"/>
                <w:b/>
                <w:color w:val="17313D"/>
                <w:sz w:val="32"/>
                <w:szCs w:val="32"/>
                <w:lang w:val="en-US" w:bidi="ar-SA"/>
              </w:rPr>
              <w:t xml:space="preserve"> </w:t>
            </w:r>
            <w:r w:rsidRPr="00932E92">
              <w:rPr>
                <w:rFonts w:ascii="Cairo" w:hAnsi="Cairo" w:cs="Cairo"/>
                <w:b/>
                <w:bCs/>
                <w:color w:val="17313D"/>
                <w:sz w:val="32"/>
                <w:szCs w:val="32"/>
                <w:rtl/>
                <w:lang w:val="en-US" w:bidi="ar-SA"/>
              </w:rPr>
              <w:t>قراءة،</w:t>
            </w:r>
            <w:r w:rsidRPr="00932E92">
              <w:rPr>
                <w:rFonts w:ascii="Cairo" w:hAnsi="Cairo" w:cstheme="minorBidi"/>
                <w:b/>
                <w:color w:val="17313D"/>
                <w:sz w:val="32"/>
                <w:szCs w:val="32"/>
                <w:lang w:val="en-US" w:bidi="ar-SA"/>
              </w:rPr>
              <w:t xml:space="preserve"> </w:t>
            </w:r>
            <w:r w:rsidRPr="00932E92">
              <w:rPr>
                <w:rFonts w:ascii="Cairo" w:hAnsi="Cairo" w:cs="Cairo"/>
                <w:b/>
                <w:bCs/>
                <w:color w:val="17313D"/>
                <w:sz w:val="32"/>
                <w:szCs w:val="32"/>
                <w:rtl/>
                <w:lang w:val="en-US" w:bidi="ar-SA"/>
              </w:rPr>
              <w:t>كتابة،</w:t>
            </w:r>
            <w:r w:rsidRPr="00932E92">
              <w:rPr>
                <w:rFonts w:ascii="Cairo" w:hAnsi="Cairo" w:cstheme="minorBidi"/>
                <w:b/>
                <w:color w:val="17313D"/>
                <w:sz w:val="32"/>
                <w:szCs w:val="32"/>
                <w:lang w:val="en-US" w:bidi="ar-SA"/>
              </w:rPr>
              <w:t xml:space="preserve"> </w:t>
            </w:r>
            <w:r w:rsidRPr="00932E92">
              <w:rPr>
                <w:rFonts w:ascii="Cairo" w:hAnsi="Cairo" w:cs="Cairo"/>
                <w:b/>
                <w:bCs/>
                <w:color w:val="17313D"/>
                <w:sz w:val="32"/>
                <w:szCs w:val="32"/>
                <w:rtl/>
                <w:lang w:val="en-US" w:bidi="ar-SA"/>
              </w:rPr>
              <w:t>مناظرات</w:t>
            </w:r>
          </w:p>
        </w:tc>
      </w:tr>
      <w:tr w:rsidR="00695809" w:rsidRPr="00932E92" w14:paraId="2A349974" w14:textId="77777777" w:rsidTr="00695809">
        <w:trPr>
          <w:trHeight w:val="494"/>
          <w:jc w:val="center"/>
        </w:trPr>
        <w:tc>
          <w:tcPr>
            <w:tcW w:w="3419" w:type="dxa"/>
            <w:shd w:val="clear" w:color="auto" w:fill="F2F4F5"/>
          </w:tcPr>
          <w:p w14:paraId="1B6D73FE" w14:textId="37C70DA9" w:rsidR="00695809" w:rsidRPr="00695809" w:rsidRDefault="00695809" w:rsidP="00695809">
            <w:pPr>
              <w:bidi/>
              <w:jc w:val="center"/>
              <w:rPr>
                <w:rFonts w:ascii="Cairo" w:hAnsi="Cairo" w:cstheme="minorBidi"/>
                <w:b/>
                <w:bCs/>
                <w:color w:val="17313D"/>
                <w:sz w:val="32"/>
                <w:szCs w:val="32"/>
                <w:lang w:val="en-US" w:bidi="ar-SA"/>
              </w:rPr>
            </w:pPr>
            <w:r w:rsidRPr="00695809">
              <w:rPr>
                <w:rFonts w:cs="Times New Roman" w:hint="cs"/>
                <w:b/>
                <w:bCs/>
                <w:sz w:val="32"/>
                <w:szCs w:val="32"/>
                <w:rtl/>
              </w:rPr>
              <w:t>علمية</w:t>
            </w:r>
            <w:r w:rsidRPr="00695809">
              <w:rPr>
                <w:rFonts w:cs="Times New Roman"/>
                <w:b/>
                <w:bCs/>
                <w:sz w:val="32"/>
                <w:szCs w:val="32"/>
                <w:rtl/>
              </w:rPr>
              <w:t xml:space="preserve"> </w:t>
            </w:r>
            <w:r w:rsidRPr="00695809">
              <w:rPr>
                <w:rFonts w:cs="Times New Roman" w:hint="cs"/>
                <w:b/>
                <w:bCs/>
                <w:sz w:val="32"/>
                <w:szCs w:val="32"/>
                <w:rtl/>
              </w:rPr>
              <w:t>وتقنية</w:t>
            </w:r>
          </w:p>
        </w:tc>
        <w:tc>
          <w:tcPr>
            <w:tcW w:w="5386" w:type="dxa"/>
            <w:shd w:val="clear" w:color="auto" w:fill="F2F4F5"/>
            <w:vAlign w:val="center"/>
          </w:tcPr>
          <w:p w14:paraId="65A37B6B" w14:textId="6DB985D5" w:rsidR="00695809" w:rsidRPr="00932E92" w:rsidRDefault="00695809" w:rsidP="00695809">
            <w:pPr>
              <w:bidi/>
              <w:jc w:val="center"/>
              <w:rPr>
                <w:rFonts w:ascii="Cairo" w:hAnsi="Cairo" w:cstheme="minorBidi"/>
                <w:b/>
                <w:color w:val="17313D"/>
                <w:sz w:val="32"/>
                <w:szCs w:val="32"/>
                <w:lang w:val="en-US" w:bidi="ar-SA"/>
              </w:rPr>
            </w:pPr>
            <w:r w:rsidRPr="00932E92">
              <w:rPr>
                <w:rFonts w:ascii="Cairo" w:hAnsi="Cairo" w:cs="Cairo"/>
                <w:b/>
                <w:bCs/>
                <w:color w:val="17313D"/>
                <w:sz w:val="32"/>
                <w:szCs w:val="32"/>
                <w:rtl/>
                <w:lang w:val="en-US" w:bidi="ar-SA"/>
              </w:rPr>
              <w:t>العلوم،</w:t>
            </w:r>
            <w:r w:rsidRPr="00932E92">
              <w:rPr>
                <w:rFonts w:ascii="Cairo" w:hAnsi="Cairo" w:cstheme="minorBidi"/>
                <w:b/>
                <w:color w:val="17313D"/>
                <w:sz w:val="32"/>
                <w:szCs w:val="32"/>
                <w:lang w:val="en-US" w:bidi="ar-SA"/>
              </w:rPr>
              <w:t xml:space="preserve"> </w:t>
            </w:r>
            <w:r w:rsidRPr="00932E92">
              <w:rPr>
                <w:rFonts w:ascii="Cairo" w:hAnsi="Cairo" w:cs="Cairo"/>
                <w:b/>
                <w:bCs/>
                <w:color w:val="17313D"/>
                <w:sz w:val="32"/>
                <w:szCs w:val="32"/>
                <w:rtl/>
                <w:lang w:val="en-US" w:bidi="ar-SA"/>
              </w:rPr>
              <w:t>البرمجة،</w:t>
            </w:r>
            <w:r w:rsidRPr="00932E92">
              <w:rPr>
                <w:rFonts w:ascii="Cairo" w:hAnsi="Cairo" w:cstheme="minorBidi"/>
                <w:b/>
                <w:color w:val="17313D"/>
                <w:sz w:val="32"/>
                <w:szCs w:val="32"/>
                <w:lang w:val="en-US" w:bidi="ar-SA"/>
              </w:rPr>
              <w:t xml:space="preserve"> </w:t>
            </w:r>
            <w:r w:rsidRPr="00932E92">
              <w:rPr>
                <w:rFonts w:ascii="Cairo" w:hAnsi="Cairo" w:cs="Cairo"/>
                <w:b/>
                <w:bCs/>
                <w:color w:val="17313D"/>
                <w:sz w:val="32"/>
                <w:szCs w:val="32"/>
                <w:rtl/>
                <w:lang w:val="en-US" w:bidi="ar-SA"/>
              </w:rPr>
              <w:t>الإنترنت</w:t>
            </w:r>
            <w:r w:rsidRPr="00932E92">
              <w:rPr>
                <w:rFonts w:ascii="Cairo" w:hAnsi="Cairo" w:cstheme="minorBidi"/>
                <w:b/>
                <w:color w:val="17313D"/>
                <w:sz w:val="32"/>
                <w:szCs w:val="32"/>
                <w:lang w:val="en-US" w:bidi="ar-SA"/>
              </w:rPr>
              <w:t xml:space="preserve"> </w:t>
            </w:r>
            <w:r w:rsidRPr="00932E92">
              <w:rPr>
                <w:rFonts w:ascii="Cairo" w:hAnsi="Cairo" w:cs="Cairo"/>
                <w:b/>
                <w:bCs/>
                <w:color w:val="17313D"/>
                <w:sz w:val="32"/>
                <w:szCs w:val="32"/>
                <w:rtl/>
                <w:lang w:val="en-US" w:bidi="ar-SA"/>
              </w:rPr>
              <w:t>الآمن</w:t>
            </w:r>
          </w:p>
        </w:tc>
        <w:tc>
          <w:tcPr>
            <w:tcW w:w="5946" w:type="dxa"/>
            <w:shd w:val="clear" w:color="auto" w:fill="F2F4F5"/>
            <w:vAlign w:val="center"/>
          </w:tcPr>
          <w:p w14:paraId="2166F838" w14:textId="72F16329" w:rsidR="00695809" w:rsidRPr="00932E92" w:rsidRDefault="00695809" w:rsidP="00695809">
            <w:pPr>
              <w:bidi/>
              <w:jc w:val="center"/>
              <w:rPr>
                <w:rFonts w:ascii="Cairo" w:hAnsi="Cairo" w:cstheme="minorBidi"/>
                <w:b/>
                <w:color w:val="17313D"/>
                <w:sz w:val="32"/>
                <w:szCs w:val="32"/>
                <w:lang w:val="en-US" w:bidi="ar-SA"/>
              </w:rPr>
            </w:pPr>
            <w:r w:rsidRPr="00932E92">
              <w:rPr>
                <w:rFonts w:ascii="Cairo" w:hAnsi="Cairo" w:cs="Cairo"/>
                <w:b/>
                <w:bCs/>
                <w:color w:val="17313D"/>
                <w:sz w:val="32"/>
                <w:szCs w:val="32"/>
                <w:rtl/>
                <w:lang w:val="en-US" w:bidi="ar-SA"/>
              </w:rPr>
              <w:t>ورش،</w:t>
            </w:r>
            <w:r w:rsidRPr="00932E92">
              <w:rPr>
                <w:rFonts w:ascii="Cairo" w:hAnsi="Cairo" w:cstheme="minorBidi"/>
                <w:b/>
                <w:color w:val="17313D"/>
                <w:sz w:val="32"/>
                <w:szCs w:val="32"/>
                <w:lang w:val="en-US" w:bidi="ar-SA"/>
              </w:rPr>
              <w:t xml:space="preserve"> </w:t>
            </w:r>
            <w:r w:rsidRPr="00932E92">
              <w:rPr>
                <w:rFonts w:ascii="Cairo" w:hAnsi="Cairo" w:cs="Cairo"/>
                <w:b/>
                <w:bCs/>
                <w:color w:val="17313D"/>
                <w:sz w:val="32"/>
                <w:szCs w:val="32"/>
                <w:rtl/>
                <w:lang w:val="en-US" w:bidi="ar-SA"/>
              </w:rPr>
              <w:t>تحديات،</w:t>
            </w:r>
            <w:r w:rsidRPr="00932E92">
              <w:rPr>
                <w:rFonts w:ascii="Cairo" w:hAnsi="Cairo" w:cstheme="minorBidi"/>
                <w:b/>
                <w:color w:val="17313D"/>
                <w:sz w:val="32"/>
                <w:szCs w:val="32"/>
                <w:lang w:val="en-US" w:bidi="ar-SA"/>
              </w:rPr>
              <w:t xml:space="preserve"> </w:t>
            </w:r>
            <w:r w:rsidRPr="00932E92">
              <w:rPr>
                <w:rFonts w:ascii="Cairo" w:hAnsi="Cairo" w:cs="Cairo"/>
                <w:b/>
                <w:bCs/>
                <w:color w:val="17313D"/>
                <w:sz w:val="32"/>
                <w:szCs w:val="32"/>
                <w:rtl/>
                <w:lang w:val="en-US" w:bidi="ar-SA"/>
              </w:rPr>
              <w:t>معارض</w:t>
            </w:r>
          </w:p>
        </w:tc>
      </w:tr>
      <w:tr w:rsidR="00695809" w:rsidRPr="00932E92" w14:paraId="5108D018" w14:textId="77777777" w:rsidTr="00695809">
        <w:trPr>
          <w:trHeight w:val="494"/>
          <w:jc w:val="center"/>
        </w:trPr>
        <w:tc>
          <w:tcPr>
            <w:tcW w:w="3419" w:type="dxa"/>
            <w:shd w:val="clear" w:color="auto" w:fill="FFFFFF"/>
          </w:tcPr>
          <w:p w14:paraId="2C9314B2" w14:textId="6A63E269" w:rsidR="00695809" w:rsidRPr="00695809" w:rsidRDefault="00695809" w:rsidP="00695809">
            <w:pPr>
              <w:bidi/>
              <w:jc w:val="center"/>
              <w:rPr>
                <w:rFonts w:ascii="Cairo" w:hAnsi="Cairo" w:cstheme="minorBidi"/>
                <w:b/>
                <w:bCs/>
                <w:color w:val="17313D"/>
                <w:sz w:val="32"/>
                <w:szCs w:val="32"/>
                <w:lang w:val="en-US" w:bidi="ar-SA"/>
              </w:rPr>
            </w:pPr>
            <w:r w:rsidRPr="00695809">
              <w:rPr>
                <w:rFonts w:cs="Times New Roman" w:hint="cs"/>
                <w:b/>
                <w:bCs/>
                <w:sz w:val="32"/>
                <w:szCs w:val="32"/>
                <w:rtl/>
              </w:rPr>
              <w:t>صحية</w:t>
            </w:r>
            <w:r w:rsidRPr="00695809">
              <w:rPr>
                <w:rFonts w:cs="Times New Roman"/>
                <w:b/>
                <w:bCs/>
                <w:sz w:val="32"/>
                <w:szCs w:val="32"/>
                <w:rtl/>
              </w:rPr>
              <w:t xml:space="preserve"> </w:t>
            </w:r>
            <w:r w:rsidRPr="00695809">
              <w:rPr>
                <w:rFonts w:cs="Times New Roman" w:hint="cs"/>
                <w:b/>
                <w:bCs/>
                <w:sz w:val="32"/>
                <w:szCs w:val="32"/>
                <w:rtl/>
              </w:rPr>
              <w:t>ورياضية</w:t>
            </w:r>
          </w:p>
        </w:tc>
        <w:tc>
          <w:tcPr>
            <w:tcW w:w="5386" w:type="dxa"/>
            <w:shd w:val="clear" w:color="auto" w:fill="FFFFFF"/>
            <w:vAlign w:val="center"/>
          </w:tcPr>
          <w:p w14:paraId="047C0C5A" w14:textId="01501BEB" w:rsidR="00695809" w:rsidRPr="00932E92" w:rsidRDefault="00695809" w:rsidP="00695809">
            <w:pPr>
              <w:bidi/>
              <w:jc w:val="center"/>
              <w:rPr>
                <w:rFonts w:ascii="Cairo" w:hAnsi="Cairo" w:cstheme="minorBidi"/>
                <w:b/>
                <w:color w:val="17313D"/>
                <w:sz w:val="32"/>
                <w:szCs w:val="32"/>
                <w:lang w:val="en-US" w:bidi="ar-SA"/>
              </w:rPr>
            </w:pPr>
            <w:r w:rsidRPr="00932E92">
              <w:rPr>
                <w:rFonts w:ascii="Cairo" w:hAnsi="Cairo" w:cs="Cairo"/>
                <w:b/>
                <w:bCs/>
                <w:color w:val="17313D"/>
                <w:sz w:val="32"/>
                <w:szCs w:val="32"/>
                <w:rtl/>
                <w:lang w:val="en-US" w:bidi="ar-SA"/>
              </w:rPr>
              <w:t>الصحة،</w:t>
            </w:r>
            <w:r w:rsidRPr="00932E92">
              <w:rPr>
                <w:rFonts w:ascii="Cairo" w:hAnsi="Cairo" w:cstheme="minorBidi"/>
                <w:b/>
                <w:color w:val="17313D"/>
                <w:sz w:val="32"/>
                <w:szCs w:val="32"/>
                <w:lang w:val="en-US" w:bidi="ar-SA"/>
              </w:rPr>
              <w:t xml:space="preserve"> </w:t>
            </w:r>
            <w:r w:rsidRPr="00932E92">
              <w:rPr>
                <w:rFonts w:ascii="Cairo" w:hAnsi="Cairo" w:cs="Cairo"/>
                <w:b/>
                <w:bCs/>
                <w:color w:val="17313D"/>
                <w:sz w:val="32"/>
                <w:szCs w:val="32"/>
                <w:rtl/>
                <w:lang w:val="en-US" w:bidi="ar-SA"/>
              </w:rPr>
              <w:t>المشي،</w:t>
            </w:r>
            <w:r w:rsidRPr="00932E92">
              <w:rPr>
                <w:rFonts w:ascii="Cairo" w:hAnsi="Cairo" w:cstheme="minorBidi"/>
                <w:b/>
                <w:color w:val="17313D"/>
                <w:sz w:val="32"/>
                <w:szCs w:val="32"/>
                <w:lang w:val="en-US" w:bidi="ar-SA"/>
              </w:rPr>
              <w:t xml:space="preserve"> </w:t>
            </w:r>
            <w:r w:rsidRPr="00932E92">
              <w:rPr>
                <w:rFonts w:ascii="Cairo" w:hAnsi="Cairo" w:cs="Cairo"/>
                <w:b/>
                <w:bCs/>
                <w:color w:val="17313D"/>
                <w:sz w:val="32"/>
                <w:szCs w:val="32"/>
                <w:rtl/>
                <w:lang w:val="en-US" w:bidi="ar-SA"/>
              </w:rPr>
              <w:t>التغذية</w:t>
            </w:r>
          </w:p>
        </w:tc>
        <w:tc>
          <w:tcPr>
            <w:tcW w:w="5946" w:type="dxa"/>
            <w:shd w:val="clear" w:color="auto" w:fill="FFFFFF"/>
            <w:vAlign w:val="center"/>
          </w:tcPr>
          <w:p w14:paraId="5E7D4B6D" w14:textId="3176120F" w:rsidR="00695809" w:rsidRPr="00932E92" w:rsidRDefault="00695809" w:rsidP="00695809">
            <w:pPr>
              <w:bidi/>
              <w:jc w:val="center"/>
              <w:rPr>
                <w:rFonts w:ascii="Cairo" w:hAnsi="Cairo" w:cstheme="minorBidi"/>
                <w:b/>
                <w:color w:val="17313D"/>
                <w:sz w:val="32"/>
                <w:szCs w:val="32"/>
                <w:lang w:val="en-US" w:bidi="ar-SA"/>
              </w:rPr>
            </w:pPr>
            <w:r w:rsidRPr="00932E92">
              <w:rPr>
                <w:rFonts w:ascii="Cairo" w:hAnsi="Cairo" w:cs="Cairo"/>
                <w:b/>
                <w:bCs/>
                <w:color w:val="17313D"/>
                <w:sz w:val="32"/>
                <w:szCs w:val="32"/>
                <w:rtl/>
                <w:lang w:val="en-US" w:bidi="ar-SA"/>
              </w:rPr>
              <w:t>حملات</w:t>
            </w:r>
            <w:r w:rsidRPr="00932E92">
              <w:rPr>
                <w:rFonts w:ascii="Cairo" w:hAnsi="Cairo" w:cstheme="minorBidi"/>
                <w:b/>
                <w:color w:val="17313D"/>
                <w:sz w:val="32"/>
                <w:szCs w:val="32"/>
                <w:lang w:val="en-US" w:bidi="ar-SA"/>
              </w:rPr>
              <w:t xml:space="preserve"> </w:t>
            </w:r>
            <w:r w:rsidRPr="00932E92">
              <w:rPr>
                <w:rFonts w:ascii="Cairo" w:hAnsi="Cairo" w:cs="Cairo"/>
                <w:b/>
                <w:bCs/>
                <w:color w:val="17313D"/>
                <w:sz w:val="32"/>
                <w:szCs w:val="32"/>
                <w:rtl/>
                <w:lang w:val="en-US" w:bidi="ar-SA"/>
              </w:rPr>
              <w:t>وبطولات</w:t>
            </w:r>
            <w:r w:rsidRPr="00932E92">
              <w:rPr>
                <w:rFonts w:ascii="Cairo" w:hAnsi="Cairo" w:cstheme="minorBidi"/>
                <w:b/>
                <w:color w:val="17313D"/>
                <w:sz w:val="32"/>
                <w:szCs w:val="32"/>
                <w:lang w:val="en-US" w:bidi="ar-SA"/>
              </w:rPr>
              <w:t xml:space="preserve"> </w:t>
            </w:r>
            <w:r w:rsidRPr="00932E92">
              <w:rPr>
                <w:rFonts w:ascii="Cairo" w:hAnsi="Cairo" w:cs="Cairo"/>
                <w:b/>
                <w:bCs/>
                <w:color w:val="17313D"/>
                <w:sz w:val="32"/>
                <w:szCs w:val="32"/>
                <w:rtl/>
                <w:lang w:val="en-US" w:bidi="ar-SA"/>
              </w:rPr>
              <w:t>وفحوص</w:t>
            </w:r>
            <w:r w:rsidRPr="00932E92">
              <w:rPr>
                <w:rFonts w:ascii="Cairo" w:hAnsi="Cairo" w:cstheme="minorBidi"/>
                <w:b/>
                <w:color w:val="17313D"/>
                <w:sz w:val="32"/>
                <w:szCs w:val="32"/>
                <w:lang w:val="en-US" w:bidi="ar-SA"/>
              </w:rPr>
              <w:t xml:space="preserve"> </w:t>
            </w:r>
            <w:r w:rsidRPr="00932E92">
              <w:rPr>
                <w:rFonts w:ascii="Cairo" w:hAnsi="Cairo" w:cs="Cairo"/>
                <w:b/>
                <w:bCs/>
                <w:color w:val="17313D"/>
                <w:sz w:val="32"/>
                <w:szCs w:val="32"/>
                <w:rtl/>
                <w:lang w:val="en-US" w:bidi="ar-SA"/>
              </w:rPr>
              <w:t>توعوية</w:t>
            </w:r>
          </w:p>
        </w:tc>
      </w:tr>
      <w:tr w:rsidR="00695809" w:rsidRPr="00932E92" w14:paraId="5EE74485" w14:textId="77777777" w:rsidTr="00695809">
        <w:trPr>
          <w:trHeight w:val="494"/>
          <w:jc w:val="center"/>
        </w:trPr>
        <w:tc>
          <w:tcPr>
            <w:tcW w:w="3419" w:type="dxa"/>
            <w:shd w:val="clear" w:color="auto" w:fill="F2F4F5"/>
          </w:tcPr>
          <w:p w14:paraId="54A1EAEF" w14:textId="14F1C411" w:rsidR="00695809" w:rsidRPr="00695809" w:rsidRDefault="00695809" w:rsidP="00695809">
            <w:pPr>
              <w:bidi/>
              <w:jc w:val="center"/>
              <w:rPr>
                <w:rFonts w:ascii="Cairo" w:hAnsi="Cairo" w:cstheme="minorBidi"/>
                <w:b/>
                <w:bCs/>
                <w:color w:val="17313D"/>
                <w:sz w:val="32"/>
                <w:szCs w:val="32"/>
                <w:lang w:val="en-US" w:bidi="ar-SA"/>
              </w:rPr>
            </w:pPr>
            <w:r w:rsidRPr="00695809">
              <w:rPr>
                <w:rFonts w:cs="Times New Roman" w:hint="cs"/>
                <w:b/>
                <w:bCs/>
                <w:sz w:val="32"/>
                <w:szCs w:val="32"/>
                <w:rtl/>
              </w:rPr>
              <w:t>بيئية</w:t>
            </w:r>
          </w:p>
        </w:tc>
        <w:tc>
          <w:tcPr>
            <w:tcW w:w="5386" w:type="dxa"/>
            <w:shd w:val="clear" w:color="auto" w:fill="F2F4F5"/>
            <w:vAlign w:val="center"/>
          </w:tcPr>
          <w:p w14:paraId="63297A7A" w14:textId="794BAA42" w:rsidR="00695809" w:rsidRPr="00932E92" w:rsidRDefault="00695809" w:rsidP="00695809">
            <w:pPr>
              <w:bidi/>
              <w:jc w:val="center"/>
              <w:rPr>
                <w:rFonts w:ascii="Cairo" w:hAnsi="Cairo" w:cstheme="minorBidi"/>
                <w:b/>
                <w:color w:val="17313D"/>
                <w:sz w:val="32"/>
                <w:szCs w:val="32"/>
                <w:lang w:val="en-US" w:bidi="ar-SA"/>
              </w:rPr>
            </w:pPr>
            <w:r w:rsidRPr="00932E92">
              <w:rPr>
                <w:rFonts w:ascii="Cairo" w:hAnsi="Cairo" w:cs="Cairo"/>
                <w:b/>
                <w:bCs/>
                <w:color w:val="17313D"/>
                <w:sz w:val="32"/>
                <w:szCs w:val="32"/>
                <w:rtl/>
                <w:lang w:val="en-US" w:bidi="ar-SA"/>
              </w:rPr>
              <w:t>الأرض،</w:t>
            </w:r>
            <w:r w:rsidRPr="00932E92">
              <w:rPr>
                <w:rFonts w:ascii="Cairo" w:hAnsi="Cairo" w:cstheme="minorBidi"/>
                <w:b/>
                <w:color w:val="17313D"/>
                <w:sz w:val="32"/>
                <w:szCs w:val="32"/>
                <w:lang w:val="en-US" w:bidi="ar-SA"/>
              </w:rPr>
              <w:t xml:space="preserve"> </w:t>
            </w:r>
            <w:r w:rsidRPr="00932E92">
              <w:rPr>
                <w:rFonts w:ascii="Cairo" w:hAnsi="Cairo" w:cs="Cairo"/>
                <w:b/>
                <w:bCs/>
                <w:color w:val="17313D"/>
                <w:sz w:val="32"/>
                <w:szCs w:val="32"/>
                <w:rtl/>
                <w:lang w:val="en-US" w:bidi="ar-SA"/>
              </w:rPr>
              <w:t>المياه،</w:t>
            </w:r>
            <w:r w:rsidRPr="00932E92">
              <w:rPr>
                <w:rFonts w:ascii="Cairo" w:hAnsi="Cairo" w:cstheme="minorBidi"/>
                <w:b/>
                <w:color w:val="17313D"/>
                <w:sz w:val="32"/>
                <w:szCs w:val="32"/>
                <w:lang w:val="en-US" w:bidi="ar-SA"/>
              </w:rPr>
              <w:t xml:space="preserve"> </w:t>
            </w:r>
            <w:r w:rsidRPr="00932E92">
              <w:rPr>
                <w:rFonts w:ascii="Cairo" w:hAnsi="Cairo" w:cs="Cairo"/>
                <w:b/>
                <w:bCs/>
                <w:color w:val="17313D"/>
                <w:sz w:val="32"/>
                <w:szCs w:val="32"/>
                <w:rtl/>
                <w:lang w:val="en-US" w:bidi="ar-SA"/>
              </w:rPr>
              <w:t>البيئة</w:t>
            </w:r>
          </w:p>
        </w:tc>
        <w:tc>
          <w:tcPr>
            <w:tcW w:w="5946" w:type="dxa"/>
            <w:shd w:val="clear" w:color="auto" w:fill="F2F4F5"/>
            <w:vAlign w:val="center"/>
          </w:tcPr>
          <w:p w14:paraId="744D385C" w14:textId="199F8E29" w:rsidR="00695809" w:rsidRPr="00932E92" w:rsidRDefault="00695809" w:rsidP="00695809">
            <w:pPr>
              <w:bidi/>
              <w:jc w:val="center"/>
              <w:rPr>
                <w:rFonts w:ascii="Cairo" w:hAnsi="Cairo" w:cstheme="minorBidi"/>
                <w:b/>
                <w:color w:val="17313D"/>
                <w:sz w:val="32"/>
                <w:szCs w:val="32"/>
                <w:lang w:val="en-US" w:bidi="ar-SA"/>
              </w:rPr>
            </w:pPr>
            <w:r w:rsidRPr="00932E92">
              <w:rPr>
                <w:rFonts w:ascii="Cairo" w:hAnsi="Cairo" w:cs="Cairo"/>
                <w:b/>
                <w:bCs/>
                <w:color w:val="17313D"/>
                <w:sz w:val="32"/>
                <w:szCs w:val="32"/>
                <w:rtl/>
                <w:lang w:val="en-US" w:bidi="ar-SA"/>
              </w:rPr>
              <w:t>تشجير</w:t>
            </w:r>
            <w:r w:rsidRPr="00932E92">
              <w:rPr>
                <w:rFonts w:ascii="Cairo" w:hAnsi="Cairo" w:cstheme="minorBidi"/>
                <w:b/>
                <w:color w:val="17313D"/>
                <w:sz w:val="32"/>
                <w:szCs w:val="32"/>
                <w:lang w:val="en-US" w:bidi="ar-SA"/>
              </w:rPr>
              <w:t xml:space="preserve"> </w:t>
            </w:r>
            <w:r w:rsidRPr="00932E92">
              <w:rPr>
                <w:rFonts w:ascii="Cairo" w:hAnsi="Cairo" w:cs="Cairo"/>
                <w:b/>
                <w:bCs/>
                <w:color w:val="17313D"/>
                <w:sz w:val="32"/>
                <w:szCs w:val="32"/>
                <w:rtl/>
                <w:lang w:val="en-US" w:bidi="ar-SA"/>
              </w:rPr>
              <w:t>وتدوير</w:t>
            </w:r>
            <w:r w:rsidRPr="00932E92">
              <w:rPr>
                <w:rFonts w:ascii="Cairo" w:hAnsi="Cairo" w:cstheme="minorBidi"/>
                <w:b/>
                <w:color w:val="17313D"/>
                <w:sz w:val="32"/>
                <w:szCs w:val="32"/>
                <w:lang w:val="en-US" w:bidi="ar-SA"/>
              </w:rPr>
              <w:t xml:space="preserve"> </w:t>
            </w:r>
            <w:r w:rsidRPr="00932E92">
              <w:rPr>
                <w:rFonts w:ascii="Cairo" w:hAnsi="Cairo" w:cs="Cairo"/>
                <w:b/>
                <w:bCs/>
                <w:color w:val="17313D"/>
                <w:sz w:val="32"/>
                <w:szCs w:val="32"/>
                <w:rtl/>
                <w:lang w:val="en-US" w:bidi="ar-SA"/>
              </w:rPr>
              <w:t>ومشروعات</w:t>
            </w:r>
            <w:r w:rsidRPr="00932E92">
              <w:rPr>
                <w:rFonts w:ascii="Cairo" w:hAnsi="Cairo" w:cstheme="minorBidi"/>
                <w:b/>
                <w:color w:val="17313D"/>
                <w:sz w:val="32"/>
                <w:szCs w:val="32"/>
                <w:lang w:val="en-US" w:bidi="ar-SA"/>
              </w:rPr>
              <w:t xml:space="preserve"> </w:t>
            </w:r>
            <w:r w:rsidRPr="00932E92">
              <w:rPr>
                <w:rFonts w:ascii="Cairo" w:hAnsi="Cairo" w:cs="Cairo"/>
                <w:b/>
                <w:bCs/>
                <w:color w:val="17313D"/>
                <w:sz w:val="32"/>
                <w:szCs w:val="32"/>
                <w:rtl/>
                <w:lang w:val="en-US" w:bidi="ar-SA"/>
              </w:rPr>
              <w:t>استدامة</w:t>
            </w:r>
          </w:p>
        </w:tc>
      </w:tr>
    </w:tbl>
    <w:p w14:paraId="693C9A6D" w14:textId="77777777" w:rsidR="00932E92" w:rsidRPr="00932E92" w:rsidRDefault="00932E92" w:rsidP="00932E92">
      <w:pPr>
        <w:bidi/>
        <w:spacing w:after="100"/>
        <w:jc w:val="both"/>
        <w:rPr>
          <w:rFonts w:ascii="Cairo" w:eastAsia="Cairo" w:hAnsi="Cairo" w:cstheme="minorBidi"/>
          <w:sz w:val="22"/>
          <w:lang w:val="en-US" w:bidi="ar-SA"/>
        </w:rPr>
      </w:pPr>
    </w:p>
    <w:tbl>
      <w:tblPr>
        <w:bidiVisual/>
        <w:tblW w:w="0" w:type="auto"/>
        <w:jc w:val="center"/>
        <w:tblLook w:val="04A0" w:firstRow="1" w:lastRow="0" w:firstColumn="1" w:lastColumn="0" w:noHBand="0" w:noVBand="1"/>
      </w:tblPr>
      <w:tblGrid>
        <w:gridCol w:w="14967"/>
      </w:tblGrid>
      <w:tr w:rsidR="00932E92" w:rsidRPr="00932E92" w14:paraId="0EF2AC1C" w14:textId="77777777" w:rsidTr="00695809">
        <w:trPr>
          <w:trHeight w:val="1044"/>
          <w:jc w:val="center"/>
        </w:trPr>
        <w:tc>
          <w:tcPr>
            <w:tcW w:w="14967" w:type="dxa"/>
            <w:shd w:val="clear" w:color="auto" w:fill="EAF4E6"/>
          </w:tcPr>
          <w:p w14:paraId="54FD27F4" w14:textId="77777777" w:rsidR="00932E92" w:rsidRPr="00932E92" w:rsidRDefault="00932E92" w:rsidP="00932E92">
            <w:pPr>
              <w:bidi/>
              <w:spacing w:after="100"/>
              <w:jc w:val="both"/>
              <w:rPr>
                <w:rFonts w:ascii="Cairo" w:eastAsia="Cairo" w:hAnsi="Cairo" w:cstheme="minorBidi"/>
                <w:b/>
                <w:sz w:val="36"/>
                <w:szCs w:val="36"/>
                <w:lang w:val="en-US" w:bidi="ar-SA"/>
              </w:rPr>
            </w:pPr>
            <w:r w:rsidRPr="00932E92">
              <w:rPr>
                <w:rFonts w:ascii="Cairo" w:eastAsia="Cairo" w:hAnsi="Cairo" w:cs="Cairo"/>
                <w:b/>
                <w:bCs/>
                <w:color w:val="47A750"/>
                <w:sz w:val="36"/>
                <w:szCs w:val="36"/>
                <w:rtl/>
                <w:lang w:val="en-US" w:bidi="ar-SA"/>
              </w:rPr>
              <w:t>تنبيه</w:t>
            </w:r>
            <w:r w:rsidRPr="00932E92">
              <w:rPr>
                <w:rFonts w:ascii="Cairo" w:eastAsia="Cairo" w:hAnsi="Cairo" w:cstheme="minorBidi"/>
                <w:b/>
                <w:color w:val="47A750"/>
                <w:sz w:val="36"/>
                <w:szCs w:val="36"/>
                <w:lang w:val="en-US" w:bidi="ar-SA"/>
              </w:rPr>
              <w:br/>
            </w:r>
            <w:r w:rsidRPr="00932E92">
              <w:rPr>
                <w:rFonts w:ascii="Cairo" w:eastAsia="Cairo" w:hAnsi="Cairo" w:cs="Cairo"/>
                <w:b/>
                <w:bCs/>
                <w:sz w:val="36"/>
                <w:szCs w:val="36"/>
                <w:rtl/>
                <w:lang w:val="en-US" w:bidi="ar-SA"/>
              </w:rPr>
              <w:t>تراجع</w:t>
            </w:r>
            <w:r w:rsidRPr="00932E92">
              <w:rPr>
                <w:rFonts w:ascii="Cairo" w:eastAsia="Cairo" w:hAnsi="Cairo" w:cstheme="minorBidi"/>
                <w:b/>
                <w:sz w:val="36"/>
                <w:szCs w:val="36"/>
                <w:lang w:val="en-US" w:bidi="ar-SA"/>
              </w:rPr>
              <w:t xml:space="preserve"> </w:t>
            </w:r>
            <w:r w:rsidRPr="00932E92">
              <w:rPr>
                <w:rFonts w:ascii="Cairo" w:eastAsia="Cairo" w:hAnsi="Cairo" w:cs="Cairo"/>
                <w:b/>
                <w:bCs/>
                <w:sz w:val="36"/>
                <w:szCs w:val="36"/>
                <w:rtl/>
                <w:lang w:val="en-US" w:bidi="ar-SA"/>
              </w:rPr>
              <w:t>التواريخ</w:t>
            </w:r>
            <w:r w:rsidRPr="00932E92">
              <w:rPr>
                <w:rFonts w:ascii="Cairo" w:eastAsia="Cairo" w:hAnsi="Cairo" w:cstheme="minorBidi"/>
                <w:b/>
                <w:sz w:val="36"/>
                <w:szCs w:val="36"/>
                <w:lang w:val="en-US" w:bidi="ar-SA"/>
              </w:rPr>
              <w:t xml:space="preserve"> </w:t>
            </w:r>
            <w:r w:rsidRPr="00932E92">
              <w:rPr>
                <w:rFonts w:ascii="Cairo" w:eastAsia="Cairo" w:hAnsi="Cairo" w:cs="Cairo"/>
                <w:b/>
                <w:bCs/>
                <w:sz w:val="36"/>
                <w:szCs w:val="36"/>
                <w:rtl/>
                <w:lang w:val="en-US" w:bidi="ar-SA"/>
              </w:rPr>
              <w:t>الرسمية</w:t>
            </w:r>
            <w:r w:rsidRPr="00932E92">
              <w:rPr>
                <w:rFonts w:ascii="Cairo" w:eastAsia="Cairo" w:hAnsi="Cairo" w:cstheme="minorBidi"/>
                <w:b/>
                <w:sz w:val="36"/>
                <w:szCs w:val="36"/>
                <w:lang w:val="en-US" w:bidi="ar-SA"/>
              </w:rPr>
              <w:t xml:space="preserve"> </w:t>
            </w:r>
            <w:r w:rsidRPr="00932E92">
              <w:rPr>
                <w:rFonts w:ascii="Cairo" w:eastAsia="Cairo" w:hAnsi="Cairo" w:cs="Cairo"/>
                <w:b/>
                <w:bCs/>
                <w:sz w:val="36"/>
                <w:szCs w:val="36"/>
                <w:rtl/>
                <w:lang w:val="en-US" w:bidi="ar-SA"/>
              </w:rPr>
              <w:t>والإجازات</w:t>
            </w:r>
            <w:r w:rsidRPr="00932E92">
              <w:rPr>
                <w:rFonts w:ascii="Cairo" w:eastAsia="Cairo" w:hAnsi="Cairo" w:cstheme="minorBidi"/>
                <w:b/>
                <w:sz w:val="36"/>
                <w:szCs w:val="36"/>
                <w:lang w:val="en-US" w:bidi="ar-SA"/>
              </w:rPr>
              <w:t xml:space="preserve"> </w:t>
            </w:r>
            <w:r w:rsidRPr="00932E92">
              <w:rPr>
                <w:rFonts w:ascii="Cairo" w:eastAsia="Cairo" w:hAnsi="Cairo" w:cs="Cairo"/>
                <w:b/>
                <w:bCs/>
                <w:sz w:val="36"/>
                <w:szCs w:val="36"/>
                <w:rtl/>
                <w:lang w:val="en-US" w:bidi="ar-SA"/>
              </w:rPr>
              <w:t>والمناسبات</w:t>
            </w:r>
            <w:r w:rsidRPr="00932E92">
              <w:rPr>
                <w:rFonts w:ascii="Cairo" w:eastAsia="Cairo" w:hAnsi="Cairo" w:cstheme="minorBidi"/>
                <w:b/>
                <w:sz w:val="36"/>
                <w:szCs w:val="36"/>
                <w:lang w:val="en-US" w:bidi="ar-SA"/>
              </w:rPr>
              <w:t xml:space="preserve"> </w:t>
            </w:r>
            <w:r w:rsidRPr="00932E92">
              <w:rPr>
                <w:rFonts w:ascii="Cairo" w:eastAsia="Cairo" w:hAnsi="Cairo" w:cs="Cairo"/>
                <w:b/>
                <w:bCs/>
                <w:sz w:val="36"/>
                <w:szCs w:val="36"/>
                <w:rtl/>
                <w:lang w:val="en-US" w:bidi="ar-SA"/>
              </w:rPr>
              <w:t>مع</w:t>
            </w:r>
            <w:r w:rsidRPr="00932E92">
              <w:rPr>
                <w:rFonts w:ascii="Cairo" w:eastAsia="Cairo" w:hAnsi="Cairo" w:cstheme="minorBidi"/>
                <w:b/>
                <w:sz w:val="36"/>
                <w:szCs w:val="36"/>
                <w:lang w:val="en-US" w:bidi="ar-SA"/>
              </w:rPr>
              <w:t xml:space="preserve"> </w:t>
            </w:r>
            <w:r w:rsidRPr="00932E92">
              <w:rPr>
                <w:rFonts w:ascii="Cairo" w:eastAsia="Cairo" w:hAnsi="Cairo" w:cs="Cairo"/>
                <w:b/>
                <w:bCs/>
                <w:sz w:val="36"/>
                <w:szCs w:val="36"/>
                <w:rtl/>
                <w:lang w:val="en-US" w:bidi="ar-SA"/>
              </w:rPr>
              <w:t>التقويم</w:t>
            </w:r>
            <w:r w:rsidRPr="00932E92">
              <w:rPr>
                <w:rFonts w:ascii="Cairo" w:eastAsia="Cairo" w:hAnsi="Cairo" w:cstheme="minorBidi"/>
                <w:b/>
                <w:sz w:val="36"/>
                <w:szCs w:val="36"/>
                <w:lang w:val="en-US" w:bidi="ar-SA"/>
              </w:rPr>
              <w:t xml:space="preserve"> </w:t>
            </w:r>
            <w:r w:rsidRPr="00932E92">
              <w:rPr>
                <w:rFonts w:ascii="Cairo" w:eastAsia="Cairo" w:hAnsi="Cairo" w:cs="Cairo"/>
                <w:b/>
                <w:bCs/>
                <w:sz w:val="36"/>
                <w:szCs w:val="36"/>
                <w:rtl/>
                <w:lang w:val="en-US" w:bidi="ar-SA"/>
              </w:rPr>
              <w:t>المعتمد</w:t>
            </w:r>
            <w:r w:rsidRPr="00932E92">
              <w:rPr>
                <w:rFonts w:ascii="Cairo" w:eastAsia="Cairo" w:hAnsi="Cairo" w:cstheme="minorBidi"/>
                <w:b/>
                <w:sz w:val="36"/>
                <w:szCs w:val="36"/>
                <w:lang w:val="en-US" w:bidi="ar-SA"/>
              </w:rPr>
              <w:t xml:space="preserve"> </w:t>
            </w:r>
            <w:r w:rsidRPr="00932E92">
              <w:rPr>
                <w:rFonts w:ascii="Cairo" w:eastAsia="Cairo" w:hAnsi="Cairo" w:cs="Cairo"/>
                <w:b/>
                <w:bCs/>
                <w:sz w:val="36"/>
                <w:szCs w:val="36"/>
                <w:rtl/>
                <w:lang w:val="en-US" w:bidi="ar-SA"/>
              </w:rPr>
              <w:t>في</w:t>
            </w:r>
            <w:r w:rsidRPr="00932E92">
              <w:rPr>
                <w:rFonts w:ascii="Cairo" w:eastAsia="Cairo" w:hAnsi="Cairo" w:cstheme="minorBidi"/>
                <w:b/>
                <w:sz w:val="36"/>
                <w:szCs w:val="36"/>
                <w:lang w:val="en-US" w:bidi="ar-SA"/>
              </w:rPr>
              <w:t xml:space="preserve"> </w:t>
            </w:r>
            <w:r w:rsidRPr="00932E92">
              <w:rPr>
                <w:rFonts w:ascii="Cairo" w:eastAsia="Cairo" w:hAnsi="Cairo" w:cs="Cairo"/>
                <w:b/>
                <w:bCs/>
                <w:sz w:val="36"/>
                <w:szCs w:val="36"/>
                <w:rtl/>
                <w:lang w:val="en-US" w:bidi="ar-SA"/>
              </w:rPr>
              <w:t>دولة</w:t>
            </w:r>
            <w:r w:rsidRPr="00932E92">
              <w:rPr>
                <w:rFonts w:ascii="Cairo" w:eastAsia="Cairo" w:hAnsi="Cairo" w:cstheme="minorBidi"/>
                <w:b/>
                <w:sz w:val="36"/>
                <w:szCs w:val="36"/>
                <w:lang w:val="en-US" w:bidi="ar-SA"/>
              </w:rPr>
              <w:t xml:space="preserve"> </w:t>
            </w:r>
            <w:r w:rsidRPr="00932E92">
              <w:rPr>
                <w:rFonts w:ascii="Cairo" w:eastAsia="Cairo" w:hAnsi="Cairo" w:cs="Cairo"/>
                <w:b/>
                <w:bCs/>
                <w:sz w:val="36"/>
                <w:szCs w:val="36"/>
                <w:rtl/>
                <w:lang w:val="en-US" w:bidi="ar-SA"/>
              </w:rPr>
              <w:t>الكويت</w:t>
            </w:r>
            <w:r w:rsidRPr="00932E92">
              <w:rPr>
                <w:rFonts w:ascii="Cairo" w:eastAsia="Cairo" w:hAnsi="Cairo" w:cstheme="minorBidi"/>
                <w:b/>
                <w:sz w:val="36"/>
                <w:szCs w:val="36"/>
                <w:lang w:val="en-US" w:bidi="ar-SA"/>
              </w:rPr>
              <w:t xml:space="preserve"> </w:t>
            </w:r>
            <w:r w:rsidRPr="00932E92">
              <w:rPr>
                <w:rFonts w:ascii="Cairo" w:eastAsia="Cairo" w:hAnsi="Cairo" w:cs="Cairo"/>
                <w:b/>
                <w:bCs/>
                <w:sz w:val="36"/>
                <w:szCs w:val="36"/>
                <w:rtl/>
                <w:lang w:val="en-US" w:bidi="ar-SA"/>
              </w:rPr>
              <w:t>قبل</w:t>
            </w:r>
            <w:r w:rsidRPr="00932E92">
              <w:rPr>
                <w:rFonts w:ascii="Cairo" w:eastAsia="Cairo" w:hAnsi="Cairo" w:cstheme="minorBidi"/>
                <w:b/>
                <w:sz w:val="36"/>
                <w:szCs w:val="36"/>
                <w:lang w:val="en-US" w:bidi="ar-SA"/>
              </w:rPr>
              <w:t xml:space="preserve"> </w:t>
            </w:r>
            <w:r w:rsidRPr="00932E92">
              <w:rPr>
                <w:rFonts w:ascii="Cairo" w:eastAsia="Cairo" w:hAnsi="Cairo" w:cs="Cairo"/>
                <w:b/>
                <w:bCs/>
                <w:sz w:val="36"/>
                <w:szCs w:val="36"/>
                <w:rtl/>
                <w:lang w:val="en-US" w:bidi="ar-SA"/>
              </w:rPr>
              <w:t>الإصدار</w:t>
            </w:r>
            <w:r w:rsidRPr="00932E92">
              <w:rPr>
                <w:rFonts w:ascii="Cairo" w:eastAsia="Cairo" w:hAnsi="Cairo" w:cstheme="minorBidi"/>
                <w:b/>
                <w:sz w:val="36"/>
                <w:szCs w:val="36"/>
                <w:lang w:val="en-US" w:bidi="ar-SA"/>
              </w:rPr>
              <w:t xml:space="preserve"> </w:t>
            </w:r>
            <w:r w:rsidRPr="00932E92">
              <w:rPr>
                <w:rFonts w:ascii="Cairo" w:eastAsia="Cairo" w:hAnsi="Cairo" w:cs="Cairo"/>
                <w:b/>
                <w:bCs/>
                <w:sz w:val="36"/>
                <w:szCs w:val="36"/>
                <w:rtl/>
                <w:lang w:val="en-US" w:bidi="ar-SA"/>
              </w:rPr>
              <w:t>النهائي</w:t>
            </w:r>
            <w:r w:rsidRPr="00932E92">
              <w:rPr>
                <w:rFonts w:ascii="Cairo" w:eastAsia="Cairo" w:hAnsi="Cairo" w:cstheme="minorBidi"/>
                <w:b/>
                <w:sz w:val="36"/>
                <w:szCs w:val="36"/>
                <w:lang w:val="en-US" w:bidi="ar-SA"/>
              </w:rPr>
              <w:t xml:space="preserve"> </w:t>
            </w:r>
            <w:r w:rsidRPr="00932E92">
              <w:rPr>
                <w:rFonts w:ascii="Cairo" w:eastAsia="Cairo" w:hAnsi="Cairo" w:cs="Cairo"/>
                <w:b/>
                <w:bCs/>
                <w:sz w:val="36"/>
                <w:szCs w:val="36"/>
                <w:rtl/>
                <w:lang w:val="en-US" w:bidi="ar-SA"/>
              </w:rPr>
              <w:t>للجدول</w:t>
            </w:r>
            <w:r w:rsidRPr="00932E92">
              <w:rPr>
                <w:rFonts w:ascii="Cairo" w:eastAsia="Cairo" w:hAnsi="Cairo" w:cstheme="minorBidi"/>
                <w:b/>
                <w:sz w:val="36"/>
                <w:szCs w:val="36"/>
                <w:lang w:val="en-US" w:bidi="ar-SA"/>
              </w:rPr>
              <w:t xml:space="preserve"> </w:t>
            </w:r>
            <w:r w:rsidRPr="00932E92">
              <w:rPr>
                <w:rFonts w:ascii="Cairo" w:eastAsia="Cairo" w:hAnsi="Cairo" w:cs="Cairo"/>
                <w:b/>
                <w:bCs/>
                <w:sz w:val="36"/>
                <w:szCs w:val="36"/>
                <w:rtl/>
                <w:lang w:val="en-US" w:bidi="ar-SA"/>
              </w:rPr>
              <w:t>التنفيذي</w:t>
            </w:r>
            <w:r w:rsidRPr="00932E92">
              <w:rPr>
                <w:rFonts w:ascii="Cairo" w:eastAsia="Cairo" w:hAnsi="Cairo" w:cstheme="minorBidi"/>
                <w:b/>
                <w:sz w:val="36"/>
                <w:szCs w:val="36"/>
                <w:lang w:val="en-US" w:bidi="ar-SA"/>
              </w:rPr>
              <w:t>.</w:t>
            </w:r>
          </w:p>
        </w:tc>
      </w:tr>
    </w:tbl>
    <w:p w14:paraId="785790EA" w14:textId="59EFEBED" w:rsidR="00A23686" w:rsidRPr="00D65BC7" w:rsidRDefault="00A23686" w:rsidP="00D65BC7">
      <w:pPr>
        <w:bidi/>
        <w:spacing w:before="440"/>
        <w:rPr>
          <w:rFonts w:eastAsia="Noto Sans Arabic" w:cstheme="minorBidi"/>
          <w:b/>
          <w:bCs/>
          <w:color w:val="48A750"/>
          <w:sz w:val="44"/>
          <w:szCs w:val="44"/>
          <w:rtl/>
          <w:lang w:val="en-US"/>
        </w:rPr>
      </w:pPr>
    </w:p>
    <w:p w14:paraId="534A67EC" w14:textId="77777777" w:rsidR="00D26E96" w:rsidRPr="004768C1" w:rsidRDefault="00D26E96" w:rsidP="00E728DE">
      <w:pPr>
        <w:bidi/>
        <w:spacing w:before="440"/>
        <w:rPr>
          <w:rFonts w:hint="eastAsia"/>
          <w:b/>
          <w:bCs/>
          <w:sz w:val="32"/>
          <w:szCs w:val="32"/>
          <w:rtl/>
        </w:rPr>
      </w:pPr>
    </w:p>
    <w:p w14:paraId="5ABD0EF1" w14:textId="77777777" w:rsidR="00415957" w:rsidRPr="004768C1" w:rsidRDefault="00FF3C87" w:rsidP="00B66988">
      <w:pPr>
        <w:pBdr>
          <w:bottom w:val="single" w:sz="8" w:space="2" w:color="48A750"/>
        </w:pBdr>
        <w:bidi/>
        <w:spacing w:before="100" w:after="100"/>
        <w:jc w:val="center"/>
        <w:rPr>
          <w:rFonts w:hint="eastAsia"/>
          <w:b/>
          <w:bCs/>
          <w:sz w:val="32"/>
          <w:szCs w:val="32"/>
          <w:rtl/>
        </w:rPr>
      </w:pPr>
      <w:r w:rsidRPr="004768C1">
        <w:rPr>
          <w:rFonts w:ascii="Noto Kufi Arabic" w:eastAsia="Noto Kufi Arabic" w:hAnsi="Noto Kufi Arabic" w:cs="Times New Roman"/>
          <w:b/>
          <w:bCs/>
          <w:color w:val="004D72"/>
          <w:sz w:val="32"/>
          <w:szCs w:val="32"/>
          <w:rtl/>
        </w:rPr>
        <w:t>أولاً</w:t>
      </w:r>
      <w:r w:rsidRPr="004768C1">
        <w:rPr>
          <w:rFonts w:ascii="Noto Kufi Arabic" w:eastAsia="Noto Kufi Arabic" w:hAnsi="Noto Kufi Arabic" w:cs="Noto Kufi Arabic"/>
          <w:b/>
          <w:bCs/>
          <w:color w:val="004D72"/>
          <w:sz w:val="32"/>
          <w:szCs w:val="32"/>
          <w:rtl/>
        </w:rPr>
        <w:t xml:space="preserve">: </w:t>
      </w:r>
      <w:r w:rsidRPr="004768C1">
        <w:rPr>
          <w:rFonts w:ascii="Noto Kufi Arabic" w:eastAsia="Noto Kufi Arabic" w:hAnsi="Noto Kufi Arabic" w:cs="Times New Roman"/>
          <w:b/>
          <w:bCs/>
          <w:color w:val="004D72"/>
          <w:sz w:val="32"/>
          <w:szCs w:val="32"/>
          <w:rtl/>
        </w:rPr>
        <w:t>الملخص التنفيذي</w:t>
      </w:r>
    </w:p>
    <w:tbl>
      <w:tblPr>
        <w:bidiVisual/>
        <w:tblW w:w="0" w:type="auto"/>
        <w:jc w:val="center"/>
        <w:tblLook w:val="04A0" w:firstRow="1" w:lastRow="0" w:firstColumn="1" w:lastColumn="0" w:noHBand="0" w:noVBand="1"/>
      </w:tblPr>
      <w:tblGrid>
        <w:gridCol w:w="15478"/>
      </w:tblGrid>
      <w:tr w:rsidR="00415957" w:rsidRPr="004768C1" w14:paraId="04C881D5" w14:textId="77777777" w:rsidTr="0010534D">
        <w:trPr>
          <w:jc w:val="center"/>
        </w:trPr>
        <w:tc>
          <w:tcPr>
            <w:tcW w:w="15478" w:type="dxa"/>
            <w:tcBorders>
              <w:top w:val="single" w:sz="6" w:space="0" w:color="48A750"/>
              <w:left w:val="single" w:sz="6" w:space="0" w:color="48A750"/>
              <w:bottom w:val="single" w:sz="6" w:space="0" w:color="48A750"/>
              <w:right w:val="single" w:sz="6" w:space="0" w:color="48A750"/>
            </w:tcBorders>
            <w:shd w:val="clear" w:color="auto" w:fill="E8F2F4"/>
            <w:tcMar>
              <w:top w:w="180" w:type="dxa"/>
              <w:left w:w="220" w:type="dxa"/>
              <w:bottom w:w="180" w:type="dxa"/>
              <w:right w:w="220" w:type="dxa"/>
            </w:tcMar>
          </w:tcPr>
          <w:p w14:paraId="175CFC2B" w14:textId="6529778F" w:rsidR="00AF38D1" w:rsidRDefault="00FF3C87" w:rsidP="00AD675D">
            <w:pPr>
              <w:bidi/>
              <w:jc w:val="both"/>
              <w:rPr>
                <w:rFonts w:ascii="Cairo" w:eastAsia="Cairo" w:hAnsi="Cairo" w:cstheme="minorBidi"/>
                <w:b/>
                <w:bCs/>
                <w:sz w:val="30"/>
                <w:szCs w:val="36"/>
                <w:rtl/>
                <w:lang w:val="en-US" w:bidi="ar-SA"/>
              </w:rPr>
            </w:pPr>
            <w:r w:rsidRPr="004768C1">
              <w:rPr>
                <w:rFonts w:eastAsia="Noto Sans Arabic" w:cs="Times New Roman"/>
                <w:b/>
                <w:bCs/>
                <w:color w:val="004D72"/>
                <w:sz w:val="32"/>
                <w:szCs w:val="32"/>
                <w:rtl/>
              </w:rPr>
              <w:lastRenderedPageBreak/>
              <w:t>غاية الوثيقة</w:t>
            </w:r>
            <w:r w:rsidR="004C0631" w:rsidRPr="004C0631">
              <w:rPr>
                <w:rFonts w:ascii="Cairo" w:eastAsia="Cairo" w:hAnsi="Cairo" w:cstheme="minorBidi"/>
                <w:b/>
                <w:bCs/>
                <w:sz w:val="30"/>
                <w:szCs w:val="36"/>
                <w:lang w:val="en-US" w:bidi="ar-SA"/>
              </w:rPr>
              <w:t xml:space="preserve"> </w:t>
            </w:r>
            <w:r w:rsidR="004C0631">
              <w:rPr>
                <w:rFonts w:ascii="Cairo" w:eastAsia="Cairo" w:hAnsi="Cairo" w:cstheme="minorBidi" w:hint="cs"/>
                <w:b/>
                <w:bCs/>
                <w:sz w:val="30"/>
                <w:szCs w:val="36"/>
                <w:rtl/>
                <w:lang w:val="en-US" w:bidi="ar-SA"/>
              </w:rPr>
              <w:t xml:space="preserve">: تقدم الخطة </w:t>
            </w:r>
            <w:r w:rsidR="004C0631" w:rsidRPr="004C0631">
              <w:rPr>
                <w:rFonts w:ascii="Cairo" w:eastAsia="Cairo" w:hAnsi="Cairo" w:cs="Cairo"/>
                <w:b/>
                <w:bCs/>
                <w:sz w:val="30"/>
                <w:szCs w:val="30"/>
                <w:rtl/>
                <w:lang w:val="en-US" w:bidi="ar-SA"/>
              </w:rPr>
              <w:t>إطاراً</w:t>
            </w:r>
            <w:r w:rsidR="004C0631" w:rsidRPr="004C0631">
              <w:rPr>
                <w:rFonts w:ascii="Cairo" w:eastAsia="Cairo" w:hAnsi="Cairo" w:cstheme="minorBidi"/>
                <w:b/>
                <w:bCs/>
                <w:sz w:val="30"/>
                <w:szCs w:val="36"/>
                <w:lang w:val="en-US" w:bidi="ar-SA"/>
              </w:rPr>
              <w:t xml:space="preserve"> </w:t>
            </w:r>
            <w:r w:rsidR="004C0631" w:rsidRPr="004C0631">
              <w:rPr>
                <w:rFonts w:ascii="Cairo" w:eastAsia="Cairo" w:hAnsi="Cairo" w:cs="Cairo"/>
                <w:b/>
                <w:bCs/>
                <w:sz w:val="30"/>
                <w:szCs w:val="30"/>
                <w:rtl/>
                <w:lang w:val="en-US" w:bidi="ar-SA"/>
              </w:rPr>
              <w:t>موحداً</w:t>
            </w:r>
            <w:r w:rsidR="004C0631" w:rsidRPr="004C0631">
              <w:rPr>
                <w:rFonts w:ascii="Cairo" w:eastAsia="Cairo" w:hAnsi="Cairo" w:cstheme="minorBidi"/>
                <w:b/>
                <w:bCs/>
                <w:sz w:val="30"/>
                <w:szCs w:val="36"/>
                <w:lang w:val="en-US" w:bidi="ar-SA"/>
              </w:rPr>
              <w:t xml:space="preserve"> </w:t>
            </w:r>
            <w:r w:rsidR="004C0631" w:rsidRPr="004C0631">
              <w:rPr>
                <w:rFonts w:ascii="Cairo" w:eastAsia="Cairo" w:hAnsi="Cairo" w:cs="Cairo"/>
                <w:b/>
                <w:bCs/>
                <w:sz w:val="30"/>
                <w:szCs w:val="30"/>
                <w:rtl/>
                <w:lang w:val="en-US" w:bidi="ar-SA"/>
              </w:rPr>
              <w:t>لإدارة</w:t>
            </w:r>
            <w:r w:rsidR="004C0631" w:rsidRPr="004C0631">
              <w:rPr>
                <w:rFonts w:ascii="Cairo" w:eastAsia="Cairo" w:hAnsi="Cairo" w:cstheme="minorBidi"/>
                <w:b/>
                <w:bCs/>
                <w:sz w:val="30"/>
                <w:szCs w:val="36"/>
                <w:lang w:val="en-US" w:bidi="ar-SA"/>
              </w:rPr>
              <w:t xml:space="preserve"> </w:t>
            </w:r>
            <w:r w:rsidR="004C0631" w:rsidRPr="004C0631">
              <w:rPr>
                <w:rFonts w:ascii="Cairo" w:eastAsia="Cairo" w:hAnsi="Cairo" w:cs="Cairo"/>
                <w:b/>
                <w:bCs/>
                <w:sz w:val="30"/>
                <w:szCs w:val="30"/>
                <w:rtl/>
                <w:lang w:val="en-US" w:bidi="ar-SA"/>
              </w:rPr>
              <w:t>الأنشطة</w:t>
            </w:r>
            <w:r w:rsidR="004C0631" w:rsidRPr="004C0631">
              <w:rPr>
                <w:rFonts w:ascii="Cairo" w:eastAsia="Cairo" w:hAnsi="Cairo" w:cstheme="minorBidi"/>
                <w:b/>
                <w:bCs/>
                <w:sz w:val="30"/>
                <w:szCs w:val="36"/>
                <w:lang w:val="en-US" w:bidi="ar-SA"/>
              </w:rPr>
              <w:t xml:space="preserve"> </w:t>
            </w:r>
            <w:r w:rsidR="004C0631" w:rsidRPr="004C0631">
              <w:rPr>
                <w:rFonts w:ascii="Cairo" w:eastAsia="Cairo" w:hAnsi="Cairo" w:cs="Cairo"/>
                <w:b/>
                <w:bCs/>
                <w:sz w:val="30"/>
                <w:szCs w:val="30"/>
                <w:rtl/>
                <w:lang w:val="en-US" w:bidi="ar-SA"/>
              </w:rPr>
              <w:t>التربوية</w:t>
            </w:r>
            <w:r w:rsidR="004C0631" w:rsidRPr="004C0631">
              <w:rPr>
                <w:rFonts w:ascii="Cairo" w:eastAsia="Cairo" w:hAnsi="Cairo" w:cstheme="minorBidi"/>
                <w:b/>
                <w:bCs/>
                <w:sz w:val="30"/>
                <w:szCs w:val="36"/>
                <w:lang w:val="en-US" w:bidi="ar-SA"/>
              </w:rPr>
              <w:t xml:space="preserve"> </w:t>
            </w:r>
            <w:r w:rsidR="004C0631" w:rsidRPr="004C0631">
              <w:rPr>
                <w:rFonts w:ascii="Cairo" w:eastAsia="Cairo" w:hAnsi="Cairo" w:cs="Cairo"/>
                <w:b/>
                <w:bCs/>
                <w:sz w:val="30"/>
                <w:szCs w:val="30"/>
                <w:rtl/>
                <w:lang w:val="en-US" w:bidi="ar-SA"/>
              </w:rPr>
              <w:t>في</w:t>
            </w:r>
            <w:r w:rsidR="004C0631" w:rsidRPr="004C0631">
              <w:rPr>
                <w:rFonts w:ascii="Cairo" w:eastAsia="Cairo" w:hAnsi="Cairo" w:cstheme="minorBidi"/>
                <w:b/>
                <w:bCs/>
                <w:sz w:val="30"/>
                <w:szCs w:val="36"/>
                <w:lang w:val="en-US" w:bidi="ar-SA"/>
              </w:rPr>
              <w:t xml:space="preserve"> </w:t>
            </w:r>
            <w:r w:rsidR="004C0631" w:rsidRPr="004C0631">
              <w:rPr>
                <w:rFonts w:ascii="Cairo" w:eastAsia="Cairo" w:hAnsi="Cairo" w:cs="Cairo"/>
                <w:b/>
                <w:bCs/>
                <w:sz w:val="30"/>
                <w:szCs w:val="30"/>
                <w:rtl/>
                <w:lang w:val="en-US" w:bidi="ar-SA"/>
              </w:rPr>
              <w:t>مدارس</w:t>
            </w:r>
            <w:r w:rsidR="004C0631" w:rsidRPr="004C0631">
              <w:rPr>
                <w:rFonts w:ascii="Cairo" w:eastAsia="Cairo" w:hAnsi="Cairo" w:cstheme="minorBidi"/>
                <w:b/>
                <w:bCs/>
                <w:sz w:val="30"/>
                <w:szCs w:val="36"/>
                <w:lang w:val="en-US" w:bidi="ar-SA"/>
              </w:rPr>
              <w:t xml:space="preserve"> </w:t>
            </w:r>
            <w:r w:rsidR="004C0631" w:rsidRPr="004C0631">
              <w:rPr>
                <w:rFonts w:ascii="Cairo" w:eastAsia="Cairo" w:hAnsi="Cairo" w:cs="Cairo"/>
                <w:b/>
                <w:bCs/>
                <w:sz w:val="30"/>
                <w:szCs w:val="30"/>
                <w:rtl/>
                <w:lang w:val="en-US" w:bidi="ar-SA"/>
              </w:rPr>
              <w:t>النجاة،</w:t>
            </w:r>
            <w:r w:rsidR="004C0631" w:rsidRPr="004C0631">
              <w:rPr>
                <w:rFonts w:ascii="Cairo" w:eastAsia="Cairo" w:hAnsi="Cairo" w:cstheme="minorBidi"/>
                <w:b/>
                <w:bCs/>
                <w:sz w:val="30"/>
                <w:szCs w:val="36"/>
                <w:lang w:val="en-US" w:bidi="ar-SA"/>
              </w:rPr>
              <w:t xml:space="preserve"> </w:t>
            </w:r>
            <w:r w:rsidR="004C0631" w:rsidRPr="004C0631">
              <w:rPr>
                <w:rFonts w:ascii="Cairo" w:eastAsia="Cairo" w:hAnsi="Cairo" w:cs="Cairo"/>
                <w:b/>
                <w:bCs/>
                <w:sz w:val="30"/>
                <w:szCs w:val="30"/>
                <w:rtl/>
                <w:lang w:val="en-US" w:bidi="ar-SA"/>
              </w:rPr>
              <w:t>ينقل</w:t>
            </w:r>
            <w:r w:rsidR="004C0631" w:rsidRPr="004C0631">
              <w:rPr>
                <w:rFonts w:ascii="Cairo" w:eastAsia="Cairo" w:hAnsi="Cairo" w:cstheme="minorBidi"/>
                <w:b/>
                <w:bCs/>
                <w:sz w:val="30"/>
                <w:szCs w:val="36"/>
                <w:lang w:val="en-US" w:bidi="ar-SA"/>
              </w:rPr>
              <w:t xml:space="preserve"> </w:t>
            </w:r>
            <w:r w:rsidR="004C0631" w:rsidRPr="004C0631">
              <w:rPr>
                <w:rFonts w:ascii="Cairo" w:eastAsia="Cairo" w:hAnsi="Cairo" w:cs="Cairo"/>
                <w:b/>
                <w:bCs/>
                <w:sz w:val="30"/>
                <w:szCs w:val="30"/>
                <w:rtl/>
                <w:lang w:val="en-US" w:bidi="ar-SA"/>
              </w:rPr>
              <w:t>العمل</w:t>
            </w:r>
            <w:r w:rsidR="004C0631" w:rsidRPr="004C0631">
              <w:rPr>
                <w:rFonts w:ascii="Cairo" w:eastAsia="Cairo" w:hAnsi="Cairo" w:cstheme="minorBidi"/>
                <w:b/>
                <w:bCs/>
                <w:sz w:val="30"/>
                <w:szCs w:val="36"/>
                <w:lang w:val="en-US" w:bidi="ar-SA"/>
              </w:rPr>
              <w:t xml:space="preserve"> </w:t>
            </w:r>
            <w:r w:rsidR="004C0631" w:rsidRPr="004C0631">
              <w:rPr>
                <w:rFonts w:ascii="Cairo" w:eastAsia="Cairo" w:hAnsi="Cairo" w:cs="Cairo"/>
                <w:b/>
                <w:bCs/>
                <w:sz w:val="30"/>
                <w:szCs w:val="30"/>
                <w:rtl/>
                <w:lang w:val="en-US" w:bidi="ar-SA"/>
              </w:rPr>
              <w:t>من</w:t>
            </w:r>
            <w:r w:rsidR="004C0631" w:rsidRPr="004C0631">
              <w:rPr>
                <w:rFonts w:ascii="Cairo" w:eastAsia="Cairo" w:hAnsi="Cairo" w:cstheme="minorBidi"/>
                <w:b/>
                <w:bCs/>
                <w:sz w:val="30"/>
                <w:szCs w:val="36"/>
                <w:lang w:val="en-US" w:bidi="ar-SA"/>
              </w:rPr>
              <w:t xml:space="preserve"> </w:t>
            </w:r>
            <w:r w:rsidR="004C0631" w:rsidRPr="004C0631">
              <w:rPr>
                <w:rFonts w:ascii="Cairo" w:eastAsia="Cairo" w:hAnsi="Cairo" w:cs="Cairo"/>
                <w:b/>
                <w:bCs/>
                <w:sz w:val="30"/>
                <w:szCs w:val="30"/>
                <w:rtl/>
                <w:lang w:val="en-US" w:bidi="ar-SA"/>
              </w:rPr>
              <w:t>فعاليات</w:t>
            </w:r>
            <w:r w:rsidR="004C0631" w:rsidRPr="004C0631">
              <w:rPr>
                <w:rFonts w:ascii="Cairo" w:eastAsia="Cairo" w:hAnsi="Cairo" w:cstheme="minorBidi"/>
                <w:b/>
                <w:bCs/>
                <w:sz w:val="30"/>
                <w:szCs w:val="36"/>
                <w:lang w:val="en-US" w:bidi="ar-SA"/>
              </w:rPr>
              <w:t xml:space="preserve"> </w:t>
            </w:r>
            <w:r w:rsidR="004C0631" w:rsidRPr="004C0631">
              <w:rPr>
                <w:rFonts w:ascii="Cairo" w:eastAsia="Cairo" w:hAnsi="Cairo" w:cs="Cairo"/>
                <w:b/>
                <w:bCs/>
                <w:sz w:val="30"/>
                <w:szCs w:val="30"/>
                <w:rtl/>
                <w:lang w:val="en-US" w:bidi="ar-SA"/>
              </w:rPr>
              <w:t>متفرقة</w:t>
            </w:r>
            <w:r w:rsidR="004C0631" w:rsidRPr="004C0631">
              <w:rPr>
                <w:rFonts w:ascii="Cairo" w:eastAsia="Cairo" w:hAnsi="Cairo" w:cstheme="minorBidi"/>
                <w:b/>
                <w:bCs/>
                <w:sz w:val="30"/>
                <w:szCs w:val="36"/>
                <w:lang w:val="en-US" w:bidi="ar-SA"/>
              </w:rPr>
              <w:t xml:space="preserve"> </w:t>
            </w:r>
            <w:r w:rsidR="004C0631" w:rsidRPr="004C0631">
              <w:rPr>
                <w:rFonts w:ascii="Cairo" w:eastAsia="Cairo" w:hAnsi="Cairo" w:cs="Cairo"/>
                <w:b/>
                <w:bCs/>
                <w:sz w:val="30"/>
                <w:szCs w:val="30"/>
                <w:rtl/>
                <w:lang w:val="en-US" w:bidi="ar-SA"/>
              </w:rPr>
              <w:t>إلى</w:t>
            </w:r>
            <w:r w:rsidR="004C0631" w:rsidRPr="004C0631">
              <w:rPr>
                <w:rFonts w:ascii="Cairo" w:eastAsia="Cairo" w:hAnsi="Cairo" w:cstheme="minorBidi"/>
                <w:b/>
                <w:bCs/>
                <w:sz w:val="30"/>
                <w:szCs w:val="36"/>
                <w:lang w:val="en-US" w:bidi="ar-SA"/>
              </w:rPr>
              <w:t xml:space="preserve"> </w:t>
            </w:r>
            <w:r w:rsidR="004C0631" w:rsidRPr="004C0631">
              <w:rPr>
                <w:rFonts w:ascii="Cairo" w:eastAsia="Cairo" w:hAnsi="Cairo" w:cs="Cairo"/>
                <w:b/>
                <w:bCs/>
                <w:sz w:val="30"/>
                <w:szCs w:val="30"/>
                <w:rtl/>
                <w:lang w:val="en-US" w:bidi="ar-SA"/>
              </w:rPr>
              <w:t>منظومة</w:t>
            </w:r>
            <w:r w:rsidR="004C0631" w:rsidRPr="004C0631">
              <w:rPr>
                <w:rFonts w:ascii="Cairo" w:eastAsia="Cairo" w:hAnsi="Cairo" w:cstheme="minorBidi"/>
                <w:b/>
                <w:bCs/>
                <w:sz w:val="30"/>
                <w:szCs w:val="36"/>
                <w:lang w:val="en-US" w:bidi="ar-SA"/>
              </w:rPr>
              <w:t xml:space="preserve"> </w:t>
            </w:r>
            <w:r w:rsidR="004C0631" w:rsidRPr="004C0631">
              <w:rPr>
                <w:rFonts w:ascii="Cairo" w:eastAsia="Cairo" w:hAnsi="Cairo" w:cs="Cairo"/>
                <w:b/>
                <w:bCs/>
                <w:sz w:val="30"/>
                <w:szCs w:val="30"/>
                <w:rtl/>
                <w:lang w:val="en-US" w:bidi="ar-SA"/>
              </w:rPr>
              <w:t>مترابطة</w:t>
            </w:r>
            <w:r w:rsidR="004C0631" w:rsidRPr="004C0631">
              <w:rPr>
                <w:rFonts w:ascii="Cairo" w:eastAsia="Cairo" w:hAnsi="Cairo" w:cstheme="minorBidi"/>
                <w:b/>
                <w:bCs/>
                <w:sz w:val="30"/>
                <w:szCs w:val="36"/>
                <w:lang w:val="en-US" w:bidi="ar-SA"/>
              </w:rPr>
              <w:t xml:space="preserve"> </w:t>
            </w:r>
            <w:r w:rsidR="004C0631" w:rsidRPr="004C0631">
              <w:rPr>
                <w:rFonts w:ascii="Cairo" w:eastAsia="Cairo" w:hAnsi="Cairo" w:cs="Cairo"/>
                <w:b/>
                <w:bCs/>
                <w:sz w:val="30"/>
                <w:szCs w:val="30"/>
                <w:rtl/>
                <w:lang w:val="en-US" w:bidi="ar-SA"/>
              </w:rPr>
              <w:t>تبدأ</w:t>
            </w:r>
            <w:r w:rsidR="004C0631" w:rsidRPr="004C0631">
              <w:rPr>
                <w:rFonts w:ascii="Cairo" w:eastAsia="Cairo" w:hAnsi="Cairo" w:cstheme="minorBidi"/>
                <w:b/>
                <w:bCs/>
                <w:sz w:val="30"/>
                <w:szCs w:val="36"/>
                <w:lang w:val="en-US" w:bidi="ar-SA"/>
              </w:rPr>
              <w:t xml:space="preserve"> </w:t>
            </w:r>
            <w:r w:rsidR="004C0631" w:rsidRPr="004C0631">
              <w:rPr>
                <w:rFonts w:ascii="Cairo" w:eastAsia="Cairo" w:hAnsi="Cairo" w:cs="Cairo"/>
                <w:b/>
                <w:bCs/>
                <w:sz w:val="30"/>
                <w:szCs w:val="30"/>
                <w:rtl/>
                <w:lang w:val="en-US" w:bidi="ar-SA"/>
              </w:rPr>
              <w:t>بتحديد</w:t>
            </w:r>
            <w:r w:rsidR="004C0631" w:rsidRPr="004C0631">
              <w:rPr>
                <w:rFonts w:ascii="Cairo" w:eastAsia="Cairo" w:hAnsi="Cairo" w:cstheme="minorBidi"/>
                <w:b/>
                <w:bCs/>
                <w:sz w:val="30"/>
                <w:szCs w:val="36"/>
                <w:lang w:val="en-US" w:bidi="ar-SA"/>
              </w:rPr>
              <w:t xml:space="preserve"> </w:t>
            </w:r>
            <w:r w:rsidR="004C0631" w:rsidRPr="004C0631">
              <w:rPr>
                <w:rFonts w:ascii="Cairo" w:eastAsia="Cairo" w:hAnsi="Cairo" w:cs="Cairo"/>
                <w:b/>
                <w:bCs/>
                <w:sz w:val="30"/>
                <w:szCs w:val="30"/>
                <w:rtl/>
                <w:lang w:val="en-US" w:bidi="ar-SA"/>
              </w:rPr>
              <w:t>الاحتياجات،</w:t>
            </w:r>
            <w:r w:rsidR="004C0631" w:rsidRPr="004C0631">
              <w:rPr>
                <w:rFonts w:ascii="Cairo" w:eastAsia="Cairo" w:hAnsi="Cairo" w:cstheme="minorBidi"/>
                <w:b/>
                <w:bCs/>
                <w:sz w:val="30"/>
                <w:szCs w:val="36"/>
                <w:lang w:val="en-US" w:bidi="ar-SA"/>
              </w:rPr>
              <w:t xml:space="preserve"> </w:t>
            </w:r>
            <w:r w:rsidR="004C0631" w:rsidRPr="004C0631">
              <w:rPr>
                <w:rFonts w:ascii="Cairo" w:eastAsia="Cairo" w:hAnsi="Cairo" w:cs="Cairo"/>
                <w:b/>
                <w:bCs/>
                <w:sz w:val="30"/>
                <w:szCs w:val="30"/>
                <w:rtl/>
                <w:lang w:val="en-US" w:bidi="ar-SA"/>
              </w:rPr>
              <w:t>وتمر</w:t>
            </w:r>
            <w:r w:rsidR="004C0631" w:rsidRPr="004C0631">
              <w:rPr>
                <w:rFonts w:ascii="Cairo" w:eastAsia="Cairo" w:hAnsi="Cairo" w:cstheme="minorBidi"/>
                <w:b/>
                <w:bCs/>
                <w:sz w:val="30"/>
                <w:szCs w:val="36"/>
                <w:lang w:val="en-US" w:bidi="ar-SA"/>
              </w:rPr>
              <w:t xml:space="preserve"> </w:t>
            </w:r>
            <w:r w:rsidR="004C0631" w:rsidRPr="004C0631">
              <w:rPr>
                <w:rFonts w:ascii="Cairo" w:eastAsia="Cairo" w:hAnsi="Cairo" w:cs="Cairo"/>
                <w:b/>
                <w:bCs/>
                <w:sz w:val="30"/>
                <w:szCs w:val="30"/>
                <w:rtl/>
                <w:lang w:val="en-US" w:bidi="ar-SA"/>
              </w:rPr>
              <w:t>بالتخطيط</w:t>
            </w:r>
            <w:r w:rsidR="004C0631" w:rsidRPr="004C0631">
              <w:rPr>
                <w:rFonts w:ascii="Cairo" w:eastAsia="Cairo" w:hAnsi="Cairo" w:cstheme="minorBidi"/>
                <w:b/>
                <w:bCs/>
                <w:sz w:val="30"/>
                <w:szCs w:val="36"/>
                <w:lang w:val="en-US" w:bidi="ar-SA"/>
              </w:rPr>
              <w:t xml:space="preserve"> </w:t>
            </w:r>
            <w:r w:rsidR="004C0631" w:rsidRPr="004C0631">
              <w:rPr>
                <w:rFonts w:ascii="Cairo" w:eastAsia="Cairo" w:hAnsi="Cairo" w:cs="Cairo"/>
                <w:b/>
                <w:bCs/>
                <w:sz w:val="30"/>
                <w:szCs w:val="30"/>
                <w:rtl/>
                <w:lang w:val="en-US" w:bidi="ar-SA"/>
              </w:rPr>
              <w:t>والاعتماد</w:t>
            </w:r>
            <w:r w:rsidR="004C0631" w:rsidRPr="004C0631">
              <w:rPr>
                <w:rFonts w:ascii="Cairo" w:eastAsia="Cairo" w:hAnsi="Cairo" w:cstheme="minorBidi"/>
                <w:b/>
                <w:bCs/>
                <w:sz w:val="30"/>
                <w:szCs w:val="36"/>
                <w:lang w:val="en-US" w:bidi="ar-SA"/>
              </w:rPr>
              <w:t xml:space="preserve"> </w:t>
            </w:r>
            <w:r w:rsidR="004C0631" w:rsidRPr="004C0631">
              <w:rPr>
                <w:rFonts w:ascii="Cairo" w:eastAsia="Cairo" w:hAnsi="Cairo" w:cs="Cairo"/>
                <w:b/>
                <w:bCs/>
                <w:sz w:val="30"/>
                <w:szCs w:val="30"/>
                <w:rtl/>
                <w:lang w:val="en-US" w:bidi="ar-SA"/>
              </w:rPr>
              <w:t>والتنفيذ</w:t>
            </w:r>
            <w:r w:rsidR="004C0631" w:rsidRPr="004C0631">
              <w:rPr>
                <w:rFonts w:ascii="Cairo" w:eastAsia="Cairo" w:hAnsi="Cairo" w:cstheme="minorBidi"/>
                <w:b/>
                <w:bCs/>
                <w:sz w:val="30"/>
                <w:szCs w:val="36"/>
                <w:lang w:val="en-US" w:bidi="ar-SA"/>
              </w:rPr>
              <w:t xml:space="preserve"> </w:t>
            </w:r>
            <w:r w:rsidR="004C0631" w:rsidRPr="004C0631">
              <w:rPr>
                <w:rFonts w:ascii="Cairo" w:eastAsia="Cairo" w:hAnsi="Cairo" w:cs="Cairo"/>
                <w:b/>
                <w:bCs/>
                <w:sz w:val="30"/>
                <w:szCs w:val="30"/>
                <w:rtl/>
                <w:lang w:val="en-US" w:bidi="ar-SA"/>
              </w:rPr>
              <w:t>والمتابعة،</w:t>
            </w:r>
            <w:r w:rsidR="004C0631" w:rsidRPr="004C0631">
              <w:rPr>
                <w:rFonts w:ascii="Cairo" w:eastAsia="Cairo" w:hAnsi="Cairo" w:cstheme="minorBidi"/>
                <w:b/>
                <w:bCs/>
                <w:sz w:val="30"/>
                <w:szCs w:val="36"/>
                <w:lang w:val="en-US" w:bidi="ar-SA"/>
              </w:rPr>
              <w:t xml:space="preserve"> </w:t>
            </w:r>
            <w:r w:rsidR="004C0631" w:rsidRPr="004C0631">
              <w:rPr>
                <w:rFonts w:ascii="Cairo" w:eastAsia="Cairo" w:hAnsi="Cairo" w:cs="Cairo"/>
                <w:b/>
                <w:bCs/>
                <w:sz w:val="30"/>
                <w:szCs w:val="30"/>
                <w:rtl/>
                <w:lang w:val="en-US" w:bidi="ar-SA"/>
              </w:rPr>
              <w:t>وتنتهي</w:t>
            </w:r>
            <w:r w:rsidR="004C0631" w:rsidRPr="004C0631">
              <w:rPr>
                <w:rFonts w:ascii="Cairo" w:eastAsia="Cairo" w:hAnsi="Cairo" w:cstheme="minorBidi"/>
                <w:b/>
                <w:bCs/>
                <w:sz w:val="30"/>
                <w:szCs w:val="36"/>
                <w:lang w:val="en-US" w:bidi="ar-SA"/>
              </w:rPr>
              <w:t xml:space="preserve"> </w:t>
            </w:r>
            <w:r w:rsidR="004C0631" w:rsidRPr="004C0631">
              <w:rPr>
                <w:rFonts w:ascii="Cairo" w:eastAsia="Cairo" w:hAnsi="Cairo" w:cs="Cairo"/>
                <w:b/>
                <w:bCs/>
                <w:sz w:val="30"/>
                <w:szCs w:val="30"/>
                <w:rtl/>
                <w:lang w:val="en-US" w:bidi="ar-SA"/>
              </w:rPr>
              <w:t>بقياس</w:t>
            </w:r>
            <w:r w:rsidR="004C0631" w:rsidRPr="004C0631">
              <w:rPr>
                <w:rFonts w:ascii="Cairo" w:eastAsia="Cairo" w:hAnsi="Cairo" w:cstheme="minorBidi"/>
                <w:b/>
                <w:bCs/>
                <w:sz w:val="30"/>
                <w:szCs w:val="36"/>
                <w:lang w:val="en-US" w:bidi="ar-SA"/>
              </w:rPr>
              <w:t xml:space="preserve"> </w:t>
            </w:r>
            <w:r w:rsidR="004C0631" w:rsidRPr="004C0631">
              <w:rPr>
                <w:rFonts w:ascii="Cairo" w:eastAsia="Cairo" w:hAnsi="Cairo" w:cs="Cairo"/>
                <w:b/>
                <w:bCs/>
                <w:sz w:val="30"/>
                <w:szCs w:val="30"/>
                <w:rtl/>
                <w:lang w:val="en-US" w:bidi="ar-SA"/>
              </w:rPr>
              <w:t>الأثر</w:t>
            </w:r>
            <w:r w:rsidR="004C0631" w:rsidRPr="004C0631">
              <w:rPr>
                <w:rFonts w:ascii="Cairo" w:eastAsia="Cairo" w:hAnsi="Cairo" w:cstheme="minorBidi"/>
                <w:b/>
                <w:bCs/>
                <w:sz w:val="30"/>
                <w:szCs w:val="36"/>
                <w:lang w:val="en-US" w:bidi="ar-SA"/>
              </w:rPr>
              <w:t xml:space="preserve"> </w:t>
            </w:r>
            <w:r w:rsidR="004C0631" w:rsidRPr="004C0631">
              <w:rPr>
                <w:rFonts w:ascii="Cairo" w:eastAsia="Cairo" w:hAnsi="Cairo" w:cs="Cairo"/>
                <w:b/>
                <w:bCs/>
                <w:sz w:val="30"/>
                <w:szCs w:val="30"/>
                <w:rtl/>
                <w:lang w:val="en-US" w:bidi="ar-SA"/>
              </w:rPr>
              <w:t>والتحسين</w:t>
            </w:r>
            <w:r w:rsidR="004C0631" w:rsidRPr="004C0631">
              <w:rPr>
                <w:rFonts w:ascii="Cairo" w:eastAsia="Cairo" w:hAnsi="Cairo" w:cstheme="minorBidi"/>
                <w:b/>
                <w:bCs/>
                <w:sz w:val="30"/>
                <w:szCs w:val="36"/>
                <w:lang w:val="en-US" w:bidi="ar-SA"/>
              </w:rPr>
              <w:t xml:space="preserve">. </w:t>
            </w:r>
            <w:r w:rsidR="004C0631" w:rsidRPr="004C0631">
              <w:rPr>
                <w:rFonts w:ascii="Cairo" w:eastAsia="Cairo" w:hAnsi="Cairo" w:cs="Cairo"/>
                <w:b/>
                <w:bCs/>
                <w:sz w:val="30"/>
                <w:szCs w:val="30"/>
                <w:rtl/>
                <w:lang w:val="en-US" w:bidi="ar-SA"/>
              </w:rPr>
              <w:t>ويشمل</w:t>
            </w:r>
            <w:r w:rsidR="004C0631" w:rsidRPr="004C0631">
              <w:rPr>
                <w:rFonts w:ascii="Cairo" w:eastAsia="Cairo" w:hAnsi="Cairo" w:cstheme="minorBidi"/>
                <w:b/>
                <w:bCs/>
                <w:sz w:val="30"/>
                <w:szCs w:val="36"/>
                <w:lang w:val="en-US" w:bidi="ar-SA"/>
              </w:rPr>
              <w:t xml:space="preserve"> </w:t>
            </w:r>
            <w:r w:rsidR="004C0631" w:rsidRPr="004C0631">
              <w:rPr>
                <w:rFonts w:ascii="Cairo" w:eastAsia="Cairo" w:hAnsi="Cairo" w:cs="Cairo"/>
                <w:b/>
                <w:bCs/>
                <w:sz w:val="30"/>
                <w:szCs w:val="30"/>
                <w:rtl/>
                <w:lang w:val="en-US" w:bidi="ar-SA"/>
              </w:rPr>
              <w:t>نطاقها</w:t>
            </w:r>
            <w:r w:rsidR="004C0631" w:rsidRPr="004C0631">
              <w:rPr>
                <w:rFonts w:ascii="Cairo" w:eastAsia="Cairo" w:hAnsi="Cairo" w:cstheme="minorBidi"/>
                <w:b/>
                <w:bCs/>
                <w:sz w:val="30"/>
                <w:szCs w:val="36"/>
                <w:lang w:val="en-US" w:bidi="ar-SA"/>
              </w:rPr>
              <w:t xml:space="preserve"> 17 </w:t>
            </w:r>
            <w:r w:rsidR="004C0631" w:rsidRPr="004C0631">
              <w:rPr>
                <w:rFonts w:ascii="Cairo" w:eastAsia="Cairo" w:hAnsi="Cairo" w:cs="Cairo"/>
                <w:b/>
                <w:bCs/>
                <w:sz w:val="30"/>
                <w:szCs w:val="30"/>
                <w:rtl/>
                <w:lang w:val="en-US" w:bidi="ar-SA"/>
              </w:rPr>
              <w:t>مدرسة</w:t>
            </w:r>
            <w:r w:rsidR="004C0631" w:rsidRPr="004C0631">
              <w:rPr>
                <w:rFonts w:ascii="Cairo" w:eastAsia="Cairo" w:hAnsi="Cairo" w:cstheme="minorBidi"/>
                <w:b/>
                <w:bCs/>
                <w:sz w:val="30"/>
                <w:szCs w:val="36"/>
                <w:lang w:val="en-US" w:bidi="ar-SA"/>
              </w:rPr>
              <w:t xml:space="preserve"> </w:t>
            </w:r>
            <w:r w:rsidR="004C0631" w:rsidRPr="004C0631">
              <w:rPr>
                <w:rFonts w:ascii="Cairo" w:eastAsia="Cairo" w:hAnsi="Cairo" w:cs="Cairo"/>
                <w:b/>
                <w:bCs/>
                <w:sz w:val="30"/>
                <w:szCs w:val="30"/>
                <w:rtl/>
                <w:lang w:val="en-US" w:bidi="ar-SA"/>
              </w:rPr>
              <w:t>بمراحلها</w:t>
            </w:r>
            <w:r w:rsidR="004C0631" w:rsidRPr="004C0631">
              <w:rPr>
                <w:rFonts w:ascii="Cairo" w:eastAsia="Cairo" w:hAnsi="Cairo" w:cstheme="minorBidi"/>
                <w:b/>
                <w:bCs/>
                <w:sz w:val="30"/>
                <w:szCs w:val="36"/>
                <w:lang w:val="en-US" w:bidi="ar-SA"/>
              </w:rPr>
              <w:t xml:space="preserve"> </w:t>
            </w:r>
            <w:r w:rsidR="004C0631" w:rsidRPr="004C0631">
              <w:rPr>
                <w:rFonts w:ascii="Cairo" w:eastAsia="Cairo" w:hAnsi="Cairo" w:cs="Cairo"/>
                <w:b/>
                <w:bCs/>
                <w:sz w:val="30"/>
                <w:szCs w:val="30"/>
                <w:rtl/>
                <w:lang w:val="en-US" w:bidi="ar-SA"/>
              </w:rPr>
              <w:t>المختلفة</w:t>
            </w:r>
            <w:r w:rsidR="004C0631" w:rsidRPr="004C0631">
              <w:rPr>
                <w:rFonts w:ascii="Cairo" w:eastAsia="Cairo" w:hAnsi="Cairo" w:cstheme="minorBidi"/>
                <w:b/>
                <w:bCs/>
                <w:sz w:val="30"/>
                <w:szCs w:val="36"/>
                <w:lang w:val="en-US" w:bidi="ar-SA"/>
              </w:rPr>
              <w:t xml:space="preserve"> </w:t>
            </w:r>
            <w:r w:rsidR="004C0631" w:rsidRPr="004C0631">
              <w:rPr>
                <w:rFonts w:ascii="Cairo" w:eastAsia="Cairo" w:hAnsi="Cairo" w:cs="Cairo"/>
                <w:b/>
                <w:bCs/>
                <w:sz w:val="30"/>
                <w:szCs w:val="30"/>
                <w:rtl/>
                <w:lang w:val="en-US" w:bidi="ar-SA"/>
              </w:rPr>
              <w:t>للبنين</w:t>
            </w:r>
            <w:r w:rsidR="004C0631" w:rsidRPr="004C0631">
              <w:rPr>
                <w:rFonts w:ascii="Cairo" w:eastAsia="Cairo" w:hAnsi="Cairo" w:cstheme="minorBidi"/>
                <w:b/>
                <w:bCs/>
                <w:sz w:val="30"/>
                <w:szCs w:val="36"/>
                <w:lang w:val="en-US" w:bidi="ar-SA"/>
              </w:rPr>
              <w:t xml:space="preserve"> </w:t>
            </w:r>
            <w:r w:rsidR="004C0631" w:rsidRPr="004C0631">
              <w:rPr>
                <w:rFonts w:ascii="Cairo" w:eastAsia="Cairo" w:hAnsi="Cairo" w:cs="Cairo"/>
                <w:b/>
                <w:bCs/>
                <w:sz w:val="30"/>
                <w:szCs w:val="30"/>
                <w:rtl/>
                <w:lang w:val="en-US" w:bidi="ar-SA"/>
              </w:rPr>
              <w:t>والبنات،</w:t>
            </w:r>
            <w:r w:rsidR="004C0631" w:rsidRPr="004C0631">
              <w:rPr>
                <w:rFonts w:ascii="Cairo" w:eastAsia="Cairo" w:hAnsi="Cairo" w:cstheme="minorBidi"/>
                <w:b/>
                <w:bCs/>
                <w:sz w:val="30"/>
                <w:szCs w:val="36"/>
                <w:lang w:val="en-US" w:bidi="ar-SA"/>
              </w:rPr>
              <w:t xml:space="preserve"> </w:t>
            </w:r>
            <w:r w:rsidR="004C0631" w:rsidRPr="004C0631">
              <w:rPr>
                <w:rFonts w:ascii="Cairo" w:eastAsia="Cairo" w:hAnsi="Cairo" w:cs="Cairo"/>
                <w:b/>
                <w:bCs/>
                <w:sz w:val="30"/>
                <w:szCs w:val="30"/>
                <w:rtl/>
                <w:lang w:val="en-US" w:bidi="ar-SA"/>
              </w:rPr>
              <w:t>مع</w:t>
            </w:r>
            <w:r w:rsidR="004C0631" w:rsidRPr="004C0631">
              <w:rPr>
                <w:rFonts w:ascii="Cairo" w:eastAsia="Cairo" w:hAnsi="Cairo" w:cstheme="minorBidi"/>
                <w:b/>
                <w:bCs/>
                <w:sz w:val="30"/>
                <w:szCs w:val="36"/>
                <w:lang w:val="en-US" w:bidi="ar-SA"/>
              </w:rPr>
              <w:t xml:space="preserve"> </w:t>
            </w:r>
            <w:r w:rsidR="004C0631" w:rsidRPr="004C0631">
              <w:rPr>
                <w:rFonts w:ascii="Cairo" w:eastAsia="Cairo" w:hAnsi="Cairo" w:cs="Cairo"/>
                <w:b/>
                <w:bCs/>
                <w:sz w:val="30"/>
                <w:szCs w:val="30"/>
                <w:rtl/>
                <w:lang w:val="en-US" w:bidi="ar-SA"/>
              </w:rPr>
              <w:t>مرونة</w:t>
            </w:r>
            <w:r w:rsidR="004C0631" w:rsidRPr="004C0631">
              <w:rPr>
                <w:rFonts w:ascii="Cairo" w:eastAsia="Cairo" w:hAnsi="Cairo" w:cstheme="minorBidi"/>
                <w:b/>
                <w:bCs/>
                <w:sz w:val="30"/>
                <w:szCs w:val="36"/>
                <w:lang w:val="en-US" w:bidi="ar-SA"/>
              </w:rPr>
              <w:t xml:space="preserve"> </w:t>
            </w:r>
            <w:r w:rsidR="004C0631" w:rsidRPr="004C0631">
              <w:rPr>
                <w:rFonts w:ascii="Cairo" w:eastAsia="Cairo" w:hAnsi="Cairo" w:cs="Cairo"/>
                <w:b/>
                <w:bCs/>
                <w:sz w:val="30"/>
                <w:szCs w:val="30"/>
                <w:rtl/>
                <w:lang w:val="en-US" w:bidi="ar-SA"/>
              </w:rPr>
              <w:t>تكييف</w:t>
            </w:r>
            <w:r w:rsidR="004C0631" w:rsidRPr="004C0631">
              <w:rPr>
                <w:rFonts w:ascii="Cairo" w:eastAsia="Cairo" w:hAnsi="Cairo" w:cstheme="minorBidi"/>
                <w:b/>
                <w:bCs/>
                <w:sz w:val="30"/>
                <w:szCs w:val="36"/>
                <w:lang w:val="en-US" w:bidi="ar-SA"/>
              </w:rPr>
              <w:t xml:space="preserve"> </w:t>
            </w:r>
            <w:r w:rsidR="004C0631" w:rsidRPr="004C0631">
              <w:rPr>
                <w:rFonts w:ascii="Cairo" w:eastAsia="Cairo" w:hAnsi="Cairo" w:cs="Cairo"/>
                <w:b/>
                <w:bCs/>
                <w:sz w:val="30"/>
                <w:szCs w:val="30"/>
                <w:rtl/>
                <w:lang w:val="en-US" w:bidi="ar-SA"/>
              </w:rPr>
              <w:t>البرامج</w:t>
            </w:r>
            <w:r w:rsidR="004C0631" w:rsidRPr="004C0631">
              <w:rPr>
                <w:rFonts w:ascii="Cairo" w:eastAsia="Cairo" w:hAnsi="Cairo" w:cstheme="minorBidi"/>
                <w:b/>
                <w:bCs/>
                <w:sz w:val="30"/>
                <w:szCs w:val="36"/>
                <w:lang w:val="en-US" w:bidi="ar-SA"/>
              </w:rPr>
              <w:t xml:space="preserve"> </w:t>
            </w:r>
            <w:r w:rsidR="004C0631" w:rsidRPr="004C0631">
              <w:rPr>
                <w:rFonts w:ascii="Cairo" w:eastAsia="Cairo" w:hAnsi="Cairo" w:cs="Cairo"/>
                <w:b/>
                <w:bCs/>
                <w:sz w:val="30"/>
                <w:szCs w:val="30"/>
                <w:rtl/>
                <w:lang w:val="en-US" w:bidi="ar-SA"/>
              </w:rPr>
              <w:t>بحسب</w:t>
            </w:r>
            <w:r w:rsidR="004C0631" w:rsidRPr="004C0631">
              <w:rPr>
                <w:rFonts w:ascii="Cairo" w:eastAsia="Cairo" w:hAnsi="Cairo" w:cstheme="minorBidi"/>
                <w:b/>
                <w:bCs/>
                <w:sz w:val="30"/>
                <w:szCs w:val="36"/>
                <w:lang w:val="en-US" w:bidi="ar-SA"/>
              </w:rPr>
              <w:t xml:space="preserve"> </w:t>
            </w:r>
            <w:r w:rsidR="004C0631" w:rsidRPr="004C0631">
              <w:rPr>
                <w:rFonts w:ascii="Cairo" w:eastAsia="Cairo" w:hAnsi="Cairo" w:cs="Cairo"/>
                <w:b/>
                <w:bCs/>
                <w:sz w:val="30"/>
                <w:szCs w:val="30"/>
                <w:rtl/>
                <w:lang w:val="en-US" w:bidi="ar-SA"/>
              </w:rPr>
              <w:t>العمر</w:t>
            </w:r>
            <w:r w:rsidR="004C0631" w:rsidRPr="004C0631">
              <w:rPr>
                <w:rFonts w:ascii="Cairo" w:eastAsia="Cairo" w:hAnsi="Cairo" w:cstheme="minorBidi"/>
                <w:b/>
                <w:bCs/>
                <w:sz w:val="30"/>
                <w:szCs w:val="36"/>
                <w:lang w:val="en-US" w:bidi="ar-SA"/>
              </w:rPr>
              <w:t xml:space="preserve"> </w:t>
            </w:r>
            <w:r w:rsidR="004C0631" w:rsidRPr="004C0631">
              <w:rPr>
                <w:rFonts w:ascii="Cairo" w:eastAsia="Cairo" w:hAnsi="Cairo" w:cs="Cairo"/>
                <w:b/>
                <w:bCs/>
                <w:sz w:val="30"/>
                <w:szCs w:val="30"/>
                <w:rtl/>
                <w:lang w:val="en-US" w:bidi="ar-SA"/>
              </w:rPr>
              <w:t>والمرحلة</w:t>
            </w:r>
            <w:r w:rsidR="004C0631" w:rsidRPr="004C0631">
              <w:rPr>
                <w:rFonts w:ascii="Cairo" w:eastAsia="Cairo" w:hAnsi="Cairo" w:cstheme="minorBidi"/>
                <w:b/>
                <w:bCs/>
                <w:sz w:val="30"/>
                <w:szCs w:val="36"/>
                <w:lang w:val="en-US" w:bidi="ar-SA"/>
              </w:rPr>
              <w:t xml:space="preserve"> </w:t>
            </w:r>
            <w:r w:rsidR="004C0631" w:rsidRPr="004C0631">
              <w:rPr>
                <w:rFonts w:ascii="Cairo" w:eastAsia="Cairo" w:hAnsi="Cairo" w:cs="Cairo"/>
                <w:b/>
                <w:bCs/>
                <w:sz w:val="30"/>
                <w:szCs w:val="30"/>
                <w:rtl/>
                <w:lang w:val="en-US" w:bidi="ar-SA"/>
              </w:rPr>
              <w:t>والبيئة</w:t>
            </w:r>
            <w:r w:rsidR="004C0631" w:rsidRPr="004C0631">
              <w:rPr>
                <w:rFonts w:ascii="Cairo" w:eastAsia="Cairo" w:hAnsi="Cairo" w:cstheme="minorBidi"/>
                <w:b/>
                <w:bCs/>
                <w:sz w:val="30"/>
                <w:szCs w:val="36"/>
                <w:lang w:val="en-US" w:bidi="ar-SA"/>
              </w:rPr>
              <w:t xml:space="preserve"> </w:t>
            </w:r>
            <w:r w:rsidR="00AF38D1" w:rsidRPr="004C0631">
              <w:rPr>
                <w:rFonts w:ascii="Cairo" w:eastAsia="Cairo" w:hAnsi="Cairo" w:cstheme="minorBidi"/>
                <w:b/>
                <w:bCs/>
                <w:sz w:val="30"/>
                <w:szCs w:val="36"/>
                <w:rtl/>
                <w:lang w:val="en-US" w:bidi="ar-SA"/>
              </w:rPr>
              <w:t>المدرسية</w:t>
            </w:r>
            <w:r w:rsidR="00AF38D1" w:rsidRPr="004C0631">
              <w:rPr>
                <w:rFonts w:ascii="Cairo" w:eastAsia="Cairo" w:hAnsi="Cairo" w:cstheme="minorBidi"/>
                <w:b/>
                <w:bCs/>
                <w:sz w:val="30"/>
                <w:szCs w:val="36"/>
                <w:lang w:val="en-US" w:bidi="ar-SA"/>
              </w:rPr>
              <w:t>.</w:t>
            </w:r>
          </w:p>
          <w:p w14:paraId="21F31064" w14:textId="4D17CBB8" w:rsidR="00415957" w:rsidRPr="00AF38D1" w:rsidRDefault="00AF38D1" w:rsidP="00AD675D">
            <w:pPr>
              <w:bidi/>
              <w:jc w:val="both"/>
              <w:rPr>
                <w:rFonts w:ascii="Cairo" w:eastAsia="Cairo" w:hAnsi="Cairo" w:cstheme="minorBidi"/>
                <w:b/>
                <w:bCs/>
                <w:sz w:val="30"/>
                <w:szCs w:val="36"/>
                <w:lang w:val="en-US" w:bidi="ar-SA"/>
              </w:rPr>
            </w:pPr>
            <w:r>
              <w:rPr>
                <w:rFonts w:eastAsia="Noto Sans Arabic" w:cs="Times New Roman" w:hint="cs"/>
                <w:b/>
                <w:bCs/>
                <w:color w:val="26333A"/>
                <w:sz w:val="32"/>
                <w:szCs w:val="32"/>
                <w:rtl/>
              </w:rPr>
              <w:t xml:space="preserve">كما انها </w:t>
            </w:r>
            <w:r w:rsidRPr="004768C1">
              <w:rPr>
                <w:rFonts w:eastAsia="Noto Sans Arabic" w:cs="Times New Roman"/>
                <w:b/>
                <w:bCs/>
                <w:color w:val="26333A"/>
                <w:sz w:val="32"/>
                <w:szCs w:val="32"/>
                <w:rtl/>
              </w:rPr>
              <w:t xml:space="preserve">خطة تشغيلية موحدة وقابلة للتنفيذ تجمع عناصر الخطة الأصلية في ملفات مؤشرات الأداء، وتدمج مشروع مدارس النجاة ثنائية القدرات والمهارات داخل الغايات الرئيسة، مع تخفيف العبء الإداري </w:t>
            </w:r>
            <w:r w:rsidR="0045375C" w:rsidRPr="004768C1">
              <w:rPr>
                <w:rFonts w:eastAsia="Noto Sans Arabic" w:cs="Times New Roman" w:hint="cs"/>
                <w:b/>
                <w:bCs/>
                <w:color w:val="26333A"/>
                <w:sz w:val="32"/>
                <w:szCs w:val="32"/>
                <w:rtl/>
              </w:rPr>
              <w:t xml:space="preserve">على إدارة الأنشطة التربوية </w:t>
            </w:r>
            <w:r w:rsidRPr="004768C1">
              <w:rPr>
                <w:rFonts w:eastAsia="Noto Sans Arabic" w:cs="Times New Roman"/>
                <w:b/>
                <w:bCs/>
                <w:color w:val="26333A"/>
                <w:sz w:val="32"/>
                <w:szCs w:val="32"/>
                <w:rtl/>
              </w:rPr>
              <w:t>لمتابعة جميع المدارس</w:t>
            </w:r>
            <w:r w:rsidRPr="004768C1">
              <w:rPr>
                <w:rFonts w:eastAsia="Noto Sans Arabic"/>
                <w:b/>
                <w:bCs/>
                <w:color w:val="26333A"/>
                <w:sz w:val="32"/>
                <w:szCs w:val="32"/>
                <w:rtl/>
              </w:rPr>
              <w:t>.</w:t>
            </w:r>
          </w:p>
        </w:tc>
      </w:tr>
    </w:tbl>
    <w:p w14:paraId="1B297005" w14:textId="77777777" w:rsidR="00415957" w:rsidRPr="004768C1" w:rsidRDefault="00FF3C87" w:rsidP="0010534D">
      <w:pPr>
        <w:bidi/>
        <w:spacing w:after="40"/>
        <w:ind w:left="492" w:right="198"/>
        <w:jc w:val="right"/>
        <w:rPr>
          <w:rFonts w:hint="eastAsia"/>
          <w:b/>
          <w:bCs/>
          <w:sz w:val="32"/>
          <w:szCs w:val="32"/>
          <w:rtl/>
        </w:rPr>
      </w:pPr>
      <w:r w:rsidRPr="004768C1">
        <w:rPr>
          <w:rFonts w:eastAsia="Noto Sans Arabic"/>
          <w:b/>
          <w:bCs/>
          <w:color w:val="26333A"/>
          <w:sz w:val="32"/>
          <w:szCs w:val="32"/>
          <w:rtl/>
        </w:rPr>
        <w:t xml:space="preserve">• </w:t>
      </w:r>
      <w:r w:rsidRPr="004768C1">
        <w:rPr>
          <w:rFonts w:eastAsia="Noto Sans Arabic" w:cs="Times New Roman"/>
          <w:b/>
          <w:bCs/>
          <w:color w:val="26333A"/>
          <w:sz w:val="32"/>
          <w:szCs w:val="32"/>
          <w:rtl/>
        </w:rPr>
        <w:t>تحافظ الخطة على الغايات السبع الواردة في الخطة الأصلية</w:t>
      </w:r>
      <w:r w:rsidRPr="004768C1">
        <w:rPr>
          <w:rFonts w:eastAsia="Noto Sans Arabic"/>
          <w:b/>
          <w:bCs/>
          <w:color w:val="26333A"/>
          <w:sz w:val="32"/>
          <w:szCs w:val="32"/>
          <w:rtl/>
        </w:rPr>
        <w:t xml:space="preserve">: </w:t>
      </w:r>
      <w:r w:rsidRPr="004768C1">
        <w:rPr>
          <w:rFonts w:eastAsia="Noto Sans Arabic" w:cs="Times New Roman"/>
          <w:b/>
          <w:bCs/>
          <w:color w:val="26333A"/>
          <w:sz w:val="32"/>
          <w:szCs w:val="32"/>
          <w:rtl/>
        </w:rPr>
        <w:t>جودة التعليم، مهارات المتعلمين، الإنماء المهني، الإدارة الفاعلة، دور أولياء الأمور، الشراكة المجتمعية، والتنمية والاستدامة</w:t>
      </w:r>
      <w:r w:rsidRPr="004768C1">
        <w:rPr>
          <w:rFonts w:eastAsia="Noto Sans Arabic"/>
          <w:b/>
          <w:bCs/>
          <w:color w:val="26333A"/>
          <w:sz w:val="32"/>
          <w:szCs w:val="32"/>
          <w:rtl/>
        </w:rPr>
        <w:t>.</w:t>
      </w:r>
    </w:p>
    <w:p w14:paraId="1FBB26AB" w14:textId="77777777" w:rsidR="00415957" w:rsidRPr="004768C1" w:rsidRDefault="00FF3C87" w:rsidP="0010534D">
      <w:pPr>
        <w:bidi/>
        <w:spacing w:after="40"/>
        <w:ind w:left="492" w:right="198"/>
        <w:jc w:val="right"/>
        <w:rPr>
          <w:rFonts w:hint="eastAsia"/>
          <w:b/>
          <w:bCs/>
          <w:sz w:val="32"/>
          <w:szCs w:val="32"/>
          <w:rtl/>
        </w:rPr>
      </w:pPr>
      <w:r w:rsidRPr="004768C1">
        <w:rPr>
          <w:rFonts w:eastAsia="Noto Sans Arabic"/>
          <w:b/>
          <w:bCs/>
          <w:color w:val="26333A"/>
          <w:sz w:val="32"/>
          <w:szCs w:val="32"/>
          <w:rtl/>
        </w:rPr>
        <w:t xml:space="preserve">• </w:t>
      </w:r>
      <w:r w:rsidRPr="004768C1">
        <w:rPr>
          <w:rFonts w:eastAsia="Noto Sans Arabic" w:cs="Times New Roman"/>
          <w:b/>
          <w:bCs/>
          <w:color w:val="26333A"/>
          <w:sz w:val="32"/>
          <w:szCs w:val="32"/>
          <w:rtl/>
        </w:rPr>
        <w:t xml:space="preserve">أعيد تنظيم الأهداف المتشابهة والمتداخلة في </w:t>
      </w:r>
      <w:r w:rsidRPr="004768C1">
        <w:rPr>
          <w:rFonts w:eastAsia="Noto Sans Arabic"/>
          <w:b/>
          <w:bCs/>
          <w:color w:val="26333A"/>
          <w:sz w:val="32"/>
          <w:szCs w:val="32"/>
          <w:rtl/>
        </w:rPr>
        <w:t xml:space="preserve">24 </w:t>
      </w:r>
      <w:r w:rsidRPr="004768C1">
        <w:rPr>
          <w:rFonts w:eastAsia="Noto Sans Arabic" w:cs="Times New Roman"/>
          <w:b/>
          <w:bCs/>
          <w:color w:val="26333A"/>
          <w:sz w:val="32"/>
          <w:szCs w:val="32"/>
          <w:rtl/>
        </w:rPr>
        <w:t xml:space="preserve">هدفاً تشغيلياً موحداً، مع اعتماد مستهدفات ملف الأهداف المدمجة </w:t>
      </w:r>
      <w:r w:rsidRPr="004768C1">
        <w:rPr>
          <w:rFonts w:eastAsia="Noto Sans Arabic"/>
          <w:b/>
          <w:bCs/>
          <w:color w:val="26333A"/>
          <w:sz w:val="32"/>
          <w:szCs w:val="32"/>
          <w:rtl/>
          <w:cs/>
        </w:rPr>
        <w:t xml:space="preserve">‎2026-2027‎ </w:t>
      </w:r>
      <w:r w:rsidRPr="004768C1">
        <w:rPr>
          <w:rFonts w:eastAsia="Noto Sans Arabic" w:cs="Times New Roman"/>
          <w:b/>
          <w:bCs/>
          <w:color w:val="26333A"/>
          <w:sz w:val="32"/>
          <w:szCs w:val="32"/>
          <w:rtl/>
        </w:rPr>
        <w:t>عند وجود تعارض مع مستهدفات أقدم</w:t>
      </w:r>
      <w:r w:rsidRPr="004768C1">
        <w:rPr>
          <w:rFonts w:eastAsia="Noto Sans Arabic"/>
          <w:b/>
          <w:bCs/>
          <w:color w:val="26333A"/>
          <w:sz w:val="32"/>
          <w:szCs w:val="32"/>
          <w:rtl/>
        </w:rPr>
        <w:t>.</w:t>
      </w:r>
    </w:p>
    <w:p w14:paraId="69C72019" w14:textId="77777777" w:rsidR="00415957" w:rsidRPr="004768C1" w:rsidRDefault="00FF3C87" w:rsidP="0010534D">
      <w:pPr>
        <w:bidi/>
        <w:spacing w:after="40"/>
        <w:ind w:left="492" w:right="198"/>
        <w:jc w:val="right"/>
        <w:rPr>
          <w:rFonts w:hint="eastAsia"/>
          <w:b/>
          <w:bCs/>
          <w:sz w:val="32"/>
          <w:szCs w:val="32"/>
          <w:rtl/>
        </w:rPr>
      </w:pPr>
      <w:r w:rsidRPr="004768C1">
        <w:rPr>
          <w:rFonts w:eastAsia="Noto Sans Arabic"/>
          <w:b/>
          <w:bCs/>
          <w:color w:val="26333A"/>
          <w:sz w:val="32"/>
          <w:szCs w:val="32"/>
          <w:rtl/>
        </w:rPr>
        <w:t xml:space="preserve">• </w:t>
      </w:r>
      <w:r w:rsidRPr="004768C1">
        <w:rPr>
          <w:rFonts w:eastAsia="Noto Sans Arabic" w:cs="Times New Roman"/>
          <w:b/>
          <w:bCs/>
          <w:color w:val="26333A"/>
          <w:sz w:val="32"/>
          <w:szCs w:val="32"/>
          <w:rtl/>
        </w:rPr>
        <w:t>تتم المتابعة على مستويين</w:t>
      </w:r>
      <w:r w:rsidRPr="004768C1">
        <w:rPr>
          <w:rFonts w:eastAsia="Noto Sans Arabic"/>
          <w:b/>
          <w:bCs/>
          <w:color w:val="26333A"/>
          <w:sz w:val="32"/>
          <w:szCs w:val="32"/>
          <w:rtl/>
        </w:rPr>
        <w:t xml:space="preserve">: </w:t>
      </w:r>
      <w:r w:rsidRPr="004768C1">
        <w:rPr>
          <w:rFonts w:eastAsia="Noto Sans Arabic" w:cs="Times New Roman"/>
          <w:b/>
          <w:bCs/>
          <w:color w:val="26333A"/>
          <w:sz w:val="32"/>
          <w:szCs w:val="32"/>
          <w:rtl/>
        </w:rPr>
        <w:t>متابعة شهرية مختصرة عبر سبعة مؤشرات قيادية، ومراجعة فصلية للمؤشرات التشغيلية التفصيلية</w:t>
      </w:r>
      <w:r w:rsidRPr="004768C1">
        <w:rPr>
          <w:rFonts w:eastAsia="Noto Sans Arabic"/>
          <w:b/>
          <w:bCs/>
          <w:color w:val="26333A"/>
          <w:sz w:val="32"/>
          <w:szCs w:val="32"/>
          <w:rtl/>
        </w:rPr>
        <w:t>.</w:t>
      </w:r>
    </w:p>
    <w:p w14:paraId="17273ED8" w14:textId="79366F4C" w:rsidR="00415957" w:rsidRDefault="00FF3C87" w:rsidP="0010534D">
      <w:pPr>
        <w:bidi/>
        <w:spacing w:after="40"/>
        <w:ind w:left="852" w:right="198"/>
        <w:jc w:val="right"/>
        <w:rPr>
          <w:rFonts w:eastAsia="Noto Sans Arabic"/>
          <w:b/>
          <w:bCs/>
          <w:color w:val="26333A"/>
          <w:sz w:val="32"/>
          <w:szCs w:val="32"/>
          <w:rtl/>
        </w:rPr>
      </w:pPr>
      <w:r w:rsidRPr="004768C1">
        <w:rPr>
          <w:rFonts w:eastAsia="Noto Sans Arabic"/>
          <w:b/>
          <w:bCs/>
          <w:color w:val="26333A"/>
          <w:sz w:val="32"/>
          <w:szCs w:val="32"/>
          <w:rtl/>
        </w:rPr>
        <w:t xml:space="preserve">• </w:t>
      </w:r>
      <w:r w:rsidRPr="004768C1">
        <w:rPr>
          <w:rFonts w:eastAsia="Noto Sans Arabic" w:cs="Times New Roman"/>
          <w:b/>
          <w:bCs/>
          <w:color w:val="26333A"/>
          <w:sz w:val="32"/>
          <w:szCs w:val="32"/>
          <w:rtl/>
        </w:rPr>
        <w:t>التنفيذ مسؤولية الإدارات المدرسية والجهات المختصة، بين</w:t>
      </w:r>
      <w:r w:rsidR="00B66988" w:rsidRPr="004768C1">
        <w:rPr>
          <w:rFonts w:eastAsia="Noto Sans Arabic" w:cs="Times New Roman" w:hint="cs"/>
          <w:b/>
          <w:bCs/>
          <w:color w:val="26333A"/>
          <w:sz w:val="32"/>
          <w:szCs w:val="32"/>
          <w:rtl/>
        </w:rPr>
        <w:t>ما تتولي إدارة الأنشطة التربوية</w:t>
      </w:r>
      <w:r w:rsidR="00B66988" w:rsidRPr="004768C1">
        <w:rPr>
          <w:rFonts w:eastAsia="Noto Sans Arabic" w:hint="cs"/>
          <w:b/>
          <w:bCs/>
          <w:color w:val="26333A"/>
          <w:sz w:val="32"/>
          <w:szCs w:val="32"/>
          <w:rtl/>
        </w:rPr>
        <w:t xml:space="preserve"> </w:t>
      </w:r>
      <w:r w:rsidRPr="004768C1">
        <w:rPr>
          <w:rFonts w:eastAsia="Noto Sans Arabic" w:cs="Times New Roman"/>
          <w:b/>
          <w:bCs/>
          <w:color w:val="26333A"/>
          <w:sz w:val="32"/>
          <w:szCs w:val="32"/>
          <w:rtl/>
        </w:rPr>
        <w:t>التوحيد والمتابعة والتحليل ورفع التقارير، وليس التنفيذ المباشر للأنشطة</w:t>
      </w:r>
      <w:r w:rsidRPr="004768C1">
        <w:rPr>
          <w:rFonts w:eastAsia="Noto Sans Arabic"/>
          <w:b/>
          <w:bCs/>
          <w:color w:val="26333A"/>
          <w:sz w:val="32"/>
          <w:szCs w:val="32"/>
          <w:rtl/>
        </w:rPr>
        <w:t>.</w:t>
      </w:r>
    </w:p>
    <w:p w14:paraId="2E68E4B7" w14:textId="77777777" w:rsidR="00AF38D1" w:rsidRPr="00AF38D1" w:rsidRDefault="00AF38D1" w:rsidP="0010534D">
      <w:pPr>
        <w:numPr>
          <w:ilvl w:val="0"/>
          <w:numId w:val="10"/>
        </w:numPr>
        <w:bidi/>
        <w:spacing w:after="100"/>
        <w:ind w:left="1572"/>
        <w:contextualSpacing/>
        <w:jc w:val="both"/>
        <w:rPr>
          <w:rFonts w:ascii="Cairo" w:eastAsia="Cairo" w:hAnsi="Cairo" w:cstheme="minorBidi"/>
          <w:b/>
          <w:bCs/>
          <w:sz w:val="30"/>
          <w:szCs w:val="36"/>
          <w:lang w:val="en-US" w:bidi="ar-SA"/>
        </w:rPr>
      </w:pPr>
      <w:r w:rsidRPr="00AF38D1">
        <w:rPr>
          <w:rFonts w:ascii="Cairo" w:eastAsia="Cairo" w:hAnsi="Cairo" w:cs="Cairo"/>
          <w:b/>
          <w:bCs/>
          <w:sz w:val="30"/>
          <w:szCs w:val="30"/>
          <w:rtl/>
          <w:lang w:val="en-US" w:bidi="ar-SA"/>
        </w:rPr>
        <w:t>توحيد</w:t>
      </w:r>
      <w:r w:rsidRPr="00AF38D1">
        <w:rPr>
          <w:rFonts w:ascii="Cairo" w:eastAsia="Cairo" w:hAnsi="Cairo" w:cstheme="minorBidi"/>
          <w:b/>
          <w:bCs/>
          <w:sz w:val="30"/>
          <w:szCs w:val="36"/>
          <w:lang w:val="en-US" w:bidi="ar-SA"/>
        </w:rPr>
        <w:t xml:space="preserve"> </w:t>
      </w:r>
      <w:r w:rsidRPr="00AF38D1">
        <w:rPr>
          <w:rFonts w:ascii="Cairo" w:eastAsia="Cairo" w:hAnsi="Cairo" w:cs="Cairo"/>
          <w:b/>
          <w:bCs/>
          <w:sz w:val="30"/>
          <w:szCs w:val="30"/>
          <w:rtl/>
          <w:lang w:val="en-US" w:bidi="ar-SA"/>
        </w:rPr>
        <w:t>الحوكمة</w:t>
      </w:r>
      <w:r w:rsidRPr="00AF38D1">
        <w:rPr>
          <w:rFonts w:ascii="Cairo" w:eastAsia="Cairo" w:hAnsi="Cairo" w:cstheme="minorBidi"/>
          <w:b/>
          <w:bCs/>
          <w:sz w:val="30"/>
          <w:szCs w:val="36"/>
          <w:lang w:val="en-US" w:bidi="ar-SA"/>
        </w:rPr>
        <w:t xml:space="preserve"> </w:t>
      </w:r>
      <w:r w:rsidRPr="00AF38D1">
        <w:rPr>
          <w:rFonts w:ascii="Cairo" w:eastAsia="Cairo" w:hAnsi="Cairo" w:cs="Cairo"/>
          <w:b/>
          <w:bCs/>
          <w:sz w:val="30"/>
          <w:szCs w:val="30"/>
          <w:rtl/>
          <w:lang w:val="en-US" w:bidi="ar-SA"/>
        </w:rPr>
        <w:t>والأدوار</w:t>
      </w:r>
      <w:r w:rsidRPr="00AF38D1">
        <w:rPr>
          <w:rFonts w:ascii="Cairo" w:eastAsia="Cairo" w:hAnsi="Cairo" w:cstheme="minorBidi"/>
          <w:b/>
          <w:bCs/>
          <w:sz w:val="30"/>
          <w:szCs w:val="36"/>
          <w:lang w:val="en-US" w:bidi="ar-SA"/>
        </w:rPr>
        <w:t xml:space="preserve"> </w:t>
      </w:r>
      <w:r w:rsidRPr="00AF38D1">
        <w:rPr>
          <w:rFonts w:ascii="Cairo" w:eastAsia="Cairo" w:hAnsi="Cairo" w:cs="Cairo"/>
          <w:b/>
          <w:bCs/>
          <w:sz w:val="30"/>
          <w:szCs w:val="30"/>
          <w:rtl/>
          <w:lang w:val="en-US" w:bidi="ar-SA"/>
        </w:rPr>
        <w:t>وخطوط</w:t>
      </w:r>
      <w:r w:rsidRPr="00AF38D1">
        <w:rPr>
          <w:rFonts w:ascii="Cairo" w:eastAsia="Cairo" w:hAnsi="Cairo" w:cstheme="minorBidi"/>
          <w:b/>
          <w:bCs/>
          <w:sz w:val="30"/>
          <w:szCs w:val="36"/>
          <w:lang w:val="en-US" w:bidi="ar-SA"/>
        </w:rPr>
        <w:t xml:space="preserve"> </w:t>
      </w:r>
      <w:r w:rsidRPr="00AF38D1">
        <w:rPr>
          <w:rFonts w:ascii="Cairo" w:eastAsia="Cairo" w:hAnsi="Cairo" w:cs="Cairo"/>
          <w:b/>
          <w:bCs/>
          <w:sz w:val="30"/>
          <w:szCs w:val="30"/>
          <w:rtl/>
          <w:lang w:val="en-US" w:bidi="ar-SA"/>
        </w:rPr>
        <w:t>الاتصال</w:t>
      </w:r>
      <w:r w:rsidRPr="00AF38D1">
        <w:rPr>
          <w:rFonts w:ascii="Cairo" w:eastAsia="Cairo" w:hAnsi="Cairo" w:cstheme="minorBidi"/>
          <w:b/>
          <w:bCs/>
          <w:sz w:val="30"/>
          <w:szCs w:val="36"/>
          <w:lang w:val="en-US" w:bidi="ar-SA"/>
        </w:rPr>
        <w:t xml:space="preserve"> </w:t>
      </w:r>
      <w:r w:rsidRPr="00AF38D1">
        <w:rPr>
          <w:rFonts w:ascii="Cairo" w:eastAsia="Cairo" w:hAnsi="Cairo" w:cs="Cairo"/>
          <w:b/>
          <w:bCs/>
          <w:sz w:val="30"/>
          <w:szCs w:val="30"/>
          <w:rtl/>
          <w:lang w:val="en-US" w:bidi="ar-SA"/>
        </w:rPr>
        <w:t>بين</w:t>
      </w:r>
      <w:r w:rsidRPr="00AF38D1">
        <w:rPr>
          <w:rFonts w:ascii="Cairo" w:eastAsia="Cairo" w:hAnsi="Cairo" w:cstheme="minorBidi"/>
          <w:b/>
          <w:bCs/>
          <w:sz w:val="30"/>
          <w:szCs w:val="36"/>
          <w:lang w:val="en-US" w:bidi="ar-SA"/>
        </w:rPr>
        <w:t xml:space="preserve"> </w:t>
      </w:r>
      <w:r w:rsidRPr="00AF38D1">
        <w:rPr>
          <w:rFonts w:ascii="Cairo" w:eastAsia="Cairo" w:hAnsi="Cairo" w:cs="Cairo"/>
          <w:b/>
          <w:bCs/>
          <w:sz w:val="30"/>
          <w:szCs w:val="30"/>
          <w:rtl/>
          <w:lang w:val="en-US" w:bidi="ar-SA"/>
        </w:rPr>
        <w:t>الإدارة</w:t>
      </w:r>
      <w:r w:rsidRPr="00AF38D1">
        <w:rPr>
          <w:rFonts w:ascii="Cairo" w:eastAsia="Cairo" w:hAnsi="Cairo" w:cstheme="minorBidi"/>
          <w:b/>
          <w:bCs/>
          <w:sz w:val="30"/>
          <w:szCs w:val="36"/>
          <w:lang w:val="en-US" w:bidi="ar-SA"/>
        </w:rPr>
        <w:t xml:space="preserve"> </w:t>
      </w:r>
      <w:r w:rsidRPr="00AF38D1">
        <w:rPr>
          <w:rFonts w:ascii="Cairo" w:eastAsia="Cairo" w:hAnsi="Cairo" w:cs="Cairo"/>
          <w:b/>
          <w:bCs/>
          <w:sz w:val="30"/>
          <w:szCs w:val="30"/>
          <w:rtl/>
          <w:lang w:val="en-US" w:bidi="ar-SA"/>
        </w:rPr>
        <w:t>المركزية</w:t>
      </w:r>
      <w:r w:rsidRPr="00AF38D1">
        <w:rPr>
          <w:rFonts w:ascii="Cairo" w:eastAsia="Cairo" w:hAnsi="Cairo" w:cstheme="minorBidi"/>
          <w:b/>
          <w:bCs/>
          <w:sz w:val="30"/>
          <w:szCs w:val="36"/>
          <w:lang w:val="en-US" w:bidi="ar-SA"/>
        </w:rPr>
        <w:t xml:space="preserve"> </w:t>
      </w:r>
      <w:r w:rsidRPr="00AF38D1">
        <w:rPr>
          <w:rFonts w:ascii="Cairo" w:eastAsia="Cairo" w:hAnsi="Cairo" w:cs="Cairo"/>
          <w:b/>
          <w:bCs/>
          <w:sz w:val="30"/>
          <w:szCs w:val="30"/>
          <w:rtl/>
          <w:lang w:val="en-US" w:bidi="ar-SA"/>
        </w:rPr>
        <w:t>والمدارس</w:t>
      </w:r>
      <w:r w:rsidRPr="00AF38D1">
        <w:rPr>
          <w:rFonts w:ascii="Cairo" w:eastAsia="Cairo" w:hAnsi="Cairo" w:cstheme="minorBidi"/>
          <w:b/>
          <w:bCs/>
          <w:sz w:val="30"/>
          <w:szCs w:val="36"/>
          <w:lang w:val="en-US" w:bidi="ar-SA"/>
        </w:rPr>
        <w:t>.</w:t>
      </w:r>
    </w:p>
    <w:p w14:paraId="091B0857" w14:textId="77777777" w:rsidR="00AF38D1" w:rsidRPr="00AF38D1" w:rsidRDefault="00AF38D1" w:rsidP="0010534D">
      <w:pPr>
        <w:numPr>
          <w:ilvl w:val="0"/>
          <w:numId w:val="10"/>
        </w:numPr>
        <w:bidi/>
        <w:spacing w:after="100"/>
        <w:ind w:left="1572"/>
        <w:contextualSpacing/>
        <w:jc w:val="both"/>
        <w:rPr>
          <w:rFonts w:ascii="Cairo" w:eastAsia="Cairo" w:hAnsi="Cairo" w:cstheme="minorBidi"/>
          <w:b/>
          <w:bCs/>
          <w:sz w:val="30"/>
          <w:szCs w:val="36"/>
          <w:lang w:val="en-US" w:bidi="ar-SA"/>
        </w:rPr>
      </w:pPr>
      <w:r w:rsidRPr="00AF38D1">
        <w:rPr>
          <w:rFonts w:ascii="Cairo" w:eastAsia="Cairo" w:hAnsi="Cairo" w:cs="Cairo"/>
          <w:b/>
          <w:bCs/>
          <w:sz w:val="30"/>
          <w:szCs w:val="30"/>
          <w:rtl/>
          <w:lang w:val="en-US" w:bidi="ar-SA"/>
        </w:rPr>
        <w:t>إطلاق</w:t>
      </w:r>
      <w:r w:rsidRPr="00AF38D1">
        <w:rPr>
          <w:rFonts w:ascii="Cairo" w:eastAsia="Cairo" w:hAnsi="Cairo" w:cstheme="minorBidi"/>
          <w:b/>
          <w:bCs/>
          <w:sz w:val="30"/>
          <w:szCs w:val="36"/>
          <w:lang w:val="en-US" w:bidi="ar-SA"/>
        </w:rPr>
        <w:t xml:space="preserve"> </w:t>
      </w:r>
      <w:r w:rsidRPr="00AF38D1">
        <w:rPr>
          <w:rFonts w:ascii="Cairo" w:eastAsia="Cairo" w:hAnsi="Cairo" w:cs="Cairo"/>
          <w:b/>
          <w:bCs/>
          <w:sz w:val="30"/>
          <w:szCs w:val="30"/>
          <w:rtl/>
          <w:lang w:val="en-US" w:bidi="ar-SA"/>
        </w:rPr>
        <w:t>حزمة</w:t>
      </w:r>
      <w:r w:rsidRPr="00AF38D1">
        <w:rPr>
          <w:rFonts w:ascii="Cairo" w:eastAsia="Cairo" w:hAnsi="Cairo" w:cstheme="minorBidi"/>
          <w:b/>
          <w:bCs/>
          <w:sz w:val="30"/>
          <w:szCs w:val="36"/>
          <w:lang w:val="en-US" w:bidi="ar-SA"/>
        </w:rPr>
        <w:t xml:space="preserve"> </w:t>
      </w:r>
      <w:r w:rsidRPr="00AF38D1">
        <w:rPr>
          <w:rFonts w:ascii="Cairo" w:eastAsia="Cairo" w:hAnsi="Cairo" w:cs="Cairo"/>
          <w:b/>
          <w:bCs/>
          <w:sz w:val="30"/>
          <w:szCs w:val="30"/>
          <w:rtl/>
          <w:lang w:val="en-US" w:bidi="ar-SA"/>
        </w:rPr>
        <w:t>برامج</w:t>
      </w:r>
      <w:r w:rsidRPr="00AF38D1">
        <w:rPr>
          <w:rFonts w:ascii="Cairo" w:eastAsia="Cairo" w:hAnsi="Cairo" w:cstheme="minorBidi"/>
          <w:b/>
          <w:bCs/>
          <w:sz w:val="30"/>
          <w:szCs w:val="36"/>
          <w:lang w:val="en-US" w:bidi="ar-SA"/>
        </w:rPr>
        <w:t xml:space="preserve"> </w:t>
      </w:r>
      <w:r w:rsidRPr="00AF38D1">
        <w:rPr>
          <w:rFonts w:ascii="Cairo" w:eastAsia="Cairo" w:hAnsi="Cairo" w:cs="Cairo"/>
          <w:b/>
          <w:bCs/>
          <w:sz w:val="30"/>
          <w:szCs w:val="30"/>
          <w:rtl/>
          <w:lang w:val="en-US" w:bidi="ar-SA"/>
        </w:rPr>
        <w:t>داخلية</w:t>
      </w:r>
      <w:r w:rsidRPr="00AF38D1">
        <w:rPr>
          <w:rFonts w:ascii="Cairo" w:eastAsia="Cairo" w:hAnsi="Cairo" w:cstheme="minorBidi"/>
          <w:b/>
          <w:bCs/>
          <w:sz w:val="30"/>
          <w:szCs w:val="36"/>
          <w:lang w:val="en-US" w:bidi="ar-SA"/>
        </w:rPr>
        <w:t xml:space="preserve"> </w:t>
      </w:r>
      <w:r w:rsidRPr="00AF38D1">
        <w:rPr>
          <w:rFonts w:ascii="Cairo" w:eastAsia="Cairo" w:hAnsi="Cairo" w:cs="Cairo"/>
          <w:b/>
          <w:bCs/>
          <w:sz w:val="30"/>
          <w:szCs w:val="30"/>
          <w:rtl/>
          <w:lang w:val="en-US" w:bidi="ar-SA"/>
        </w:rPr>
        <w:t>ومسابقات</w:t>
      </w:r>
      <w:r w:rsidRPr="00AF38D1">
        <w:rPr>
          <w:rFonts w:ascii="Cairo" w:eastAsia="Cairo" w:hAnsi="Cairo" w:cstheme="minorBidi"/>
          <w:b/>
          <w:bCs/>
          <w:sz w:val="30"/>
          <w:szCs w:val="36"/>
          <w:lang w:val="en-US" w:bidi="ar-SA"/>
        </w:rPr>
        <w:t xml:space="preserve"> </w:t>
      </w:r>
      <w:r w:rsidRPr="00AF38D1">
        <w:rPr>
          <w:rFonts w:ascii="Cairo" w:eastAsia="Cairo" w:hAnsi="Cairo" w:cs="Cairo"/>
          <w:b/>
          <w:bCs/>
          <w:sz w:val="30"/>
          <w:szCs w:val="30"/>
          <w:rtl/>
          <w:lang w:val="en-US" w:bidi="ar-SA"/>
        </w:rPr>
        <w:t>ومشاركات</w:t>
      </w:r>
      <w:r w:rsidRPr="00AF38D1">
        <w:rPr>
          <w:rFonts w:ascii="Cairo" w:eastAsia="Cairo" w:hAnsi="Cairo" w:cstheme="minorBidi"/>
          <w:b/>
          <w:bCs/>
          <w:sz w:val="30"/>
          <w:szCs w:val="36"/>
          <w:lang w:val="en-US" w:bidi="ar-SA"/>
        </w:rPr>
        <w:t xml:space="preserve"> </w:t>
      </w:r>
      <w:r w:rsidRPr="00AF38D1">
        <w:rPr>
          <w:rFonts w:ascii="Cairo" w:eastAsia="Cairo" w:hAnsi="Cairo" w:cs="Cairo"/>
          <w:b/>
          <w:bCs/>
          <w:sz w:val="30"/>
          <w:szCs w:val="30"/>
          <w:rtl/>
          <w:lang w:val="en-US" w:bidi="ar-SA"/>
        </w:rPr>
        <w:t>خارجية</w:t>
      </w:r>
      <w:r w:rsidRPr="00AF38D1">
        <w:rPr>
          <w:rFonts w:ascii="Cairo" w:eastAsia="Cairo" w:hAnsi="Cairo" w:cstheme="minorBidi"/>
          <w:b/>
          <w:bCs/>
          <w:sz w:val="30"/>
          <w:szCs w:val="36"/>
          <w:lang w:val="en-US" w:bidi="ar-SA"/>
        </w:rPr>
        <w:t xml:space="preserve"> </w:t>
      </w:r>
      <w:r w:rsidRPr="00AF38D1">
        <w:rPr>
          <w:rFonts w:ascii="Cairo" w:eastAsia="Cairo" w:hAnsi="Cairo" w:cs="Cairo"/>
          <w:b/>
          <w:bCs/>
          <w:sz w:val="30"/>
          <w:szCs w:val="30"/>
          <w:rtl/>
          <w:lang w:val="en-US" w:bidi="ar-SA"/>
        </w:rPr>
        <w:t>مرتبطة</w:t>
      </w:r>
      <w:r w:rsidRPr="00AF38D1">
        <w:rPr>
          <w:rFonts w:ascii="Cairo" w:eastAsia="Cairo" w:hAnsi="Cairo" w:cstheme="minorBidi"/>
          <w:b/>
          <w:bCs/>
          <w:sz w:val="30"/>
          <w:szCs w:val="36"/>
          <w:lang w:val="en-US" w:bidi="ar-SA"/>
        </w:rPr>
        <w:t xml:space="preserve"> </w:t>
      </w:r>
      <w:r w:rsidRPr="00AF38D1">
        <w:rPr>
          <w:rFonts w:ascii="Cairo" w:eastAsia="Cairo" w:hAnsi="Cairo" w:cs="Cairo"/>
          <w:b/>
          <w:bCs/>
          <w:sz w:val="30"/>
          <w:szCs w:val="30"/>
          <w:rtl/>
          <w:lang w:val="en-US" w:bidi="ar-SA"/>
        </w:rPr>
        <w:t>بالمهارات</w:t>
      </w:r>
      <w:r w:rsidRPr="00AF38D1">
        <w:rPr>
          <w:rFonts w:ascii="Cairo" w:eastAsia="Cairo" w:hAnsi="Cairo" w:cstheme="minorBidi"/>
          <w:b/>
          <w:bCs/>
          <w:sz w:val="30"/>
          <w:szCs w:val="36"/>
          <w:lang w:val="en-US" w:bidi="ar-SA"/>
        </w:rPr>
        <w:t xml:space="preserve"> </w:t>
      </w:r>
      <w:r w:rsidRPr="00AF38D1">
        <w:rPr>
          <w:rFonts w:ascii="Cairo" w:eastAsia="Cairo" w:hAnsi="Cairo" w:cs="Cairo"/>
          <w:b/>
          <w:bCs/>
          <w:sz w:val="30"/>
          <w:szCs w:val="30"/>
          <w:rtl/>
          <w:lang w:val="en-US" w:bidi="ar-SA"/>
        </w:rPr>
        <w:t>والقيم</w:t>
      </w:r>
      <w:r w:rsidRPr="00AF38D1">
        <w:rPr>
          <w:rFonts w:ascii="Cairo" w:eastAsia="Cairo" w:hAnsi="Cairo" w:cstheme="minorBidi"/>
          <w:b/>
          <w:bCs/>
          <w:sz w:val="30"/>
          <w:szCs w:val="36"/>
          <w:lang w:val="en-US" w:bidi="ar-SA"/>
        </w:rPr>
        <w:t>.</w:t>
      </w:r>
    </w:p>
    <w:p w14:paraId="6D1BAC7F" w14:textId="77777777" w:rsidR="00AF38D1" w:rsidRPr="00AF38D1" w:rsidRDefault="00AF38D1" w:rsidP="0010534D">
      <w:pPr>
        <w:numPr>
          <w:ilvl w:val="0"/>
          <w:numId w:val="10"/>
        </w:numPr>
        <w:bidi/>
        <w:spacing w:after="100"/>
        <w:ind w:left="1572"/>
        <w:contextualSpacing/>
        <w:jc w:val="both"/>
        <w:rPr>
          <w:rFonts w:ascii="Cairo" w:eastAsia="Cairo" w:hAnsi="Cairo" w:cstheme="minorBidi"/>
          <w:b/>
          <w:bCs/>
          <w:sz w:val="30"/>
          <w:szCs w:val="36"/>
          <w:lang w:val="en-US" w:bidi="ar-SA"/>
        </w:rPr>
      </w:pPr>
      <w:r w:rsidRPr="00AF38D1">
        <w:rPr>
          <w:rFonts w:ascii="Cairo" w:eastAsia="Cairo" w:hAnsi="Cairo" w:cs="Cairo"/>
          <w:b/>
          <w:bCs/>
          <w:sz w:val="30"/>
          <w:szCs w:val="30"/>
          <w:rtl/>
          <w:lang w:val="en-US" w:bidi="ar-SA"/>
        </w:rPr>
        <w:t>اعتماد</w:t>
      </w:r>
      <w:r w:rsidRPr="00AF38D1">
        <w:rPr>
          <w:rFonts w:ascii="Cairo" w:eastAsia="Cairo" w:hAnsi="Cairo" w:cstheme="minorBidi"/>
          <w:b/>
          <w:bCs/>
          <w:sz w:val="30"/>
          <w:szCs w:val="36"/>
          <w:lang w:val="en-US" w:bidi="ar-SA"/>
        </w:rPr>
        <w:t xml:space="preserve"> </w:t>
      </w:r>
      <w:r w:rsidRPr="00AF38D1">
        <w:rPr>
          <w:rFonts w:ascii="Cairo" w:eastAsia="Cairo" w:hAnsi="Cairo" w:cs="Cairo"/>
          <w:b/>
          <w:bCs/>
          <w:sz w:val="30"/>
          <w:szCs w:val="30"/>
          <w:rtl/>
          <w:lang w:val="en-US" w:bidi="ar-SA"/>
        </w:rPr>
        <w:t>مؤشرات</w:t>
      </w:r>
      <w:r w:rsidRPr="00AF38D1">
        <w:rPr>
          <w:rFonts w:ascii="Cairo" w:eastAsia="Cairo" w:hAnsi="Cairo" w:cstheme="minorBidi"/>
          <w:b/>
          <w:bCs/>
          <w:sz w:val="30"/>
          <w:szCs w:val="36"/>
          <w:lang w:val="en-US" w:bidi="ar-SA"/>
        </w:rPr>
        <w:t xml:space="preserve"> </w:t>
      </w:r>
      <w:r w:rsidRPr="00AF38D1">
        <w:rPr>
          <w:rFonts w:ascii="Cairo" w:eastAsia="Cairo" w:hAnsi="Cairo" w:cs="Cairo"/>
          <w:b/>
          <w:bCs/>
          <w:sz w:val="30"/>
          <w:szCs w:val="30"/>
          <w:rtl/>
          <w:lang w:val="en-US" w:bidi="ar-SA"/>
        </w:rPr>
        <w:t>أداء</w:t>
      </w:r>
      <w:r w:rsidRPr="00AF38D1">
        <w:rPr>
          <w:rFonts w:ascii="Cairo" w:eastAsia="Cairo" w:hAnsi="Cairo" w:cstheme="minorBidi"/>
          <w:b/>
          <w:bCs/>
          <w:sz w:val="30"/>
          <w:szCs w:val="36"/>
          <w:lang w:val="en-US" w:bidi="ar-SA"/>
        </w:rPr>
        <w:t xml:space="preserve"> </w:t>
      </w:r>
      <w:r w:rsidRPr="00AF38D1">
        <w:rPr>
          <w:rFonts w:ascii="Cairo" w:eastAsia="Cairo" w:hAnsi="Cairo" w:cs="Cairo"/>
          <w:b/>
          <w:bCs/>
          <w:sz w:val="30"/>
          <w:szCs w:val="30"/>
          <w:rtl/>
          <w:lang w:val="en-US" w:bidi="ar-SA"/>
        </w:rPr>
        <w:t>كمية</w:t>
      </w:r>
      <w:r w:rsidRPr="00AF38D1">
        <w:rPr>
          <w:rFonts w:ascii="Cairo" w:eastAsia="Cairo" w:hAnsi="Cairo" w:cstheme="minorBidi"/>
          <w:b/>
          <w:bCs/>
          <w:sz w:val="30"/>
          <w:szCs w:val="36"/>
          <w:lang w:val="en-US" w:bidi="ar-SA"/>
        </w:rPr>
        <w:t xml:space="preserve"> </w:t>
      </w:r>
      <w:r w:rsidRPr="00AF38D1">
        <w:rPr>
          <w:rFonts w:ascii="Cairo" w:eastAsia="Cairo" w:hAnsi="Cairo" w:cs="Cairo"/>
          <w:b/>
          <w:bCs/>
          <w:sz w:val="30"/>
          <w:szCs w:val="30"/>
          <w:rtl/>
          <w:lang w:val="en-US" w:bidi="ar-SA"/>
        </w:rPr>
        <w:t>ونوعية</w:t>
      </w:r>
      <w:r w:rsidRPr="00AF38D1">
        <w:rPr>
          <w:rFonts w:ascii="Cairo" w:eastAsia="Cairo" w:hAnsi="Cairo" w:cstheme="minorBidi"/>
          <w:b/>
          <w:bCs/>
          <w:sz w:val="30"/>
          <w:szCs w:val="36"/>
          <w:lang w:val="en-US" w:bidi="ar-SA"/>
        </w:rPr>
        <w:t xml:space="preserve"> </w:t>
      </w:r>
      <w:r w:rsidRPr="00AF38D1">
        <w:rPr>
          <w:rFonts w:ascii="Cairo" w:eastAsia="Cairo" w:hAnsi="Cairo" w:cs="Cairo"/>
          <w:b/>
          <w:bCs/>
          <w:sz w:val="30"/>
          <w:szCs w:val="30"/>
          <w:rtl/>
          <w:lang w:val="en-US" w:bidi="ar-SA"/>
        </w:rPr>
        <w:t>تقيس</w:t>
      </w:r>
      <w:r w:rsidRPr="00AF38D1">
        <w:rPr>
          <w:rFonts w:ascii="Cairo" w:eastAsia="Cairo" w:hAnsi="Cairo" w:cstheme="minorBidi"/>
          <w:b/>
          <w:bCs/>
          <w:sz w:val="30"/>
          <w:szCs w:val="36"/>
          <w:lang w:val="en-US" w:bidi="ar-SA"/>
        </w:rPr>
        <w:t xml:space="preserve"> </w:t>
      </w:r>
      <w:r w:rsidRPr="00AF38D1">
        <w:rPr>
          <w:rFonts w:ascii="Cairo" w:eastAsia="Cairo" w:hAnsi="Cairo" w:cs="Cairo"/>
          <w:b/>
          <w:bCs/>
          <w:sz w:val="30"/>
          <w:szCs w:val="30"/>
          <w:rtl/>
          <w:lang w:val="en-US" w:bidi="ar-SA"/>
        </w:rPr>
        <w:t>المشاركة</w:t>
      </w:r>
      <w:r w:rsidRPr="00AF38D1">
        <w:rPr>
          <w:rFonts w:ascii="Cairo" w:eastAsia="Cairo" w:hAnsi="Cairo" w:cstheme="minorBidi"/>
          <w:b/>
          <w:bCs/>
          <w:sz w:val="30"/>
          <w:szCs w:val="36"/>
          <w:lang w:val="en-US" w:bidi="ar-SA"/>
        </w:rPr>
        <w:t xml:space="preserve"> </w:t>
      </w:r>
      <w:r w:rsidRPr="00AF38D1">
        <w:rPr>
          <w:rFonts w:ascii="Cairo" w:eastAsia="Cairo" w:hAnsi="Cairo" w:cs="Cairo"/>
          <w:b/>
          <w:bCs/>
          <w:sz w:val="30"/>
          <w:szCs w:val="30"/>
          <w:rtl/>
          <w:lang w:val="en-US" w:bidi="ar-SA"/>
        </w:rPr>
        <w:t>والجودة</w:t>
      </w:r>
      <w:r w:rsidRPr="00AF38D1">
        <w:rPr>
          <w:rFonts w:ascii="Cairo" w:eastAsia="Cairo" w:hAnsi="Cairo" w:cstheme="minorBidi"/>
          <w:b/>
          <w:bCs/>
          <w:sz w:val="30"/>
          <w:szCs w:val="36"/>
          <w:lang w:val="en-US" w:bidi="ar-SA"/>
        </w:rPr>
        <w:t xml:space="preserve"> </w:t>
      </w:r>
      <w:r w:rsidRPr="00AF38D1">
        <w:rPr>
          <w:rFonts w:ascii="Cairo" w:eastAsia="Cairo" w:hAnsi="Cairo" w:cs="Cairo"/>
          <w:b/>
          <w:bCs/>
          <w:sz w:val="30"/>
          <w:szCs w:val="30"/>
          <w:rtl/>
          <w:lang w:val="en-US" w:bidi="ar-SA"/>
        </w:rPr>
        <w:t>والأثر</w:t>
      </w:r>
      <w:r w:rsidRPr="00AF38D1">
        <w:rPr>
          <w:rFonts w:ascii="Cairo" w:eastAsia="Cairo" w:hAnsi="Cairo" w:cstheme="minorBidi"/>
          <w:b/>
          <w:bCs/>
          <w:sz w:val="30"/>
          <w:szCs w:val="36"/>
          <w:lang w:val="en-US" w:bidi="ar-SA"/>
        </w:rPr>
        <w:t xml:space="preserve"> </w:t>
      </w:r>
      <w:r w:rsidRPr="00AF38D1">
        <w:rPr>
          <w:rFonts w:ascii="Cairo" w:eastAsia="Cairo" w:hAnsi="Cairo" w:cs="Cairo"/>
          <w:b/>
          <w:bCs/>
          <w:sz w:val="30"/>
          <w:szCs w:val="30"/>
          <w:rtl/>
          <w:lang w:val="en-US" w:bidi="ar-SA"/>
        </w:rPr>
        <w:t>والاستدامة</w:t>
      </w:r>
      <w:r w:rsidRPr="00AF38D1">
        <w:rPr>
          <w:rFonts w:ascii="Cairo" w:eastAsia="Cairo" w:hAnsi="Cairo" w:cstheme="minorBidi"/>
          <w:b/>
          <w:bCs/>
          <w:sz w:val="30"/>
          <w:szCs w:val="36"/>
          <w:lang w:val="en-US" w:bidi="ar-SA"/>
        </w:rPr>
        <w:t>.</w:t>
      </w:r>
    </w:p>
    <w:p w14:paraId="59B57B7F" w14:textId="77777777" w:rsidR="00AF38D1" w:rsidRPr="00AF38D1" w:rsidRDefault="00AF38D1" w:rsidP="0010534D">
      <w:pPr>
        <w:numPr>
          <w:ilvl w:val="0"/>
          <w:numId w:val="10"/>
        </w:numPr>
        <w:bidi/>
        <w:spacing w:after="100"/>
        <w:ind w:left="1572"/>
        <w:contextualSpacing/>
        <w:jc w:val="both"/>
        <w:rPr>
          <w:rFonts w:ascii="Cairo" w:eastAsia="Cairo" w:hAnsi="Cairo" w:cstheme="minorBidi"/>
          <w:b/>
          <w:bCs/>
          <w:sz w:val="30"/>
          <w:szCs w:val="36"/>
          <w:lang w:val="en-US" w:bidi="ar-SA"/>
        </w:rPr>
      </w:pPr>
      <w:r w:rsidRPr="00AF38D1">
        <w:rPr>
          <w:rFonts w:ascii="Cairo" w:eastAsia="Cairo" w:hAnsi="Cairo" w:cs="Cairo"/>
          <w:b/>
          <w:bCs/>
          <w:sz w:val="30"/>
          <w:szCs w:val="30"/>
          <w:rtl/>
          <w:lang w:val="en-US" w:bidi="ar-SA"/>
        </w:rPr>
        <w:t>توفير</w:t>
      </w:r>
      <w:r w:rsidRPr="00AF38D1">
        <w:rPr>
          <w:rFonts w:ascii="Cairo" w:eastAsia="Cairo" w:hAnsi="Cairo" w:cstheme="minorBidi"/>
          <w:b/>
          <w:bCs/>
          <w:sz w:val="30"/>
          <w:szCs w:val="36"/>
          <w:lang w:val="en-US" w:bidi="ar-SA"/>
        </w:rPr>
        <w:t xml:space="preserve"> </w:t>
      </w:r>
      <w:r w:rsidRPr="00AF38D1">
        <w:rPr>
          <w:rFonts w:ascii="Cairo" w:eastAsia="Cairo" w:hAnsi="Cairo" w:cs="Cairo"/>
          <w:b/>
          <w:bCs/>
          <w:sz w:val="30"/>
          <w:szCs w:val="30"/>
          <w:rtl/>
          <w:lang w:val="en-US" w:bidi="ar-SA"/>
        </w:rPr>
        <w:t>نماذج</w:t>
      </w:r>
      <w:r w:rsidRPr="00AF38D1">
        <w:rPr>
          <w:rFonts w:ascii="Cairo" w:eastAsia="Cairo" w:hAnsi="Cairo" w:cstheme="minorBidi"/>
          <w:b/>
          <w:bCs/>
          <w:sz w:val="30"/>
          <w:szCs w:val="36"/>
          <w:lang w:val="en-US" w:bidi="ar-SA"/>
        </w:rPr>
        <w:t xml:space="preserve"> </w:t>
      </w:r>
      <w:r w:rsidRPr="00AF38D1">
        <w:rPr>
          <w:rFonts w:ascii="Cairo" w:eastAsia="Cairo" w:hAnsi="Cairo" w:cs="Cairo"/>
          <w:b/>
          <w:bCs/>
          <w:sz w:val="30"/>
          <w:szCs w:val="30"/>
          <w:rtl/>
          <w:lang w:val="en-US" w:bidi="ar-SA"/>
        </w:rPr>
        <w:t>موحدة</w:t>
      </w:r>
      <w:r w:rsidRPr="00AF38D1">
        <w:rPr>
          <w:rFonts w:ascii="Cairo" w:eastAsia="Cairo" w:hAnsi="Cairo" w:cstheme="minorBidi"/>
          <w:b/>
          <w:bCs/>
          <w:sz w:val="30"/>
          <w:szCs w:val="36"/>
          <w:lang w:val="en-US" w:bidi="ar-SA"/>
        </w:rPr>
        <w:t xml:space="preserve"> </w:t>
      </w:r>
      <w:r w:rsidRPr="00AF38D1">
        <w:rPr>
          <w:rFonts w:ascii="Cairo" w:eastAsia="Cairo" w:hAnsi="Cairo" w:cs="Cairo"/>
          <w:b/>
          <w:bCs/>
          <w:sz w:val="30"/>
          <w:szCs w:val="30"/>
          <w:rtl/>
          <w:lang w:val="en-US" w:bidi="ar-SA"/>
        </w:rPr>
        <w:t>للاعتماد،</w:t>
      </w:r>
      <w:r w:rsidRPr="00AF38D1">
        <w:rPr>
          <w:rFonts w:ascii="Cairo" w:eastAsia="Cairo" w:hAnsi="Cairo" w:cstheme="minorBidi"/>
          <w:b/>
          <w:bCs/>
          <w:sz w:val="30"/>
          <w:szCs w:val="36"/>
          <w:lang w:val="en-US" w:bidi="ar-SA"/>
        </w:rPr>
        <w:t xml:space="preserve"> </w:t>
      </w:r>
      <w:r w:rsidRPr="00AF38D1">
        <w:rPr>
          <w:rFonts w:ascii="Cairo" w:eastAsia="Cairo" w:hAnsi="Cairo" w:cs="Cairo"/>
          <w:b/>
          <w:bCs/>
          <w:sz w:val="30"/>
          <w:szCs w:val="30"/>
          <w:rtl/>
          <w:lang w:val="en-US" w:bidi="ar-SA"/>
        </w:rPr>
        <w:t>التنفيذ،</w:t>
      </w:r>
      <w:r w:rsidRPr="00AF38D1">
        <w:rPr>
          <w:rFonts w:ascii="Cairo" w:eastAsia="Cairo" w:hAnsi="Cairo" w:cstheme="minorBidi"/>
          <w:b/>
          <w:bCs/>
          <w:sz w:val="30"/>
          <w:szCs w:val="36"/>
          <w:lang w:val="en-US" w:bidi="ar-SA"/>
        </w:rPr>
        <w:t xml:space="preserve"> </w:t>
      </w:r>
      <w:r w:rsidRPr="00AF38D1">
        <w:rPr>
          <w:rFonts w:ascii="Cairo" w:eastAsia="Cairo" w:hAnsi="Cairo" w:cs="Cairo"/>
          <w:b/>
          <w:bCs/>
          <w:sz w:val="30"/>
          <w:szCs w:val="30"/>
          <w:rtl/>
          <w:lang w:val="en-US" w:bidi="ar-SA"/>
        </w:rPr>
        <w:t>المتابعة،</w:t>
      </w:r>
      <w:r w:rsidRPr="00AF38D1">
        <w:rPr>
          <w:rFonts w:ascii="Cairo" w:eastAsia="Cairo" w:hAnsi="Cairo" w:cstheme="minorBidi"/>
          <w:b/>
          <w:bCs/>
          <w:sz w:val="30"/>
          <w:szCs w:val="36"/>
          <w:lang w:val="en-US" w:bidi="ar-SA"/>
        </w:rPr>
        <w:t xml:space="preserve"> </w:t>
      </w:r>
      <w:r w:rsidRPr="00AF38D1">
        <w:rPr>
          <w:rFonts w:ascii="Cairo" w:eastAsia="Cairo" w:hAnsi="Cairo" w:cs="Cairo"/>
          <w:b/>
          <w:bCs/>
          <w:sz w:val="30"/>
          <w:szCs w:val="30"/>
          <w:rtl/>
          <w:lang w:val="en-US" w:bidi="ar-SA"/>
        </w:rPr>
        <w:t>التحكيم،</w:t>
      </w:r>
      <w:r w:rsidRPr="00AF38D1">
        <w:rPr>
          <w:rFonts w:ascii="Cairo" w:eastAsia="Cairo" w:hAnsi="Cairo" w:cstheme="minorBidi"/>
          <w:b/>
          <w:bCs/>
          <w:sz w:val="30"/>
          <w:szCs w:val="36"/>
          <w:lang w:val="en-US" w:bidi="ar-SA"/>
        </w:rPr>
        <w:t xml:space="preserve"> </w:t>
      </w:r>
      <w:r w:rsidRPr="00AF38D1">
        <w:rPr>
          <w:rFonts w:ascii="Cairo" w:eastAsia="Cairo" w:hAnsi="Cairo" w:cs="Cairo"/>
          <w:b/>
          <w:bCs/>
          <w:sz w:val="30"/>
          <w:szCs w:val="30"/>
          <w:rtl/>
          <w:lang w:val="en-US" w:bidi="ar-SA"/>
        </w:rPr>
        <w:t>التقارير</w:t>
      </w:r>
      <w:r w:rsidRPr="00AF38D1">
        <w:rPr>
          <w:rFonts w:ascii="Cairo" w:eastAsia="Cairo" w:hAnsi="Cairo" w:cstheme="minorBidi"/>
          <w:b/>
          <w:bCs/>
          <w:sz w:val="30"/>
          <w:szCs w:val="36"/>
          <w:lang w:val="en-US" w:bidi="ar-SA"/>
        </w:rPr>
        <w:t xml:space="preserve"> </w:t>
      </w:r>
      <w:r w:rsidRPr="00AF38D1">
        <w:rPr>
          <w:rFonts w:ascii="Cairo" w:eastAsia="Cairo" w:hAnsi="Cairo" w:cs="Cairo"/>
          <w:b/>
          <w:bCs/>
          <w:sz w:val="30"/>
          <w:szCs w:val="30"/>
          <w:rtl/>
          <w:lang w:val="en-US" w:bidi="ar-SA"/>
        </w:rPr>
        <w:t>والمخاطر</w:t>
      </w:r>
      <w:r w:rsidRPr="00AF38D1">
        <w:rPr>
          <w:rFonts w:ascii="Cairo" w:eastAsia="Cairo" w:hAnsi="Cairo" w:cstheme="minorBidi"/>
          <w:b/>
          <w:bCs/>
          <w:sz w:val="30"/>
          <w:szCs w:val="36"/>
          <w:lang w:val="en-US" w:bidi="ar-SA"/>
        </w:rPr>
        <w:t>.</w:t>
      </w:r>
    </w:p>
    <w:p w14:paraId="224F9E9D" w14:textId="29D54121" w:rsidR="00AF38D1" w:rsidRDefault="00AF38D1" w:rsidP="0010534D">
      <w:pPr>
        <w:numPr>
          <w:ilvl w:val="0"/>
          <w:numId w:val="10"/>
        </w:numPr>
        <w:bidi/>
        <w:spacing w:after="100"/>
        <w:ind w:left="1572"/>
        <w:contextualSpacing/>
        <w:rPr>
          <w:rFonts w:ascii="Cairo" w:eastAsia="Cairo" w:hAnsi="Cairo" w:cstheme="minorBidi"/>
          <w:b/>
          <w:bCs/>
          <w:sz w:val="30"/>
          <w:szCs w:val="36"/>
          <w:lang w:val="en-US" w:bidi="ar-SA"/>
        </w:rPr>
      </w:pPr>
      <w:r w:rsidRPr="00AF38D1">
        <w:rPr>
          <w:rFonts w:ascii="Cairo" w:eastAsia="Cairo" w:hAnsi="Cairo" w:cs="Cairo"/>
          <w:b/>
          <w:bCs/>
          <w:sz w:val="30"/>
          <w:szCs w:val="30"/>
          <w:rtl/>
          <w:lang w:val="en-US" w:bidi="ar-SA"/>
        </w:rPr>
        <w:t>تطبيق</w:t>
      </w:r>
      <w:r w:rsidRPr="00AF38D1">
        <w:rPr>
          <w:rFonts w:ascii="Cairo" w:eastAsia="Cairo" w:hAnsi="Cairo" w:cstheme="minorBidi"/>
          <w:b/>
          <w:bCs/>
          <w:sz w:val="30"/>
          <w:szCs w:val="36"/>
          <w:lang w:val="en-US" w:bidi="ar-SA"/>
        </w:rPr>
        <w:t xml:space="preserve"> </w:t>
      </w:r>
      <w:r w:rsidRPr="00AF38D1">
        <w:rPr>
          <w:rFonts w:ascii="Cairo" w:eastAsia="Cairo" w:hAnsi="Cairo" w:cs="Cairo"/>
          <w:b/>
          <w:bCs/>
          <w:sz w:val="30"/>
          <w:szCs w:val="30"/>
          <w:rtl/>
          <w:lang w:val="en-US" w:bidi="ar-SA"/>
        </w:rPr>
        <w:t>دورة</w:t>
      </w:r>
      <w:r w:rsidRPr="00AF38D1">
        <w:rPr>
          <w:rFonts w:ascii="Cairo" w:eastAsia="Cairo" w:hAnsi="Cairo" w:cstheme="minorBidi"/>
          <w:b/>
          <w:bCs/>
          <w:sz w:val="30"/>
          <w:szCs w:val="36"/>
          <w:lang w:val="en-US" w:bidi="ar-SA"/>
        </w:rPr>
        <w:t xml:space="preserve"> </w:t>
      </w:r>
      <w:r w:rsidRPr="00AF38D1">
        <w:rPr>
          <w:rFonts w:ascii="Cairo" w:eastAsia="Cairo" w:hAnsi="Cairo" w:cs="Cairo"/>
          <w:b/>
          <w:bCs/>
          <w:sz w:val="30"/>
          <w:szCs w:val="30"/>
          <w:rtl/>
          <w:lang w:val="en-US" w:bidi="ar-SA"/>
        </w:rPr>
        <w:t>تحسين</w:t>
      </w:r>
      <w:r w:rsidRPr="00AF38D1">
        <w:rPr>
          <w:rFonts w:ascii="Cairo" w:eastAsia="Cairo" w:hAnsi="Cairo" w:cstheme="minorBidi"/>
          <w:b/>
          <w:bCs/>
          <w:sz w:val="30"/>
          <w:szCs w:val="36"/>
          <w:lang w:val="en-US" w:bidi="ar-SA"/>
        </w:rPr>
        <w:t xml:space="preserve"> </w:t>
      </w:r>
      <w:r w:rsidRPr="00AF38D1">
        <w:rPr>
          <w:rFonts w:ascii="Cairo" w:eastAsia="Cairo" w:hAnsi="Cairo" w:cs="Cairo"/>
          <w:b/>
          <w:bCs/>
          <w:sz w:val="30"/>
          <w:szCs w:val="30"/>
          <w:rtl/>
          <w:lang w:val="en-US" w:bidi="ar-SA"/>
        </w:rPr>
        <w:t>مستمر</w:t>
      </w:r>
      <w:r w:rsidRPr="00AF38D1">
        <w:rPr>
          <w:rFonts w:ascii="Cairo" w:eastAsia="Cairo" w:hAnsi="Cairo" w:cstheme="minorBidi"/>
          <w:b/>
          <w:bCs/>
          <w:sz w:val="30"/>
          <w:szCs w:val="36"/>
          <w:lang w:val="en-US" w:bidi="ar-SA"/>
        </w:rPr>
        <w:t xml:space="preserve"> </w:t>
      </w:r>
      <w:r w:rsidRPr="00AF38D1">
        <w:rPr>
          <w:rFonts w:ascii="Cairo" w:eastAsia="Cairo" w:hAnsi="Cairo" w:cs="Cairo"/>
          <w:b/>
          <w:bCs/>
          <w:sz w:val="30"/>
          <w:szCs w:val="30"/>
          <w:rtl/>
          <w:lang w:val="en-US" w:bidi="ar-SA"/>
        </w:rPr>
        <w:t>مبنية</w:t>
      </w:r>
      <w:r w:rsidRPr="00AF38D1">
        <w:rPr>
          <w:rFonts w:ascii="Cairo" w:eastAsia="Cairo" w:hAnsi="Cairo" w:cstheme="minorBidi"/>
          <w:b/>
          <w:bCs/>
          <w:sz w:val="30"/>
          <w:szCs w:val="36"/>
          <w:lang w:val="en-US" w:bidi="ar-SA"/>
        </w:rPr>
        <w:t xml:space="preserve"> </w:t>
      </w:r>
      <w:r w:rsidRPr="00AF38D1">
        <w:rPr>
          <w:rFonts w:ascii="Cairo" w:eastAsia="Cairo" w:hAnsi="Cairo" w:cs="Cairo"/>
          <w:b/>
          <w:bCs/>
          <w:sz w:val="30"/>
          <w:szCs w:val="30"/>
          <w:rtl/>
          <w:lang w:val="en-US" w:bidi="ar-SA"/>
        </w:rPr>
        <w:t>على</w:t>
      </w:r>
      <w:r w:rsidRPr="00AF38D1">
        <w:rPr>
          <w:rFonts w:ascii="Cairo" w:eastAsia="Cairo" w:hAnsi="Cairo" w:cstheme="minorBidi"/>
          <w:b/>
          <w:bCs/>
          <w:sz w:val="30"/>
          <w:szCs w:val="36"/>
          <w:lang w:val="en-US" w:bidi="ar-SA"/>
        </w:rPr>
        <w:t xml:space="preserve"> </w:t>
      </w:r>
      <w:r w:rsidRPr="00AF38D1">
        <w:rPr>
          <w:rFonts w:ascii="Cairo" w:eastAsia="Cairo" w:hAnsi="Cairo" w:cs="Cairo"/>
          <w:b/>
          <w:bCs/>
          <w:sz w:val="30"/>
          <w:szCs w:val="30"/>
          <w:rtl/>
          <w:lang w:val="en-US" w:bidi="ar-SA"/>
        </w:rPr>
        <w:t>البيانات</w:t>
      </w:r>
      <w:r w:rsidRPr="00AF38D1">
        <w:rPr>
          <w:rFonts w:ascii="Cairo" w:eastAsia="Cairo" w:hAnsi="Cairo" w:cstheme="minorBidi"/>
          <w:b/>
          <w:bCs/>
          <w:sz w:val="30"/>
          <w:szCs w:val="36"/>
          <w:lang w:val="en-US" w:bidi="ar-SA"/>
        </w:rPr>
        <w:t xml:space="preserve"> </w:t>
      </w:r>
      <w:r w:rsidRPr="00AF38D1">
        <w:rPr>
          <w:rFonts w:ascii="Cairo" w:eastAsia="Cairo" w:hAnsi="Cairo" w:cs="Cairo"/>
          <w:b/>
          <w:bCs/>
          <w:sz w:val="30"/>
          <w:szCs w:val="30"/>
          <w:rtl/>
          <w:lang w:val="en-US" w:bidi="ar-SA"/>
        </w:rPr>
        <w:t>والزيارات</w:t>
      </w:r>
      <w:r w:rsidRPr="00AF38D1">
        <w:rPr>
          <w:rFonts w:ascii="Cairo" w:eastAsia="Cairo" w:hAnsi="Cairo" w:cstheme="minorBidi"/>
          <w:b/>
          <w:bCs/>
          <w:sz w:val="30"/>
          <w:szCs w:val="36"/>
          <w:lang w:val="en-US" w:bidi="ar-SA"/>
        </w:rPr>
        <w:t xml:space="preserve"> </w:t>
      </w:r>
      <w:r w:rsidRPr="00AF38D1">
        <w:rPr>
          <w:rFonts w:ascii="Cairo" w:eastAsia="Cairo" w:hAnsi="Cairo" w:cs="Cairo"/>
          <w:b/>
          <w:bCs/>
          <w:sz w:val="30"/>
          <w:szCs w:val="30"/>
          <w:rtl/>
          <w:lang w:val="en-US" w:bidi="ar-SA"/>
        </w:rPr>
        <w:t>والتغذية</w:t>
      </w:r>
      <w:r w:rsidRPr="00AF38D1">
        <w:rPr>
          <w:rFonts w:ascii="Cairo" w:eastAsia="Cairo" w:hAnsi="Cairo" w:cstheme="minorBidi"/>
          <w:b/>
          <w:bCs/>
          <w:sz w:val="30"/>
          <w:szCs w:val="36"/>
          <w:lang w:val="en-US" w:bidi="ar-SA"/>
        </w:rPr>
        <w:t xml:space="preserve"> </w:t>
      </w:r>
      <w:r w:rsidRPr="00AF38D1">
        <w:rPr>
          <w:rFonts w:ascii="Cairo" w:eastAsia="Cairo" w:hAnsi="Cairo" w:cs="Cairo"/>
          <w:b/>
          <w:bCs/>
          <w:sz w:val="30"/>
          <w:szCs w:val="30"/>
          <w:rtl/>
          <w:lang w:val="en-US" w:bidi="ar-SA"/>
        </w:rPr>
        <w:t>الراجعة</w:t>
      </w:r>
      <w:r w:rsidRPr="00AF38D1">
        <w:rPr>
          <w:rFonts w:ascii="Cairo" w:eastAsia="Cairo" w:hAnsi="Cairo" w:cstheme="minorBidi"/>
          <w:b/>
          <w:bCs/>
          <w:sz w:val="30"/>
          <w:szCs w:val="36"/>
          <w:lang w:val="en-US" w:bidi="ar-SA"/>
        </w:rPr>
        <w:t>.</w:t>
      </w:r>
    </w:p>
    <w:p w14:paraId="753068E6" w14:textId="54D579D6" w:rsidR="00256162" w:rsidRDefault="00256162" w:rsidP="00256162">
      <w:pPr>
        <w:bidi/>
        <w:spacing w:after="100"/>
        <w:contextualSpacing/>
        <w:rPr>
          <w:rFonts w:ascii="Cairo" w:eastAsia="Cairo" w:hAnsi="Cairo" w:cstheme="minorBidi"/>
          <w:b/>
          <w:bCs/>
          <w:sz w:val="30"/>
          <w:szCs w:val="36"/>
          <w:rtl/>
          <w:lang w:val="en-US" w:bidi="ar-SA"/>
        </w:rPr>
      </w:pPr>
    </w:p>
    <w:p w14:paraId="2AC8A6F6" w14:textId="77777777" w:rsidR="00256162" w:rsidRPr="00566047" w:rsidRDefault="00256162" w:rsidP="00256162">
      <w:pPr>
        <w:bidi/>
        <w:rPr>
          <w:rFonts w:hint="eastAsia"/>
          <w:b/>
          <w:bCs/>
          <w:sz w:val="30"/>
          <w:szCs w:val="36"/>
          <w:rtl/>
        </w:rPr>
      </w:pPr>
      <w:r w:rsidRPr="00566047">
        <w:rPr>
          <w:rFonts w:cs="Cairo"/>
          <w:b/>
          <w:bCs/>
          <w:color w:val="47A750"/>
          <w:sz w:val="30"/>
          <w:szCs w:val="30"/>
          <w:rtl/>
        </w:rPr>
        <w:t>مبدأ</w:t>
      </w:r>
      <w:r w:rsidRPr="00566047">
        <w:rPr>
          <w:b/>
          <w:bCs/>
          <w:color w:val="47A750"/>
          <w:sz w:val="30"/>
          <w:szCs w:val="30"/>
          <w:rtl/>
        </w:rPr>
        <w:t xml:space="preserve"> </w:t>
      </w:r>
      <w:r w:rsidRPr="00566047">
        <w:rPr>
          <w:rFonts w:cs="Cairo"/>
          <w:b/>
          <w:bCs/>
          <w:color w:val="47A750"/>
          <w:sz w:val="30"/>
          <w:szCs w:val="30"/>
          <w:rtl/>
        </w:rPr>
        <w:t>حاكم</w:t>
      </w:r>
      <w:r w:rsidRPr="00566047">
        <w:rPr>
          <w:b/>
          <w:bCs/>
          <w:color w:val="47A750"/>
          <w:sz w:val="30"/>
          <w:szCs w:val="30"/>
          <w:rtl/>
        </w:rPr>
        <w:br/>
      </w:r>
      <w:r w:rsidRPr="00566047">
        <w:rPr>
          <w:rFonts w:cs="Cairo"/>
          <w:b/>
          <w:bCs/>
          <w:sz w:val="28"/>
          <w:szCs w:val="28"/>
          <w:rtl/>
        </w:rPr>
        <w:t>نجاح</w:t>
      </w:r>
      <w:r w:rsidRPr="00566047">
        <w:rPr>
          <w:b/>
          <w:bCs/>
          <w:sz w:val="28"/>
          <w:szCs w:val="28"/>
          <w:rtl/>
        </w:rPr>
        <w:t xml:space="preserve"> </w:t>
      </w:r>
      <w:r w:rsidRPr="00566047">
        <w:rPr>
          <w:rFonts w:cs="Cairo"/>
          <w:b/>
          <w:bCs/>
          <w:sz w:val="28"/>
          <w:szCs w:val="28"/>
          <w:rtl/>
        </w:rPr>
        <w:t>الخطة</w:t>
      </w:r>
      <w:r w:rsidRPr="00566047">
        <w:rPr>
          <w:b/>
          <w:bCs/>
          <w:sz w:val="28"/>
          <w:szCs w:val="28"/>
          <w:rtl/>
        </w:rPr>
        <w:t xml:space="preserve"> </w:t>
      </w:r>
      <w:r w:rsidRPr="00566047">
        <w:rPr>
          <w:rFonts w:cs="Cairo"/>
          <w:b/>
          <w:bCs/>
          <w:sz w:val="28"/>
          <w:szCs w:val="28"/>
          <w:rtl/>
        </w:rPr>
        <w:t>لا</w:t>
      </w:r>
      <w:r w:rsidRPr="00566047">
        <w:rPr>
          <w:b/>
          <w:bCs/>
          <w:sz w:val="28"/>
          <w:szCs w:val="28"/>
          <w:rtl/>
        </w:rPr>
        <w:t xml:space="preserve"> </w:t>
      </w:r>
      <w:r w:rsidRPr="00566047">
        <w:rPr>
          <w:rFonts w:cs="Cairo"/>
          <w:b/>
          <w:bCs/>
          <w:sz w:val="28"/>
          <w:szCs w:val="28"/>
          <w:rtl/>
        </w:rPr>
        <w:t>يقاس</w:t>
      </w:r>
      <w:r w:rsidRPr="00566047">
        <w:rPr>
          <w:b/>
          <w:bCs/>
          <w:sz w:val="28"/>
          <w:szCs w:val="28"/>
          <w:rtl/>
        </w:rPr>
        <w:t xml:space="preserve"> </w:t>
      </w:r>
      <w:r w:rsidRPr="00566047">
        <w:rPr>
          <w:rFonts w:cs="Cairo"/>
          <w:b/>
          <w:bCs/>
          <w:sz w:val="28"/>
          <w:szCs w:val="28"/>
          <w:rtl/>
        </w:rPr>
        <w:t>بعدد</w:t>
      </w:r>
      <w:r w:rsidRPr="00566047">
        <w:rPr>
          <w:b/>
          <w:bCs/>
          <w:sz w:val="28"/>
          <w:szCs w:val="28"/>
          <w:rtl/>
        </w:rPr>
        <w:t xml:space="preserve"> </w:t>
      </w:r>
      <w:r w:rsidRPr="00566047">
        <w:rPr>
          <w:rFonts w:cs="Cairo"/>
          <w:b/>
          <w:bCs/>
          <w:sz w:val="28"/>
          <w:szCs w:val="28"/>
          <w:rtl/>
        </w:rPr>
        <w:t>الفعاليات</w:t>
      </w:r>
      <w:r w:rsidRPr="00566047">
        <w:rPr>
          <w:b/>
          <w:bCs/>
          <w:sz w:val="28"/>
          <w:szCs w:val="28"/>
          <w:rtl/>
        </w:rPr>
        <w:t xml:space="preserve"> </w:t>
      </w:r>
      <w:r w:rsidRPr="00566047">
        <w:rPr>
          <w:rFonts w:cs="Cairo"/>
          <w:b/>
          <w:bCs/>
          <w:sz w:val="28"/>
          <w:szCs w:val="28"/>
          <w:rtl/>
        </w:rPr>
        <w:t>فقط،</w:t>
      </w:r>
      <w:r w:rsidRPr="00566047">
        <w:rPr>
          <w:b/>
          <w:bCs/>
          <w:sz w:val="28"/>
          <w:szCs w:val="28"/>
          <w:rtl/>
        </w:rPr>
        <w:t xml:space="preserve"> </w:t>
      </w:r>
      <w:r w:rsidRPr="00566047">
        <w:rPr>
          <w:rFonts w:cs="Cairo"/>
          <w:b/>
          <w:bCs/>
          <w:sz w:val="28"/>
          <w:szCs w:val="28"/>
          <w:rtl/>
        </w:rPr>
        <w:t>بل</w:t>
      </w:r>
      <w:r w:rsidRPr="00566047">
        <w:rPr>
          <w:b/>
          <w:bCs/>
          <w:sz w:val="28"/>
          <w:szCs w:val="28"/>
          <w:rtl/>
        </w:rPr>
        <w:t xml:space="preserve"> </w:t>
      </w:r>
      <w:r w:rsidRPr="00566047">
        <w:rPr>
          <w:rFonts w:cs="Cairo"/>
          <w:b/>
          <w:bCs/>
          <w:sz w:val="28"/>
          <w:szCs w:val="28"/>
          <w:rtl/>
        </w:rPr>
        <w:t>بمدى</w:t>
      </w:r>
      <w:r w:rsidRPr="00566047">
        <w:rPr>
          <w:b/>
          <w:bCs/>
          <w:sz w:val="28"/>
          <w:szCs w:val="28"/>
          <w:rtl/>
        </w:rPr>
        <w:t xml:space="preserve"> </w:t>
      </w:r>
      <w:r w:rsidRPr="00566047">
        <w:rPr>
          <w:rFonts w:cs="Cairo"/>
          <w:b/>
          <w:bCs/>
          <w:sz w:val="28"/>
          <w:szCs w:val="28"/>
          <w:rtl/>
        </w:rPr>
        <w:t>وصولها</w:t>
      </w:r>
      <w:r w:rsidRPr="00566047">
        <w:rPr>
          <w:b/>
          <w:bCs/>
          <w:sz w:val="28"/>
          <w:szCs w:val="28"/>
          <w:rtl/>
        </w:rPr>
        <w:t xml:space="preserve"> </w:t>
      </w:r>
      <w:r w:rsidRPr="00566047">
        <w:rPr>
          <w:rFonts w:cs="Cairo"/>
          <w:b/>
          <w:bCs/>
          <w:sz w:val="28"/>
          <w:szCs w:val="28"/>
          <w:rtl/>
        </w:rPr>
        <w:t>للطلاب،</w:t>
      </w:r>
      <w:r w:rsidRPr="00566047">
        <w:rPr>
          <w:b/>
          <w:bCs/>
          <w:sz w:val="28"/>
          <w:szCs w:val="28"/>
          <w:rtl/>
        </w:rPr>
        <w:t xml:space="preserve"> </w:t>
      </w:r>
      <w:r w:rsidRPr="00566047">
        <w:rPr>
          <w:rFonts w:cs="Cairo"/>
          <w:b/>
          <w:bCs/>
          <w:sz w:val="28"/>
          <w:szCs w:val="28"/>
          <w:rtl/>
        </w:rPr>
        <w:t>وجودة</w:t>
      </w:r>
      <w:r w:rsidRPr="00566047">
        <w:rPr>
          <w:b/>
          <w:bCs/>
          <w:sz w:val="28"/>
          <w:szCs w:val="28"/>
          <w:rtl/>
        </w:rPr>
        <w:t xml:space="preserve"> </w:t>
      </w:r>
      <w:r w:rsidRPr="00566047">
        <w:rPr>
          <w:rFonts w:cs="Cairo"/>
          <w:b/>
          <w:bCs/>
          <w:sz w:val="28"/>
          <w:szCs w:val="28"/>
          <w:rtl/>
        </w:rPr>
        <w:t>المشاركة،</w:t>
      </w:r>
      <w:r w:rsidRPr="00566047">
        <w:rPr>
          <w:b/>
          <w:bCs/>
          <w:sz w:val="28"/>
          <w:szCs w:val="28"/>
          <w:rtl/>
        </w:rPr>
        <w:t xml:space="preserve"> </w:t>
      </w:r>
      <w:r w:rsidRPr="00566047">
        <w:rPr>
          <w:rFonts w:cs="Cairo"/>
          <w:b/>
          <w:bCs/>
          <w:sz w:val="28"/>
          <w:szCs w:val="28"/>
          <w:rtl/>
        </w:rPr>
        <w:t>وتنمية</w:t>
      </w:r>
      <w:r w:rsidRPr="00566047">
        <w:rPr>
          <w:b/>
          <w:bCs/>
          <w:sz w:val="28"/>
          <w:szCs w:val="28"/>
          <w:rtl/>
        </w:rPr>
        <w:t xml:space="preserve"> </w:t>
      </w:r>
      <w:r w:rsidRPr="00566047">
        <w:rPr>
          <w:rFonts w:cs="Cairo"/>
          <w:b/>
          <w:bCs/>
          <w:sz w:val="28"/>
          <w:szCs w:val="28"/>
          <w:rtl/>
        </w:rPr>
        <w:t>المهارات،</w:t>
      </w:r>
      <w:r w:rsidRPr="00566047">
        <w:rPr>
          <w:b/>
          <w:bCs/>
          <w:sz w:val="28"/>
          <w:szCs w:val="28"/>
          <w:rtl/>
        </w:rPr>
        <w:t xml:space="preserve"> </w:t>
      </w:r>
      <w:r w:rsidRPr="00566047">
        <w:rPr>
          <w:rFonts w:cs="Cairo"/>
          <w:b/>
          <w:bCs/>
          <w:sz w:val="28"/>
          <w:szCs w:val="28"/>
          <w:rtl/>
        </w:rPr>
        <w:t>واستدامة</w:t>
      </w:r>
      <w:r w:rsidRPr="00566047">
        <w:rPr>
          <w:b/>
          <w:bCs/>
          <w:sz w:val="28"/>
          <w:szCs w:val="28"/>
          <w:rtl/>
        </w:rPr>
        <w:t xml:space="preserve"> </w:t>
      </w:r>
      <w:r w:rsidRPr="00566047">
        <w:rPr>
          <w:rFonts w:cs="Cairo"/>
          <w:b/>
          <w:bCs/>
          <w:sz w:val="28"/>
          <w:szCs w:val="28"/>
          <w:rtl/>
        </w:rPr>
        <w:t>الأثر</w:t>
      </w:r>
      <w:r w:rsidRPr="00566047">
        <w:rPr>
          <w:b/>
          <w:bCs/>
          <w:sz w:val="28"/>
          <w:szCs w:val="28"/>
          <w:rtl/>
        </w:rPr>
        <w:t>.</w:t>
      </w:r>
    </w:p>
    <w:p w14:paraId="1CAFE561" w14:textId="77777777" w:rsidR="00256162" w:rsidRDefault="00256162" w:rsidP="00256162">
      <w:pPr>
        <w:bidi/>
        <w:spacing w:after="100"/>
        <w:contextualSpacing/>
        <w:rPr>
          <w:rFonts w:ascii="Cairo" w:eastAsia="Cairo" w:hAnsi="Cairo" w:cstheme="minorBidi"/>
          <w:b/>
          <w:bCs/>
          <w:sz w:val="30"/>
          <w:szCs w:val="36"/>
          <w:lang w:val="en-US"/>
        </w:rPr>
      </w:pPr>
    </w:p>
    <w:p w14:paraId="6AD7EACD" w14:textId="77777777" w:rsidR="00256162" w:rsidRDefault="00256162" w:rsidP="00256162">
      <w:pPr>
        <w:bidi/>
        <w:spacing w:after="100"/>
        <w:ind w:left="1572"/>
        <w:contextualSpacing/>
        <w:rPr>
          <w:rFonts w:ascii="Cairo" w:eastAsia="Cairo" w:hAnsi="Cairo" w:cstheme="minorBidi"/>
          <w:b/>
          <w:bCs/>
          <w:sz w:val="30"/>
          <w:szCs w:val="36"/>
          <w:lang w:val="en-US" w:bidi="ar-SA"/>
        </w:rPr>
      </w:pPr>
    </w:p>
    <w:p w14:paraId="09A34048" w14:textId="77777777" w:rsidR="000F1B3F" w:rsidRDefault="000F1B3F" w:rsidP="0010534D">
      <w:pPr>
        <w:bidi/>
        <w:spacing w:after="100"/>
        <w:contextualSpacing/>
        <w:rPr>
          <w:rFonts w:ascii="Cairo" w:eastAsia="Cairo" w:hAnsi="Cairo" w:cstheme="minorBidi"/>
          <w:b/>
          <w:bCs/>
          <w:sz w:val="30"/>
          <w:szCs w:val="36"/>
          <w:rtl/>
          <w:lang w:val="en-US" w:bidi="ar-SA"/>
        </w:rPr>
      </w:pPr>
    </w:p>
    <w:p w14:paraId="497D20EF" w14:textId="77777777" w:rsidR="000F1B3F" w:rsidRDefault="000F1B3F" w:rsidP="000F1B3F">
      <w:pPr>
        <w:bidi/>
        <w:spacing w:after="100"/>
        <w:contextualSpacing/>
        <w:rPr>
          <w:rFonts w:ascii="Cairo" w:eastAsia="Cairo" w:hAnsi="Cairo" w:cstheme="minorBidi"/>
          <w:b/>
          <w:bCs/>
          <w:sz w:val="30"/>
          <w:szCs w:val="36"/>
          <w:rtl/>
          <w:lang w:val="en-US" w:bidi="ar-SA"/>
        </w:rPr>
      </w:pPr>
    </w:p>
    <w:p w14:paraId="109A75FC" w14:textId="721B6BB8" w:rsidR="000F1B3F" w:rsidRDefault="000F1B3F" w:rsidP="0010534D">
      <w:pPr>
        <w:bidi/>
        <w:spacing w:before="160" w:after="120"/>
        <w:jc w:val="right"/>
        <w:rPr>
          <w:rFonts w:ascii="Cairo" w:eastAsia="Cairo" w:hAnsi="Cairo" w:cstheme="minorBidi"/>
          <w:b/>
          <w:bCs/>
          <w:color w:val="004D72"/>
          <w:sz w:val="36"/>
          <w:szCs w:val="40"/>
          <w:u w:val="single"/>
          <w:rtl/>
          <w:lang w:val="en-US" w:bidi="ar-SA"/>
        </w:rPr>
      </w:pPr>
      <w:r w:rsidRPr="000F1B3F">
        <w:rPr>
          <w:rFonts w:ascii="Cairo" w:eastAsia="Cairo" w:hAnsi="Cairo" w:cs="Cairo"/>
          <w:b/>
          <w:bCs/>
          <w:color w:val="004D72"/>
          <w:sz w:val="36"/>
          <w:szCs w:val="36"/>
          <w:u w:val="single"/>
          <w:rtl/>
          <w:lang w:val="en-US" w:bidi="ar-SA"/>
        </w:rPr>
        <w:t>نطاق</w:t>
      </w:r>
      <w:r w:rsidRPr="000F1B3F">
        <w:rPr>
          <w:rFonts w:ascii="Cairo" w:eastAsia="Cairo" w:hAnsi="Cairo" w:cstheme="minorBidi"/>
          <w:b/>
          <w:bCs/>
          <w:color w:val="004D72"/>
          <w:sz w:val="36"/>
          <w:szCs w:val="40"/>
          <w:u w:val="single"/>
          <w:lang w:val="en-US" w:bidi="ar-SA"/>
        </w:rPr>
        <w:t xml:space="preserve"> </w:t>
      </w:r>
      <w:r w:rsidRPr="000F1B3F">
        <w:rPr>
          <w:rFonts w:ascii="Cairo" w:eastAsia="Cairo" w:hAnsi="Cairo" w:cs="Cairo"/>
          <w:b/>
          <w:bCs/>
          <w:color w:val="004D72"/>
          <w:sz w:val="36"/>
          <w:szCs w:val="36"/>
          <w:u w:val="single"/>
          <w:rtl/>
          <w:lang w:val="en-US" w:bidi="ar-SA"/>
        </w:rPr>
        <w:t>التطبيق</w:t>
      </w:r>
      <w:r w:rsidRPr="000F1B3F">
        <w:rPr>
          <w:rFonts w:ascii="Cairo" w:eastAsia="Cairo" w:hAnsi="Cairo" w:cstheme="minorBidi"/>
          <w:b/>
          <w:bCs/>
          <w:color w:val="004D72"/>
          <w:sz w:val="36"/>
          <w:szCs w:val="40"/>
          <w:u w:val="single"/>
          <w:lang w:val="en-US" w:bidi="ar-SA"/>
        </w:rPr>
        <w:t xml:space="preserve"> </w:t>
      </w:r>
      <w:r w:rsidRPr="000F1B3F">
        <w:rPr>
          <w:rFonts w:ascii="Cairo" w:eastAsia="Cairo" w:hAnsi="Cairo" w:cs="Cairo"/>
          <w:b/>
          <w:bCs/>
          <w:color w:val="004D72"/>
          <w:sz w:val="36"/>
          <w:szCs w:val="36"/>
          <w:u w:val="single"/>
          <w:rtl/>
          <w:lang w:val="en-US" w:bidi="ar-SA"/>
        </w:rPr>
        <w:t>والمدارس</w:t>
      </w:r>
      <w:r w:rsidRPr="000F1B3F">
        <w:rPr>
          <w:rFonts w:ascii="Cairo" w:eastAsia="Cairo" w:hAnsi="Cairo" w:cstheme="minorBidi"/>
          <w:b/>
          <w:bCs/>
          <w:color w:val="004D72"/>
          <w:sz w:val="36"/>
          <w:szCs w:val="40"/>
          <w:u w:val="single"/>
          <w:lang w:val="en-US" w:bidi="ar-SA"/>
        </w:rPr>
        <w:t xml:space="preserve"> </w:t>
      </w:r>
      <w:r w:rsidRPr="000F1B3F">
        <w:rPr>
          <w:rFonts w:ascii="Cairo" w:eastAsia="Cairo" w:hAnsi="Cairo" w:cs="Cairo"/>
          <w:b/>
          <w:bCs/>
          <w:color w:val="004D72"/>
          <w:sz w:val="36"/>
          <w:szCs w:val="36"/>
          <w:u w:val="single"/>
          <w:rtl/>
          <w:lang w:val="en-US" w:bidi="ar-SA"/>
        </w:rPr>
        <w:t>المستهدفة</w:t>
      </w:r>
      <w:r>
        <w:rPr>
          <w:rFonts w:ascii="Cairo" w:eastAsia="Cairo" w:hAnsi="Cairo" w:cstheme="minorBidi" w:hint="cs"/>
          <w:b/>
          <w:bCs/>
          <w:color w:val="004D72"/>
          <w:sz w:val="36"/>
          <w:szCs w:val="40"/>
          <w:u w:val="single"/>
          <w:rtl/>
          <w:lang w:val="en-US" w:bidi="ar-SA"/>
        </w:rPr>
        <w:t>:</w:t>
      </w:r>
    </w:p>
    <w:p w14:paraId="26D3E2C0" w14:textId="77777777" w:rsidR="000F1B3F" w:rsidRPr="000F1B3F" w:rsidRDefault="000F1B3F" w:rsidP="000F1B3F">
      <w:pPr>
        <w:bidi/>
        <w:spacing w:before="160" w:after="120"/>
        <w:jc w:val="both"/>
        <w:rPr>
          <w:rFonts w:ascii="Cairo" w:eastAsia="Cairo" w:hAnsi="Cairo" w:cstheme="minorBidi"/>
          <w:b/>
          <w:bCs/>
          <w:color w:val="004D72"/>
          <w:sz w:val="36"/>
          <w:szCs w:val="40"/>
          <w:u w:val="single"/>
          <w:lang w:val="en-US" w:bidi="ar-SA"/>
        </w:rPr>
      </w:pPr>
    </w:p>
    <w:tbl>
      <w:tblPr>
        <w:tblStyle w:val="36"/>
        <w:bidiVisual/>
        <w:tblW w:w="0" w:type="auto"/>
        <w:jc w:val="center"/>
        <w:tblLook w:val="04A0" w:firstRow="1" w:lastRow="0" w:firstColumn="1" w:lastColumn="0" w:noHBand="0" w:noVBand="1"/>
      </w:tblPr>
      <w:tblGrid>
        <w:gridCol w:w="713"/>
        <w:gridCol w:w="7905"/>
        <w:gridCol w:w="2494"/>
        <w:gridCol w:w="2494"/>
      </w:tblGrid>
      <w:tr w:rsidR="000F1B3F" w:rsidRPr="000F1B3F" w14:paraId="427E9691" w14:textId="77777777" w:rsidTr="000F1B3F">
        <w:trPr>
          <w:trHeight w:val="278"/>
          <w:jc w:val="center"/>
        </w:trPr>
        <w:tc>
          <w:tcPr>
            <w:tcW w:w="713" w:type="dxa"/>
            <w:shd w:val="clear" w:color="auto" w:fill="004D72"/>
            <w:vAlign w:val="center"/>
          </w:tcPr>
          <w:p w14:paraId="10ACED76" w14:textId="77777777" w:rsidR="000F1B3F" w:rsidRPr="000F1B3F" w:rsidRDefault="000F1B3F" w:rsidP="0010534D">
            <w:pPr>
              <w:bidi/>
              <w:jc w:val="center"/>
              <w:rPr>
                <w:rFonts w:ascii="Cairo" w:hAnsi="Cairo" w:cstheme="minorBidi"/>
                <w:bCs/>
                <w:sz w:val="32"/>
                <w:szCs w:val="32"/>
                <w:lang w:val="en-US" w:bidi="ar-SA"/>
              </w:rPr>
            </w:pPr>
            <w:r w:rsidRPr="000F1B3F">
              <w:rPr>
                <w:rFonts w:ascii="Cairo" w:hAnsi="Cairo" w:cs="Cairo"/>
                <w:bCs/>
                <w:color w:val="FFFFFF"/>
                <w:sz w:val="32"/>
                <w:szCs w:val="32"/>
                <w:rtl/>
                <w:lang w:val="en-US" w:bidi="ar-SA"/>
              </w:rPr>
              <w:t>م</w:t>
            </w:r>
          </w:p>
        </w:tc>
        <w:tc>
          <w:tcPr>
            <w:tcW w:w="7905" w:type="dxa"/>
            <w:shd w:val="clear" w:color="auto" w:fill="004D72"/>
            <w:vAlign w:val="center"/>
          </w:tcPr>
          <w:p w14:paraId="551E8216" w14:textId="77777777" w:rsidR="000F1B3F" w:rsidRPr="000F1B3F" w:rsidRDefault="000F1B3F" w:rsidP="0010534D">
            <w:pPr>
              <w:bidi/>
              <w:jc w:val="center"/>
              <w:rPr>
                <w:rFonts w:ascii="Cairo" w:hAnsi="Cairo" w:cstheme="minorBidi"/>
                <w:bCs/>
                <w:sz w:val="32"/>
                <w:szCs w:val="32"/>
                <w:lang w:val="en-US" w:bidi="ar-SA"/>
              </w:rPr>
            </w:pPr>
            <w:r w:rsidRPr="000F1B3F">
              <w:rPr>
                <w:rFonts w:ascii="Cairo" w:hAnsi="Cairo" w:cs="Cairo"/>
                <w:bCs/>
                <w:color w:val="FFFFFF"/>
                <w:sz w:val="32"/>
                <w:szCs w:val="32"/>
                <w:rtl/>
                <w:lang w:val="en-US" w:bidi="ar-SA"/>
              </w:rPr>
              <w:t>المدرسة</w:t>
            </w:r>
          </w:p>
        </w:tc>
        <w:tc>
          <w:tcPr>
            <w:tcW w:w="2494" w:type="dxa"/>
            <w:shd w:val="clear" w:color="auto" w:fill="004D72"/>
            <w:vAlign w:val="center"/>
          </w:tcPr>
          <w:p w14:paraId="0E716501" w14:textId="77777777" w:rsidR="000F1B3F" w:rsidRPr="000F1B3F" w:rsidRDefault="000F1B3F" w:rsidP="0010534D">
            <w:pPr>
              <w:bidi/>
              <w:jc w:val="center"/>
              <w:rPr>
                <w:rFonts w:ascii="Cairo" w:hAnsi="Cairo" w:cstheme="minorBidi"/>
                <w:bCs/>
                <w:sz w:val="32"/>
                <w:szCs w:val="32"/>
                <w:lang w:val="en-US" w:bidi="ar-SA"/>
              </w:rPr>
            </w:pPr>
            <w:r w:rsidRPr="000F1B3F">
              <w:rPr>
                <w:rFonts w:ascii="Cairo" w:hAnsi="Cairo" w:cs="Cairo"/>
                <w:bCs/>
                <w:color w:val="FFFFFF"/>
                <w:sz w:val="32"/>
                <w:szCs w:val="32"/>
                <w:rtl/>
                <w:lang w:val="en-US" w:bidi="ar-SA"/>
              </w:rPr>
              <w:t>المرحلة</w:t>
            </w:r>
          </w:p>
        </w:tc>
        <w:tc>
          <w:tcPr>
            <w:tcW w:w="2494" w:type="dxa"/>
            <w:shd w:val="clear" w:color="auto" w:fill="004D72"/>
            <w:vAlign w:val="center"/>
          </w:tcPr>
          <w:p w14:paraId="2F3C9721" w14:textId="77777777" w:rsidR="000F1B3F" w:rsidRPr="000F1B3F" w:rsidRDefault="000F1B3F" w:rsidP="0010534D">
            <w:pPr>
              <w:bidi/>
              <w:jc w:val="center"/>
              <w:rPr>
                <w:rFonts w:ascii="Cairo" w:hAnsi="Cairo" w:cstheme="minorBidi"/>
                <w:bCs/>
                <w:sz w:val="32"/>
                <w:szCs w:val="32"/>
                <w:lang w:val="en-US" w:bidi="ar-SA"/>
              </w:rPr>
            </w:pPr>
            <w:r w:rsidRPr="000F1B3F">
              <w:rPr>
                <w:rFonts w:ascii="Cairo" w:hAnsi="Cairo" w:cs="Cairo"/>
                <w:bCs/>
                <w:color w:val="FFFFFF"/>
                <w:sz w:val="32"/>
                <w:szCs w:val="32"/>
                <w:rtl/>
                <w:lang w:val="en-US" w:bidi="ar-SA"/>
              </w:rPr>
              <w:t>الفئة</w:t>
            </w:r>
          </w:p>
        </w:tc>
      </w:tr>
      <w:tr w:rsidR="000F1B3F" w:rsidRPr="000F1B3F" w14:paraId="48896093" w14:textId="77777777" w:rsidTr="000F1B3F">
        <w:trPr>
          <w:trHeight w:val="258"/>
          <w:jc w:val="center"/>
        </w:trPr>
        <w:tc>
          <w:tcPr>
            <w:tcW w:w="713" w:type="dxa"/>
            <w:shd w:val="clear" w:color="auto" w:fill="FFFFFF"/>
            <w:vAlign w:val="center"/>
          </w:tcPr>
          <w:p w14:paraId="0D6320C1" w14:textId="77777777" w:rsidR="000F1B3F" w:rsidRPr="000F1B3F" w:rsidRDefault="000F1B3F" w:rsidP="0010534D">
            <w:pPr>
              <w:bidi/>
              <w:jc w:val="center"/>
              <w:rPr>
                <w:rFonts w:ascii="Cairo" w:hAnsi="Cairo" w:cstheme="minorBidi"/>
                <w:bCs/>
                <w:sz w:val="32"/>
                <w:szCs w:val="32"/>
                <w:lang w:val="en-US" w:bidi="ar-SA"/>
              </w:rPr>
            </w:pPr>
            <w:r w:rsidRPr="000F1B3F">
              <w:rPr>
                <w:rFonts w:ascii="Cairo" w:hAnsi="Cairo" w:cstheme="minorBidi"/>
                <w:bCs/>
                <w:color w:val="17313D"/>
                <w:sz w:val="32"/>
                <w:szCs w:val="32"/>
                <w:lang w:val="en-US" w:bidi="ar-SA"/>
              </w:rPr>
              <w:t>1</w:t>
            </w:r>
          </w:p>
        </w:tc>
        <w:tc>
          <w:tcPr>
            <w:tcW w:w="7905" w:type="dxa"/>
            <w:shd w:val="clear" w:color="auto" w:fill="FFFFFF"/>
            <w:vAlign w:val="center"/>
          </w:tcPr>
          <w:p w14:paraId="2EEC4B0E" w14:textId="77777777" w:rsidR="000F1B3F" w:rsidRPr="000F1B3F" w:rsidRDefault="000F1B3F" w:rsidP="0010534D">
            <w:pPr>
              <w:bidi/>
              <w:jc w:val="center"/>
              <w:rPr>
                <w:rFonts w:ascii="Cairo" w:hAnsi="Cairo" w:cstheme="minorBidi"/>
                <w:bCs/>
                <w:sz w:val="32"/>
                <w:szCs w:val="32"/>
                <w:lang w:val="en-US" w:bidi="ar-SA"/>
              </w:rPr>
            </w:pPr>
            <w:r w:rsidRPr="000F1B3F">
              <w:rPr>
                <w:rFonts w:ascii="Cairo" w:hAnsi="Cairo" w:cs="Cairo"/>
                <w:bCs/>
                <w:color w:val="17313D"/>
                <w:sz w:val="32"/>
                <w:szCs w:val="32"/>
                <w:rtl/>
                <w:lang w:val="en-US" w:bidi="ar-SA"/>
              </w:rPr>
              <w:t>حولي</w:t>
            </w:r>
            <w:r w:rsidRPr="000F1B3F">
              <w:rPr>
                <w:rFonts w:ascii="Cairo" w:hAnsi="Cairo" w:cstheme="minorBidi"/>
                <w:bCs/>
                <w:color w:val="17313D"/>
                <w:sz w:val="32"/>
                <w:szCs w:val="32"/>
                <w:lang w:val="en-US" w:bidi="ar-SA"/>
              </w:rPr>
              <w:t xml:space="preserve"> </w:t>
            </w:r>
            <w:r w:rsidRPr="000F1B3F">
              <w:rPr>
                <w:rFonts w:ascii="Cairo" w:hAnsi="Cairo" w:cs="Cairo"/>
                <w:bCs/>
                <w:color w:val="17313D"/>
                <w:sz w:val="32"/>
                <w:szCs w:val="32"/>
                <w:rtl/>
                <w:lang w:val="en-US" w:bidi="ar-SA"/>
              </w:rPr>
              <w:t>الابتدائية</w:t>
            </w:r>
            <w:r w:rsidRPr="000F1B3F">
              <w:rPr>
                <w:rFonts w:ascii="Cairo" w:hAnsi="Cairo" w:cstheme="minorBidi"/>
                <w:bCs/>
                <w:color w:val="17313D"/>
                <w:sz w:val="32"/>
                <w:szCs w:val="32"/>
                <w:lang w:val="en-US" w:bidi="ar-SA"/>
              </w:rPr>
              <w:t xml:space="preserve"> </w:t>
            </w:r>
            <w:r w:rsidRPr="000F1B3F">
              <w:rPr>
                <w:rFonts w:ascii="Cairo" w:hAnsi="Cairo" w:cs="Cairo"/>
                <w:bCs/>
                <w:color w:val="17313D"/>
                <w:sz w:val="32"/>
                <w:szCs w:val="32"/>
                <w:rtl/>
                <w:lang w:val="en-US" w:bidi="ar-SA"/>
              </w:rPr>
              <w:t>بنين</w:t>
            </w:r>
          </w:p>
        </w:tc>
        <w:tc>
          <w:tcPr>
            <w:tcW w:w="2494" w:type="dxa"/>
            <w:shd w:val="clear" w:color="auto" w:fill="FFFFFF"/>
            <w:vAlign w:val="center"/>
          </w:tcPr>
          <w:p w14:paraId="3A0821BE" w14:textId="77777777" w:rsidR="000F1B3F" w:rsidRPr="000F1B3F" w:rsidRDefault="000F1B3F" w:rsidP="0010534D">
            <w:pPr>
              <w:bidi/>
              <w:jc w:val="center"/>
              <w:rPr>
                <w:rFonts w:ascii="Cairo" w:hAnsi="Cairo" w:cstheme="minorBidi"/>
                <w:bCs/>
                <w:sz w:val="32"/>
                <w:szCs w:val="32"/>
                <w:lang w:val="en-US" w:bidi="ar-SA"/>
              </w:rPr>
            </w:pPr>
            <w:r w:rsidRPr="000F1B3F">
              <w:rPr>
                <w:rFonts w:ascii="Cairo" w:hAnsi="Cairo" w:cs="Cairo"/>
                <w:bCs/>
                <w:color w:val="17313D"/>
                <w:sz w:val="32"/>
                <w:szCs w:val="32"/>
                <w:rtl/>
                <w:lang w:val="en-US" w:bidi="ar-SA"/>
              </w:rPr>
              <w:t>ابتدائي</w:t>
            </w:r>
          </w:p>
        </w:tc>
        <w:tc>
          <w:tcPr>
            <w:tcW w:w="2494" w:type="dxa"/>
            <w:shd w:val="clear" w:color="auto" w:fill="FFFFFF"/>
            <w:vAlign w:val="center"/>
          </w:tcPr>
          <w:p w14:paraId="65033EB4" w14:textId="77777777" w:rsidR="000F1B3F" w:rsidRPr="000F1B3F" w:rsidRDefault="000F1B3F" w:rsidP="0010534D">
            <w:pPr>
              <w:bidi/>
              <w:jc w:val="center"/>
              <w:rPr>
                <w:rFonts w:ascii="Cairo" w:hAnsi="Cairo" w:cstheme="minorBidi"/>
                <w:bCs/>
                <w:sz w:val="32"/>
                <w:szCs w:val="32"/>
                <w:lang w:val="en-US" w:bidi="ar-SA"/>
              </w:rPr>
            </w:pPr>
            <w:r w:rsidRPr="000F1B3F">
              <w:rPr>
                <w:rFonts w:ascii="Cairo" w:hAnsi="Cairo" w:cs="Cairo"/>
                <w:bCs/>
                <w:color w:val="17313D"/>
                <w:sz w:val="32"/>
                <w:szCs w:val="32"/>
                <w:rtl/>
                <w:lang w:val="en-US" w:bidi="ar-SA"/>
              </w:rPr>
              <w:t>بنين</w:t>
            </w:r>
          </w:p>
        </w:tc>
      </w:tr>
      <w:tr w:rsidR="000F1B3F" w:rsidRPr="000F1B3F" w14:paraId="3A4A8175" w14:textId="77777777" w:rsidTr="000F1B3F">
        <w:trPr>
          <w:trHeight w:val="258"/>
          <w:jc w:val="center"/>
        </w:trPr>
        <w:tc>
          <w:tcPr>
            <w:tcW w:w="713" w:type="dxa"/>
            <w:shd w:val="clear" w:color="auto" w:fill="F2F4F5"/>
            <w:vAlign w:val="center"/>
          </w:tcPr>
          <w:p w14:paraId="594AB16E" w14:textId="77777777" w:rsidR="000F1B3F" w:rsidRPr="000F1B3F" w:rsidRDefault="000F1B3F" w:rsidP="0010534D">
            <w:pPr>
              <w:bidi/>
              <w:jc w:val="center"/>
              <w:rPr>
                <w:rFonts w:ascii="Cairo" w:hAnsi="Cairo" w:cstheme="minorBidi"/>
                <w:bCs/>
                <w:sz w:val="32"/>
                <w:szCs w:val="32"/>
                <w:lang w:val="en-US" w:bidi="ar-SA"/>
              </w:rPr>
            </w:pPr>
            <w:r w:rsidRPr="000F1B3F">
              <w:rPr>
                <w:rFonts w:ascii="Cairo" w:hAnsi="Cairo" w:cstheme="minorBidi"/>
                <w:bCs/>
                <w:color w:val="17313D"/>
                <w:sz w:val="32"/>
                <w:szCs w:val="32"/>
                <w:lang w:val="en-US" w:bidi="ar-SA"/>
              </w:rPr>
              <w:t>2</w:t>
            </w:r>
          </w:p>
        </w:tc>
        <w:tc>
          <w:tcPr>
            <w:tcW w:w="7905" w:type="dxa"/>
            <w:shd w:val="clear" w:color="auto" w:fill="F2F4F5"/>
            <w:vAlign w:val="center"/>
          </w:tcPr>
          <w:p w14:paraId="2185B47C" w14:textId="77777777" w:rsidR="000F1B3F" w:rsidRPr="000F1B3F" w:rsidRDefault="000F1B3F" w:rsidP="0010534D">
            <w:pPr>
              <w:bidi/>
              <w:jc w:val="center"/>
              <w:rPr>
                <w:rFonts w:ascii="Cairo" w:hAnsi="Cairo" w:cstheme="minorBidi"/>
                <w:bCs/>
                <w:sz w:val="32"/>
                <w:szCs w:val="32"/>
                <w:lang w:val="en-US" w:bidi="ar-SA"/>
              </w:rPr>
            </w:pPr>
            <w:r w:rsidRPr="000F1B3F">
              <w:rPr>
                <w:rFonts w:ascii="Cairo" w:hAnsi="Cairo" w:cs="Cairo"/>
                <w:bCs/>
                <w:color w:val="17313D"/>
                <w:sz w:val="32"/>
                <w:szCs w:val="32"/>
                <w:rtl/>
                <w:lang w:val="en-US" w:bidi="ar-SA"/>
              </w:rPr>
              <w:t>السالمية</w:t>
            </w:r>
            <w:r w:rsidRPr="000F1B3F">
              <w:rPr>
                <w:rFonts w:ascii="Cairo" w:hAnsi="Cairo" w:cstheme="minorBidi"/>
                <w:bCs/>
                <w:color w:val="17313D"/>
                <w:sz w:val="32"/>
                <w:szCs w:val="32"/>
                <w:lang w:val="en-US" w:bidi="ar-SA"/>
              </w:rPr>
              <w:t xml:space="preserve"> </w:t>
            </w:r>
            <w:r w:rsidRPr="000F1B3F">
              <w:rPr>
                <w:rFonts w:ascii="Cairo" w:hAnsi="Cairo" w:cs="Cairo"/>
                <w:bCs/>
                <w:color w:val="17313D"/>
                <w:sz w:val="32"/>
                <w:szCs w:val="32"/>
                <w:rtl/>
                <w:lang w:val="en-US" w:bidi="ar-SA"/>
              </w:rPr>
              <w:t>الابتدائية</w:t>
            </w:r>
            <w:r w:rsidRPr="000F1B3F">
              <w:rPr>
                <w:rFonts w:ascii="Cairo" w:hAnsi="Cairo" w:cstheme="minorBidi"/>
                <w:bCs/>
                <w:color w:val="17313D"/>
                <w:sz w:val="32"/>
                <w:szCs w:val="32"/>
                <w:lang w:val="en-US" w:bidi="ar-SA"/>
              </w:rPr>
              <w:t xml:space="preserve"> </w:t>
            </w:r>
            <w:r w:rsidRPr="000F1B3F">
              <w:rPr>
                <w:rFonts w:ascii="Cairo" w:hAnsi="Cairo" w:cs="Cairo"/>
                <w:bCs/>
                <w:color w:val="17313D"/>
                <w:sz w:val="32"/>
                <w:szCs w:val="32"/>
                <w:rtl/>
                <w:lang w:val="en-US" w:bidi="ar-SA"/>
              </w:rPr>
              <w:t>بنين</w:t>
            </w:r>
          </w:p>
        </w:tc>
        <w:tc>
          <w:tcPr>
            <w:tcW w:w="2494" w:type="dxa"/>
            <w:shd w:val="clear" w:color="auto" w:fill="F2F4F5"/>
            <w:vAlign w:val="center"/>
          </w:tcPr>
          <w:p w14:paraId="2169C5A0" w14:textId="77777777" w:rsidR="000F1B3F" w:rsidRPr="000F1B3F" w:rsidRDefault="000F1B3F" w:rsidP="0010534D">
            <w:pPr>
              <w:bidi/>
              <w:jc w:val="center"/>
              <w:rPr>
                <w:rFonts w:ascii="Cairo" w:hAnsi="Cairo" w:cstheme="minorBidi"/>
                <w:bCs/>
                <w:sz w:val="32"/>
                <w:szCs w:val="32"/>
                <w:lang w:val="en-US" w:bidi="ar-SA"/>
              </w:rPr>
            </w:pPr>
            <w:r w:rsidRPr="000F1B3F">
              <w:rPr>
                <w:rFonts w:ascii="Cairo" w:hAnsi="Cairo" w:cs="Cairo"/>
                <w:bCs/>
                <w:color w:val="17313D"/>
                <w:sz w:val="32"/>
                <w:szCs w:val="32"/>
                <w:rtl/>
                <w:lang w:val="en-US" w:bidi="ar-SA"/>
              </w:rPr>
              <w:t>ابتدائي</w:t>
            </w:r>
          </w:p>
        </w:tc>
        <w:tc>
          <w:tcPr>
            <w:tcW w:w="2494" w:type="dxa"/>
            <w:shd w:val="clear" w:color="auto" w:fill="F2F4F5"/>
            <w:vAlign w:val="center"/>
          </w:tcPr>
          <w:p w14:paraId="71CF5706" w14:textId="77777777" w:rsidR="000F1B3F" w:rsidRPr="000F1B3F" w:rsidRDefault="000F1B3F" w:rsidP="0010534D">
            <w:pPr>
              <w:bidi/>
              <w:jc w:val="center"/>
              <w:rPr>
                <w:rFonts w:ascii="Cairo" w:hAnsi="Cairo" w:cstheme="minorBidi"/>
                <w:bCs/>
                <w:sz w:val="32"/>
                <w:szCs w:val="32"/>
                <w:lang w:val="en-US" w:bidi="ar-SA"/>
              </w:rPr>
            </w:pPr>
            <w:r w:rsidRPr="000F1B3F">
              <w:rPr>
                <w:rFonts w:ascii="Cairo" w:hAnsi="Cairo" w:cs="Cairo"/>
                <w:bCs/>
                <w:color w:val="17313D"/>
                <w:sz w:val="32"/>
                <w:szCs w:val="32"/>
                <w:rtl/>
                <w:lang w:val="en-US" w:bidi="ar-SA"/>
              </w:rPr>
              <w:t>بنين</w:t>
            </w:r>
          </w:p>
        </w:tc>
      </w:tr>
      <w:tr w:rsidR="000F1B3F" w:rsidRPr="000F1B3F" w14:paraId="265ED796" w14:textId="77777777" w:rsidTr="000F1B3F">
        <w:trPr>
          <w:trHeight w:val="278"/>
          <w:jc w:val="center"/>
        </w:trPr>
        <w:tc>
          <w:tcPr>
            <w:tcW w:w="713" w:type="dxa"/>
            <w:shd w:val="clear" w:color="auto" w:fill="FFFFFF"/>
            <w:vAlign w:val="center"/>
          </w:tcPr>
          <w:p w14:paraId="57553E25" w14:textId="77777777" w:rsidR="000F1B3F" w:rsidRPr="000F1B3F" w:rsidRDefault="000F1B3F" w:rsidP="0010534D">
            <w:pPr>
              <w:bidi/>
              <w:jc w:val="center"/>
              <w:rPr>
                <w:rFonts w:ascii="Cairo" w:hAnsi="Cairo" w:cstheme="minorBidi"/>
                <w:bCs/>
                <w:sz w:val="32"/>
                <w:szCs w:val="32"/>
                <w:lang w:val="en-US" w:bidi="ar-SA"/>
              </w:rPr>
            </w:pPr>
            <w:r w:rsidRPr="000F1B3F">
              <w:rPr>
                <w:rFonts w:ascii="Cairo" w:hAnsi="Cairo" w:cstheme="minorBidi"/>
                <w:bCs/>
                <w:color w:val="17313D"/>
                <w:sz w:val="32"/>
                <w:szCs w:val="32"/>
                <w:lang w:val="en-US" w:bidi="ar-SA"/>
              </w:rPr>
              <w:t>3</w:t>
            </w:r>
          </w:p>
        </w:tc>
        <w:tc>
          <w:tcPr>
            <w:tcW w:w="7905" w:type="dxa"/>
            <w:shd w:val="clear" w:color="auto" w:fill="FFFFFF"/>
            <w:vAlign w:val="center"/>
          </w:tcPr>
          <w:p w14:paraId="7C3DE6B5" w14:textId="77777777" w:rsidR="000F1B3F" w:rsidRPr="000F1B3F" w:rsidRDefault="000F1B3F" w:rsidP="0010534D">
            <w:pPr>
              <w:bidi/>
              <w:jc w:val="center"/>
              <w:rPr>
                <w:rFonts w:ascii="Cairo" w:hAnsi="Cairo" w:cstheme="minorBidi"/>
                <w:bCs/>
                <w:sz w:val="32"/>
                <w:szCs w:val="32"/>
                <w:lang w:val="en-US" w:bidi="ar-SA"/>
              </w:rPr>
            </w:pPr>
            <w:r w:rsidRPr="000F1B3F">
              <w:rPr>
                <w:rFonts w:ascii="Cairo" w:hAnsi="Cairo" w:cs="Cairo"/>
                <w:bCs/>
                <w:color w:val="17313D"/>
                <w:sz w:val="32"/>
                <w:szCs w:val="32"/>
                <w:rtl/>
                <w:lang w:val="en-US" w:bidi="ar-SA"/>
              </w:rPr>
              <w:t>السالمية</w:t>
            </w:r>
            <w:r w:rsidRPr="000F1B3F">
              <w:rPr>
                <w:rFonts w:ascii="Cairo" w:hAnsi="Cairo" w:cstheme="minorBidi"/>
                <w:bCs/>
                <w:color w:val="17313D"/>
                <w:sz w:val="32"/>
                <w:szCs w:val="32"/>
                <w:lang w:val="en-US" w:bidi="ar-SA"/>
              </w:rPr>
              <w:t xml:space="preserve"> </w:t>
            </w:r>
            <w:r w:rsidRPr="000F1B3F">
              <w:rPr>
                <w:rFonts w:ascii="Cairo" w:hAnsi="Cairo" w:cs="Cairo"/>
                <w:bCs/>
                <w:color w:val="17313D"/>
                <w:sz w:val="32"/>
                <w:szCs w:val="32"/>
                <w:rtl/>
                <w:lang w:val="en-US" w:bidi="ar-SA"/>
              </w:rPr>
              <w:t>الابتدائية</w:t>
            </w:r>
            <w:r w:rsidRPr="000F1B3F">
              <w:rPr>
                <w:rFonts w:ascii="Cairo" w:hAnsi="Cairo" w:cstheme="minorBidi"/>
                <w:bCs/>
                <w:color w:val="17313D"/>
                <w:sz w:val="32"/>
                <w:szCs w:val="32"/>
                <w:lang w:val="en-US" w:bidi="ar-SA"/>
              </w:rPr>
              <w:t xml:space="preserve"> </w:t>
            </w:r>
            <w:r w:rsidRPr="000F1B3F">
              <w:rPr>
                <w:rFonts w:ascii="Cairo" w:hAnsi="Cairo" w:cs="Cairo"/>
                <w:bCs/>
                <w:color w:val="17313D"/>
                <w:sz w:val="32"/>
                <w:szCs w:val="32"/>
                <w:rtl/>
                <w:lang w:val="en-US" w:bidi="ar-SA"/>
              </w:rPr>
              <w:t>بنات</w:t>
            </w:r>
          </w:p>
        </w:tc>
        <w:tc>
          <w:tcPr>
            <w:tcW w:w="2494" w:type="dxa"/>
            <w:shd w:val="clear" w:color="auto" w:fill="FFFFFF"/>
            <w:vAlign w:val="center"/>
          </w:tcPr>
          <w:p w14:paraId="6DC8A2B7" w14:textId="77777777" w:rsidR="000F1B3F" w:rsidRPr="000F1B3F" w:rsidRDefault="000F1B3F" w:rsidP="0010534D">
            <w:pPr>
              <w:bidi/>
              <w:jc w:val="center"/>
              <w:rPr>
                <w:rFonts w:ascii="Cairo" w:hAnsi="Cairo" w:cstheme="minorBidi"/>
                <w:bCs/>
                <w:sz w:val="32"/>
                <w:szCs w:val="32"/>
                <w:lang w:val="en-US" w:bidi="ar-SA"/>
              </w:rPr>
            </w:pPr>
            <w:r w:rsidRPr="000F1B3F">
              <w:rPr>
                <w:rFonts w:ascii="Cairo" w:hAnsi="Cairo" w:cs="Cairo"/>
                <w:bCs/>
                <w:color w:val="17313D"/>
                <w:sz w:val="32"/>
                <w:szCs w:val="32"/>
                <w:rtl/>
                <w:lang w:val="en-US" w:bidi="ar-SA"/>
              </w:rPr>
              <w:t>ابتدائي</w:t>
            </w:r>
          </w:p>
        </w:tc>
        <w:tc>
          <w:tcPr>
            <w:tcW w:w="2494" w:type="dxa"/>
            <w:shd w:val="clear" w:color="auto" w:fill="FFFFFF"/>
            <w:vAlign w:val="center"/>
          </w:tcPr>
          <w:p w14:paraId="45173526" w14:textId="77777777" w:rsidR="000F1B3F" w:rsidRPr="000F1B3F" w:rsidRDefault="000F1B3F" w:rsidP="0010534D">
            <w:pPr>
              <w:bidi/>
              <w:jc w:val="center"/>
              <w:rPr>
                <w:rFonts w:ascii="Cairo" w:hAnsi="Cairo" w:cstheme="minorBidi"/>
                <w:bCs/>
                <w:sz w:val="32"/>
                <w:szCs w:val="32"/>
                <w:lang w:val="en-US" w:bidi="ar-SA"/>
              </w:rPr>
            </w:pPr>
            <w:r w:rsidRPr="000F1B3F">
              <w:rPr>
                <w:rFonts w:ascii="Cairo" w:hAnsi="Cairo" w:cs="Cairo"/>
                <w:bCs/>
                <w:color w:val="17313D"/>
                <w:sz w:val="32"/>
                <w:szCs w:val="32"/>
                <w:rtl/>
                <w:lang w:val="en-US" w:bidi="ar-SA"/>
              </w:rPr>
              <w:t>بنات</w:t>
            </w:r>
          </w:p>
        </w:tc>
      </w:tr>
      <w:tr w:rsidR="000F1B3F" w:rsidRPr="000F1B3F" w14:paraId="48E0BE2C" w14:textId="77777777" w:rsidTr="000F1B3F">
        <w:trPr>
          <w:trHeight w:val="258"/>
          <w:jc w:val="center"/>
        </w:trPr>
        <w:tc>
          <w:tcPr>
            <w:tcW w:w="713" w:type="dxa"/>
            <w:shd w:val="clear" w:color="auto" w:fill="F2F4F5"/>
            <w:vAlign w:val="center"/>
          </w:tcPr>
          <w:p w14:paraId="1F8154BC" w14:textId="77777777" w:rsidR="000F1B3F" w:rsidRPr="000F1B3F" w:rsidRDefault="000F1B3F" w:rsidP="0010534D">
            <w:pPr>
              <w:bidi/>
              <w:jc w:val="center"/>
              <w:rPr>
                <w:rFonts w:ascii="Cairo" w:hAnsi="Cairo" w:cstheme="minorBidi"/>
                <w:bCs/>
                <w:sz w:val="32"/>
                <w:szCs w:val="32"/>
                <w:lang w:val="en-US" w:bidi="ar-SA"/>
              </w:rPr>
            </w:pPr>
            <w:r w:rsidRPr="000F1B3F">
              <w:rPr>
                <w:rFonts w:ascii="Cairo" w:hAnsi="Cairo" w:cstheme="minorBidi"/>
                <w:bCs/>
                <w:color w:val="17313D"/>
                <w:sz w:val="32"/>
                <w:szCs w:val="32"/>
                <w:lang w:val="en-US" w:bidi="ar-SA"/>
              </w:rPr>
              <w:t>4</w:t>
            </w:r>
          </w:p>
        </w:tc>
        <w:tc>
          <w:tcPr>
            <w:tcW w:w="7905" w:type="dxa"/>
            <w:shd w:val="clear" w:color="auto" w:fill="F2F4F5"/>
            <w:vAlign w:val="center"/>
          </w:tcPr>
          <w:p w14:paraId="3F9C6F76" w14:textId="77777777" w:rsidR="000F1B3F" w:rsidRPr="000F1B3F" w:rsidRDefault="000F1B3F" w:rsidP="0010534D">
            <w:pPr>
              <w:bidi/>
              <w:jc w:val="center"/>
              <w:rPr>
                <w:rFonts w:ascii="Cairo" w:hAnsi="Cairo" w:cstheme="minorBidi"/>
                <w:bCs/>
                <w:sz w:val="32"/>
                <w:szCs w:val="32"/>
                <w:lang w:val="en-US" w:bidi="ar-SA"/>
              </w:rPr>
            </w:pPr>
            <w:r w:rsidRPr="000F1B3F">
              <w:rPr>
                <w:rFonts w:ascii="Cairo" w:hAnsi="Cairo" w:cs="Cairo"/>
                <w:bCs/>
                <w:color w:val="17313D"/>
                <w:sz w:val="32"/>
                <w:szCs w:val="32"/>
                <w:rtl/>
                <w:lang w:val="en-US" w:bidi="ar-SA"/>
              </w:rPr>
              <w:t>المنقف</w:t>
            </w:r>
            <w:r w:rsidRPr="000F1B3F">
              <w:rPr>
                <w:rFonts w:ascii="Cairo" w:hAnsi="Cairo" w:cstheme="minorBidi"/>
                <w:bCs/>
                <w:color w:val="17313D"/>
                <w:sz w:val="32"/>
                <w:szCs w:val="32"/>
                <w:lang w:val="en-US" w:bidi="ar-SA"/>
              </w:rPr>
              <w:t xml:space="preserve"> </w:t>
            </w:r>
            <w:r w:rsidRPr="000F1B3F">
              <w:rPr>
                <w:rFonts w:ascii="Cairo" w:hAnsi="Cairo" w:cs="Cairo"/>
                <w:bCs/>
                <w:color w:val="17313D"/>
                <w:sz w:val="32"/>
                <w:szCs w:val="32"/>
                <w:rtl/>
                <w:lang w:val="en-US" w:bidi="ar-SA"/>
              </w:rPr>
              <w:t>الابتدائية</w:t>
            </w:r>
            <w:r w:rsidRPr="000F1B3F">
              <w:rPr>
                <w:rFonts w:ascii="Cairo" w:hAnsi="Cairo" w:cstheme="minorBidi"/>
                <w:bCs/>
                <w:color w:val="17313D"/>
                <w:sz w:val="32"/>
                <w:szCs w:val="32"/>
                <w:lang w:val="en-US" w:bidi="ar-SA"/>
              </w:rPr>
              <w:t xml:space="preserve"> </w:t>
            </w:r>
            <w:r w:rsidRPr="000F1B3F">
              <w:rPr>
                <w:rFonts w:ascii="Cairo" w:hAnsi="Cairo" w:cs="Cairo"/>
                <w:bCs/>
                <w:color w:val="17313D"/>
                <w:sz w:val="32"/>
                <w:szCs w:val="32"/>
                <w:rtl/>
                <w:lang w:val="en-US" w:bidi="ar-SA"/>
              </w:rPr>
              <w:t>بنات</w:t>
            </w:r>
          </w:p>
        </w:tc>
        <w:tc>
          <w:tcPr>
            <w:tcW w:w="2494" w:type="dxa"/>
            <w:shd w:val="clear" w:color="auto" w:fill="F2F4F5"/>
            <w:vAlign w:val="center"/>
          </w:tcPr>
          <w:p w14:paraId="6F6CE06D" w14:textId="77777777" w:rsidR="000F1B3F" w:rsidRPr="000F1B3F" w:rsidRDefault="000F1B3F" w:rsidP="0010534D">
            <w:pPr>
              <w:bidi/>
              <w:jc w:val="center"/>
              <w:rPr>
                <w:rFonts w:ascii="Cairo" w:hAnsi="Cairo" w:cstheme="minorBidi"/>
                <w:bCs/>
                <w:sz w:val="32"/>
                <w:szCs w:val="32"/>
                <w:lang w:val="en-US" w:bidi="ar-SA"/>
              </w:rPr>
            </w:pPr>
            <w:r w:rsidRPr="000F1B3F">
              <w:rPr>
                <w:rFonts w:ascii="Cairo" w:hAnsi="Cairo" w:cs="Cairo"/>
                <w:bCs/>
                <w:color w:val="17313D"/>
                <w:sz w:val="32"/>
                <w:szCs w:val="32"/>
                <w:rtl/>
                <w:lang w:val="en-US" w:bidi="ar-SA"/>
              </w:rPr>
              <w:t>ابتدائي</w:t>
            </w:r>
          </w:p>
        </w:tc>
        <w:tc>
          <w:tcPr>
            <w:tcW w:w="2494" w:type="dxa"/>
            <w:shd w:val="clear" w:color="auto" w:fill="F2F4F5"/>
            <w:vAlign w:val="center"/>
          </w:tcPr>
          <w:p w14:paraId="3EEA9847" w14:textId="77777777" w:rsidR="000F1B3F" w:rsidRPr="000F1B3F" w:rsidRDefault="000F1B3F" w:rsidP="0010534D">
            <w:pPr>
              <w:bidi/>
              <w:jc w:val="center"/>
              <w:rPr>
                <w:rFonts w:ascii="Cairo" w:hAnsi="Cairo" w:cstheme="minorBidi"/>
                <w:bCs/>
                <w:sz w:val="32"/>
                <w:szCs w:val="32"/>
                <w:lang w:val="en-US" w:bidi="ar-SA"/>
              </w:rPr>
            </w:pPr>
            <w:r w:rsidRPr="000F1B3F">
              <w:rPr>
                <w:rFonts w:ascii="Cairo" w:hAnsi="Cairo" w:cs="Cairo"/>
                <w:bCs/>
                <w:color w:val="17313D"/>
                <w:sz w:val="32"/>
                <w:szCs w:val="32"/>
                <w:rtl/>
                <w:lang w:val="en-US" w:bidi="ar-SA"/>
              </w:rPr>
              <w:t>بنات</w:t>
            </w:r>
          </w:p>
        </w:tc>
      </w:tr>
      <w:tr w:rsidR="000F1B3F" w:rsidRPr="000F1B3F" w14:paraId="1CB34935" w14:textId="77777777" w:rsidTr="000F1B3F">
        <w:trPr>
          <w:trHeight w:val="258"/>
          <w:jc w:val="center"/>
        </w:trPr>
        <w:tc>
          <w:tcPr>
            <w:tcW w:w="713" w:type="dxa"/>
            <w:shd w:val="clear" w:color="auto" w:fill="FFFFFF"/>
            <w:vAlign w:val="center"/>
          </w:tcPr>
          <w:p w14:paraId="70EC8AC7" w14:textId="77777777" w:rsidR="000F1B3F" w:rsidRPr="000F1B3F" w:rsidRDefault="000F1B3F" w:rsidP="0010534D">
            <w:pPr>
              <w:bidi/>
              <w:jc w:val="center"/>
              <w:rPr>
                <w:rFonts w:ascii="Cairo" w:hAnsi="Cairo" w:cstheme="minorBidi"/>
                <w:bCs/>
                <w:sz w:val="32"/>
                <w:szCs w:val="32"/>
                <w:lang w:val="en-US" w:bidi="ar-SA"/>
              </w:rPr>
            </w:pPr>
            <w:r w:rsidRPr="000F1B3F">
              <w:rPr>
                <w:rFonts w:ascii="Cairo" w:hAnsi="Cairo" w:cstheme="minorBidi"/>
                <w:bCs/>
                <w:color w:val="17313D"/>
                <w:sz w:val="32"/>
                <w:szCs w:val="32"/>
                <w:lang w:val="en-US" w:bidi="ar-SA"/>
              </w:rPr>
              <w:t>5</w:t>
            </w:r>
          </w:p>
        </w:tc>
        <w:tc>
          <w:tcPr>
            <w:tcW w:w="7905" w:type="dxa"/>
            <w:shd w:val="clear" w:color="auto" w:fill="FFFFFF"/>
            <w:vAlign w:val="center"/>
          </w:tcPr>
          <w:p w14:paraId="3D94EA9B" w14:textId="77777777" w:rsidR="000F1B3F" w:rsidRPr="000F1B3F" w:rsidRDefault="000F1B3F" w:rsidP="0010534D">
            <w:pPr>
              <w:bidi/>
              <w:jc w:val="center"/>
              <w:rPr>
                <w:rFonts w:ascii="Cairo" w:hAnsi="Cairo" w:cstheme="minorBidi"/>
                <w:bCs/>
                <w:sz w:val="32"/>
                <w:szCs w:val="32"/>
                <w:lang w:val="en-US" w:bidi="ar-SA"/>
              </w:rPr>
            </w:pPr>
            <w:r w:rsidRPr="000F1B3F">
              <w:rPr>
                <w:rFonts w:ascii="Cairo" w:hAnsi="Cairo" w:cs="Cairo"/>
                <w:bCs/>
                <w:color w:val="17313D"/>
                <w:sz w:val="32"/>
                <w:szCs w:val="32"/>
                <w:rtl/>
                <w:lang w:val="en-US" w:bidi="ar-SA"/>
              </w:rPr>
              <w:t>المنقف</w:t>
            </w:r>
            <w:r w:rsidRPr="000F1B3F">
              <w:rPr>
                <w:rFonts w:ascii="Cairo" w:hAnsi="Cairo" w:cstheme="minorBidi"/>
                <w:bCs/>
                <w:color w:val="17313D"/>
                <w:sz w:val="32"/>
                <w:szCs w:val="32"/>
                <w:lang w:val="en-US" w:bidi="ar-SA"/>
              </w:rPr>
              <w:t xml:space="preserve"> </w:t>
            </w:r>
            <w:r w:rsidRPr="000F1B3F">
              <w:rPr>
                <w:rFonts w:ascii="Cairo" w:hAnsi="Cairo" w:cs="Cairo"/>
                <w:bCs/>
                <w:color w:val="17313D"/>
                <w:sz w:val="32"/>
                <w:szCs w:val="32"/>
                <w:rtl/>
                <w:lang w:val="en-US" w:bidi="ar-SA"/>
              </w:rPr>
              <w:t>النموذجية</w:t>
            </w:r>
            <w:r w:rsidRPr="000F1B3F">
              <w:rPr>
                <w:rFonts w:ascii="Cairo" w:hAnsi="Cairo" w:cstheme="minorBidi"/>
                <w:bCs/>
                <w:color w:val="17313D"/>
                <w:sz w:val="32"/>
                <w:szCs w:val="32"/>
                <w:lang w:val="en-US" w:bidi="ar-SA"/>
              </w:rPr>
              <w:t xml:space="preserve"> </w:t>
            </w:r>
            <w:r w:rsidRPr="000F1B3F">
              <w:rPr>
                <w:rFonts w:ascii="Cairo" w:hAnsi="Cairo" w:cs="Cairo"/>
                <w:bCs/>
                <w:color w:val="17313D"/>
                <w:sz w:val="32"/>
                <w:szCs w:val="32"/>
                <w:rtl/>
                <w:lang w:val="en-US" w:bidi="ar-SA"/>
              </w:rPr>
              <w:t>الابتدائية</w:t>
            </w:r>
            <w:r w:rsidRPr="000F1B3F">
              <w:rPr>
                <w:rFonts w:ascii="Cairo" w:hAnsi="Cairo" w:cstheme="minorBidi"/>
                <w:bCs/>
                <w:color w:val="17313D"/>
                <w:sz w:val="32"/>
                <w:szCs w:val="32"/>
                <w:lang w:val="en-US" w:bidi="ar-SA"/>
              </w:rPr>
              <w:t xml:space="preserve"> </w:t>
            </w:r>
            <w:r w:rsidRPr="000F1B3F">
              <w:rPr>
                <w:rFonts w:ascii="Cairo" w:hAnsi="Cairo" w:cs="Cairo"/>
                <w:bCs/>
                <w:color w:val="17313D"/>
                <w:sz w:val="32"/>
                <w:szCs w:val="32"/>
                <w:rtl/>
                <w:lang w:val="en-US" w:bidi="ar-SA"/>
              </w:rPr>
              <w:t>بنين</w:t>
            </w:r>
          </w:p>
        </w:tc>
        <w:tc>
          <w:tcPr>
            <w:tcW w:w="2494" w:type="dxa"/>
            <w:shd w:val="clear" w:color="auto" w:fill="FFFFFF"/>
            <w:vAlign w:val="center"/>
          </w:tcPr>
          <w:p w14:paraId="14F90EF5" w14:textId="77777777" w:rsidR="000F1B3F" w:rsidRPr="000F1B3F" w:rsidRDefault="000F1B3F" w:rsidP="0010534D">
            <w:pPr>
              <w:bidi/>
              <w:jc w:val="center"/>
              <w:rPr>
                <w:rFonts w:ascii="Cairo" w:hAnsi="Cairo" w:cstheme="minorBidi"/>
                <w:bCs/>
                <w:sz w:val="32"/>
                <w:szCs w:val="32"/>
                <w:lang w:val="en-US" w:bidi="ar-SA"/>
              </w:rPr>
            </w:pPr>
            <w:r w:rsidRPr="000F1B3F">
              <w:rPr>
                <w:rFonts w:ascii="Cairo" w:hAnsi="Cairo" w:cs="Cairo"/>
                <w:bCs/>
                <w:color w:val="17313D"/>
                <w:sz w:val="32"/>
                <w:szCs w:val="32"/>
                <w:rtl/>
                <w:lang w:val="en-US" w:bidi="ar-SA"/>
              </w:rPr>
              <w:t>ابتدائي</w:t>
            </w:r>
          </w:p>
        </w:tc>
        <w:tc>
          <w:tcPr>
            <w:tcW w:w="2494" w:type="dxa"/>
            <w:shd w:val="clear" w:color="auto" w:fill="FFFFFF"/>
            <w:vAlign w:val="center"/>
          </w:tcPr>
          <w:p w14:paraId="31BF8DE5" w14:textId="77777777" w:rsidR="000F1B3F" w:rsidRPr="000F1B3F" w:rsidRDefault="000F1B3F" w:rsidP="0010534D">
            <w:pPr>
              <w:bidi/>
              <w:jc w:val="center"/>
              <w:rPr>
                <w:rFonts w:ascii="Cairo" w:hAnsi="Cairo" w:cstheme="minorBidi"/>
                <w:bCs/>
                <w:sz w:val="32"/>
                <w:szCs w:val="32"/>
                <w:lang w:val="en-US" w:bidi="ar-SA"/>
              </w:rPr>
            </w:pPr>
            <w:r w:rsidRPr="000F1B3F">
              <w:rPr>
                <w:rFonts w:ascii="Cairo" w:hAnsi="Cairo" w:cs="Cairo"/>
                <w:bCs/>
                <w:color w:val="17313D"/>
                <w:sz w:val="32"/>
                <w:szCs w:val="32"/>
                <w:rtl/>
                <w:lang w:val="en-US" w:bidi="ar-SA"/>
              </w:rPr>
              <w:t>بنين</w:t>
            </w:r>
          </w:p>
        </w:tc>
      </w:tr>
      <w:tr w:rsidR="000F1B3F" w:rsidRPr="000F1B3F" w14:paraId="7353DFE7" w14:textId="77777777" w:rsidTr="000F1B3F">
        <w:trPr>
          <w:trHeight w:val="278"/>
          <w:jc w:val="center"/>
        </w:trPr>
        <w:tc>
          <w:tcPr>
            <w:tcW w:w="713" w:type="dxa"/>
            <w:shd w:val="clear" w:color="auto" w:fill="F2F4F5"/>
            <w:vAlign w:val="center"/>
          </w:tcPr>
          <w:p w14:paraId="250C46E1" w14:textId="77777777" w:rsidR="000F1B3F" w:rsidRPr="000F1B3F" w:rsidRDefault="000F1B3F" w:rsidP="0010534D">
            <w:pPr>
              <w:bidi/>
              <w:jc w:val="center"/>
              <w:rPr>
                <w:rFonts w:ascii="Cairo" w:hAnsi="Cairo" w:cstheme="minorBidi"/>
                <w:bCs/>
                <w:sz w:val="32"/>
                <w:szCs w:val="32"/>
                <w:lang w:val="en-US" w:bidi="ar-SA"/>
              </w:rPr>
            </w:pPr>
            <w:r w:rsidRPr="000F1B3F">
              <w:rPr>
                <w:rFonts w:ascii="Cairo" w:hAnsi="Cairo" w:cstheme="minorBidi"/>
                <w:bCs/>
                <w:color w:val="17313D"/>
                <w:sz w:val="32"/>
                <w:szCs w:val="32"/>
                <w:lang w:val="en-US" w:bidi="ar-SA"/>
              </w:rPr>
              <w:t>6</w:t>
            </w:r>
          </w:p>
        </w:tc>
        <w:tc>
          <w:tcPr>
            <w:tcW w:w="7905" w:type="dxa"/>
            <w:shd w:val="clear" w:color="auto" w:fill="F2F4F5"/>
            <w:vAlign w:val="center"/>
          </w:tcPr>
          <w:p w14:paraId="6307EA4C" w14:textId="77777777" w:rsidR="000F1B3F" w:rsidRPr="000F1B3F" w:rsidRDefault="000F1B3F" w:rsidP="0010534D">
            <w:pPr>
              <w:bidi/>
              <w:jc w:val="center"/>
              <w:rPr>
                <w:rFonts w:ascii="Cairo" w:hAnsi="Cairo" w:cstheme="minorBidi"/>
                <w:bCs/>
                <w:sz w:val="32"/>
                <w:szCs w:val="32"/>
                <w:lang w:val="en-US" w:bidi="ar-SA"/>
              </w:rPr>
            </w:pPr>
            <w:r w:rsidRPr="000F1B3F">
              <w:rPr>
                <w:rFonts w:ascii="Cairo" w:hAnsi="Cairo" w:cs="Cairo"/>
                <w:bCs/>
                <w:color w:val="17313D"/>
                <w:sz w:val="32"/>
                <w:szCs w:val="32"/>
                <w:rtl/>
                <w:lang w:val="en-US" w:bidi="ar-SA"/>
              </w:rPr>
              <w:t>المنقف</w:t>
            </w:r>
            <w:r w:rsidRPr="000F1B3F">
              <w:rPr>
                <w:rFonts w:ascii="Cairo" w:hAnsi="Cairo" w:cstheme="minorBidi"/>
                <w:bCs/>
                <w:color w:val="17313D"/>
                <w:sz w:val="32"/>
                <w:szCs w:val="32"/>
                <w:lang w:val="en-US" w:bidi="ar-SA"/>
              </w:rPr>
              <w:t xml:space="preserve"> </w:t>
            </w:r>
            <w:r w:rsidRPr="000F1B3F">
              <w:rPr>
                <w:rFonts w:ascii="Cairo" w:hAnsi="Cairo" w:cs="Cairo"/>
                <w:bCs/>
                <w:color w:val="17313D"/>
                <w:sz w:val="32"/>
                <w:szCs w:val="32"/>
                <w:rtl/>
                <w:lang w:val="en-US" w:bidi="ar-SA"/>
              </w:rPr>
              <w:t>النموذجية</w:t>
            </w:r>
            <w:r w:rsidRPr="000F1B3F">
              <w:rPr>
                <w:rFonts w:ascii="Cairo" w:hAnsi="Cairo" w:cstheme="minorBidi"/>
                <w:bCs/>
                <w:color w:val="17313D"/>
                <w:sz w:val="32"/>
                <w:szCs w:val="32"/>
                <w:lang w:val="en-US" w:bidi="ar-SA"/>
              </w:rPr>
              <w:t xml:space="preserve"> </w:t>
            </w:r>
            <w:r w:rsidRPr="000F1B3F">
              <w:rPr>
                <w:rFonts w:ascii="Cairo" w:hAnsi="Cairo" w:cs="Cairo"/>
                <w:bCs/>
                <w:color w:val="17313D"/>
                <w:sz w:val="32"/>
                <w:szCs w:val="32"/>
                <w:rtl/>
                <w:lang w:val="en-US" w:bidi="ar-SA"/>
              </w:rPr>
              <w:t>الابتدائية</w:t>
            </w:r>
            <w:r w:rsidRPr="000F1B3F">
              <w:rPr>
                <w:rFonts w:ascii="Cairo" w:hAnsi="Cairo" w:cstheme="minorBidi"/>
                <w:bCs/>
                <w:color w:val="17313D"/>
                <w:sz w:val="32"/>
                <w:szCs w:val="32"/>
                <w:lang w:val="en-US" w:bidi="ar-SA"/>
              </w:rPr>
              <w:t xml:space="preserve"> </w:t>
            </w:r>
            <w:r w:rsidRPr="000F1B3F">
              <w:rPr>
                <w:rFonts w:ascii="Cairo" w:hAnsi="Cairo" w:cs="Cairo"/>
                <w:bCs/>
                <w:color w:val="17313D"/>
                <w:sz w:val="32"/>
                <w:szCs w:val="32"/>
                <w:rtl/>
                <w:lang w:val="en-US" w:bidi="ar-SA"/>
              </w:rPr>
              <w:t>بنات</w:t>
            </w:r>
          </w:p>
        </w:tc>
        <w:tc>
          <w:tcPr>
            <w:tcW w:w="2494" w:type="dxa"/>
            <w:shd w:val="clear" w:color="auto" w:fill="F2F4F5"/>
            <w:vAlign w:val="center"/>
          </w:tcPr>
          <w:p w14:paraId="41B4472B" w14:textId="77777777" w:rsidR="000F1B3F" w:rsidRPr="000F1B3F" w:rsidRDefault="000F1B3F" w:rsidP="0010534D">
            <w:pPr>
              <w:bidi/>
              <w:jc w:val="center"/>
              <w:rPr>
                <w:rFonts w:ascii="Cairo" w:hAnsi="Cairo" w:cstheme="minorBidi"/>
                <w:bCs/>
                <w:sz w:val="32"/>
                <w:szCs w:val="32"/>
                <w:lang w:val="en-US" w:bidi="ar-SA"/>
              </w:rPr>
            </w:pPr>
            <w:r w:rsidRPr="000F1B3F">
              <w:rPr>
                <w:rFonts w:ascii="Cairo" w:hAnsi="Cairo" w:cs="Cairo"/>
                <w:bCs/>
                <w:color w:val="17313D"/>
                <w:sz w:val="32"/>
                <w:szCs w:val="32"/>
                <w:rtl/>
                <w:lang w:val="en-US" w:bidi="ar-SA"/>
              </w:rPr>
              <w:t>ابتدائي</w:t>
            </w:r>
          </w:p>
        </w:tc>
        <w:tc>
          <w:tcPr>
            <w:tcW w:w="2494" w:type="dxa"/>
            <w:shd w:val="clear" w:color="auto" w:fill="F2F4F5"/>
            <w:vAlign w:val="center"/>
          </w:tcPr>
          <w:p w14:paraId="3C1B0321" w14:textId="77777777" w:rsidR="000F1B3F" w:rsidRPr="000F1B3F" w:rsidRDefault="000F1B3F" w:rsidP="0010534D">
            <w:pPr>
              <w:bidi/>
              <w:jc w:val="center"/>
              <w:rPr>
                <w:rFonts w:ascii="Cairo" w:hAnsi="Cairo" w:cstheme="minorBidi"/>
                <w:bCs/>
                <w:sz w:val="32"/>
                <w:szCs w:val="32"/>
                <w:lang w:val="en-US" w:bidi="ar-SA"/>
              </w:rPr>
            </w:pPr>
            <w:r w:rsidRPr="000F1B3F">
              <w:rPr>
                <w:rFonts w:ascii="Cairo" w:hAnsi="Cairo" w:cs="Cairo"/>
                <w:bCs/>
                <w:color w:val="17313D"/>
                <w:sz w:val="32"/>
                <w:szCs w:val="32"/>
                <w:rtl/>
                <w:lang w:val="en-US" w:bidi="ar-SA"/>
              </w:rPr>
              <w:t>بنات</w:t>
            </w:r>
          </w:p>
        </w:tc>
      </w:tr>
      <w:tr w:rsidR="000F1B3F" w:rsidRPr="000F1B3F" w14:paraId="26AF2C04" w14:textId="77777777" w:rsidTr="000F1B3F">
        <w:trPr>
          <w:trHeight w:val="258"/>
          <w:jc w:val="center"/>
        </w:trPr>
        <w:tc>
          <w:tcPr>
            <w:tcW w:w="713" w:type="dxa"/>
            <w:shd w:val="clear" w:color="auto" w:fill="FFFFFF"/>
            <w:vAlign w:val="center"/>
          </w:tcPr>
          <w:p w14:paraId="73C195BA" w14:textId="77777777" w:rsidR="000F1B3F" w:rsidRPr="000F1B3F" w:rsidRDefault="000F1B3F" w:rsidP="0010534D">
            <w:pPr>
              <w:bidi/>
              <w:jc w:val="center"/>
              <w:rPr>
                <w:rFonts w:ascii="Cairo" w:hAnsi="Cairo" w:cstheme="minorBidi"/>
                <w:bCs/>
                <w:sz w:val="32"/>
                <w:szCs w:val="32"/>
                <w:lang w:val="en-US" w:bidi="ar-SA"/>
              </w:rPr>
            </w:pPr>
            <w:r w:rsidRPr="000F1B3F">
              <w:rPr>
                <w:rFonts w:ascii="Cairo" w:hAnsi="Cairo" w:cstheme="minorBidi"/>
                <w:bCs/>
                <w:color w:val="17313D"/>
                <w:sz w:val="32"/>
                <w:szCs w:val="32"/>
                <w:lang w:val="en-US" w:bidi="ar-SA"/>
              </w:rPr>
              <w:t>7</w:t>
            </w:r>
          </w:p>
        </w:tc>
        <w:tc>
          <w:tcPr>
            <w:tcW w:w="7905" w:type="dxa"/>
            <w:shd w:val="clear" w:color="auto" w:fill="FFFFFF"/>
            <w:vAlign w:val="center"/>
          </w:tcPr>
          <w:p w14:paraId="649A07AA" w14:textId="77777777" w:rsidR="000F1B3F" w:rsidRPr="000F1B3F" w:rsidRDefault="000F1B3F" w:rsidP="0010534D">
            <w:pPr>
              <w:bidi/>
              <w:jc w:val="center"/>
              <w:rPr>
                <w:rFonts w:ascii="Cairo" w:hAnsi="Cairo" w:cstheme="minorBidi"/>
                <w:bCs/>
                <w:sz w:val="32"/>
                <w:szCs w:val="32"/>
                <w:lang w:val="en-US" w:bidi="ar-SA"/>
              </w:rPr>
            </w:pPr>
            <w:r w:rsidRPr="000F1B3F">
              <w:rPr>
                <w:rFonts w:ascii="Cairo" w:hAnsi="Cairo" w:cs="Cairo"/>
                <w:bCs/>
                <w:color w:val="17313D"/>
                <w:sz w:val="32"/>
                <w:szCs w:val="32"/>
                <w:rtl/>
                <w:lang w:val="en-US" w:bidi="ar-SA"/>
              </w:rPr>
              <w:t>حولي</w:t>
            </w:r>
            <w:r w:rsidRPr="000F1B3F">
              <w:rPr>
                <w:rFonts w:ascii="Cairo" w:hAnsi="Cairo" w:cstheme="minorBidi"/>
                <w:bCs/>
                <w:color w:val="17313D"/>
                <w:sz w:val="32"/>
                <w:szCs w:val="32"/>
                <w:lang w:val="en-US" w:bidi="ar-SA"/>
              </w:rPr>
              <w:t xml:space="preserve"> </w:t>
            </w:r>
            <w:r w:rsidRPr="000F1B3F">
              <w:rPr>
                <w:rFonts w:ascii="Cairo" w:hAnsi="Cairo" w:cs="Cairo"/>
                <w:bCs/>
                <w:color w:val="17313D"/>
                <w:sz w:val="32"/>
                <w:szCs w:val="32"/>
                <w:rtl/>
                <w:lang w:val="en-US" w:bidi="ar-SA"/>
              </w:rPr>
              <w:t>المتوسطة</w:t>
            </w:r>
            <w:r w:rsidRPr="000F1B3F">
              <w:rPr>
                <w:rFonts w:ascii="Cairo" w:hAnsi="Cairo" w:cstheme="minorBidi"/>
                <w:bCs/>
                <w:color w:val="17313D"/>
                <w:sz w:val="32"/>
                <w:szCs w:val="32"/>
                <w:lang w:val="en-US" w:bidi="ar-SA"/>
              </w:rPr>
              <w:t xml:space="preserve"> </w:t>
            </w:r>
            <w:r w:rsidRPr="000F1B3F">
              <w:rPr>
                <w:rFonts w:ascii="Cairo" w:hAnsi="Cairo" w:cs="Cairo"/>
                <w:bCs/>
                <w:color w:val="17313D"/>
                <w:sz w:val="32"/>
                <w:szCs w:val="32"/>
                <w:rtl/>
                <w:lang w:val="en-US" w:bidi="ar-SA"/>
              </w:rPr>
              <w:t>بنين</w:t>
            </w:r>
          </w:p>
        </w:tc>
        <w:tc>
          <w:tcPr>
            <w:tcW w:w="2494" w:type="dxa"/>
            <w:shd w:val="clear" w:color="auto" w:fill="FFFFFF"/>
            <w:vAlign w:val="center"/>
          </w:tcPr>
          <w:p w14:paraId="0424F1C8" w14:textId="77777777" w:rsidR="000F1B3F" w:rsidRPr="000F1B3F" w:rsidRDefault="000F1B3F" w:rsidP="0010534D">
            <w:pPr>
              <w:bidi/>
              <w:jc w:val="center"/>
              <w:rPr>
                <w:rFonts w:ascii="Cairo" w:hAnsi="Cairo" w:cstheme="minorBidi"/>
                <w:bCs/>
                <w:sz w:val="32"/>
                <w:szCs w:val="32"/>
                <w:lang w:val="en-US" w:bidi="ar-SA"/>
              </w:rPr>
            </w:pPr>
            <w:r w:rsidRPr="000F1B3F">
              <w:rPr>
                <w:rFonts w:ascii="Cairo" w:hAnsi="Cairo" w:cs="Cairo"/>
                <w:bCs/>
                <w:color w:val="17313D"/>
                <w:sz w:val="32"/>
                <w:szCs w:val="32"/>
                <w:rtl/>
                <w:lang w:val="en-US" w:bidi="ar-SA"/>
              </w:rPr>
              <w:t>متوسط</w:t>
            </w:r>
          </w:p>
        </w:tc>
        <w:tc>
          <w:tcPr>
            <w:tcW w:w="2494" w:type="dxa"/>
            <w:shd w:val="clear" w:color="auto" w:fill="FFFFFF"/>
            <w:vAlign w:val="center"/>
          </w:tcPr>
          <w:p w14:paraId="185C4426" w14:textId="77777777" w:rsidR="000F1B3F" w:rsidRPr="000F1B3F" w:rsidRDefault="000F1B3F" w:rsidP="0010534D">
            <w:pPr>
              <w:bidi/>
              <w:jc w:val="center"/>
              <w:rPr>
                <w:rFonts w:ascii="Cairo" w:hAnsi="Cairo" w:cstheme="minorBidi"/>
                <w:bCs/>
                <w:sz w:val="32"/>
                <w:szCs w:val="32"/>
                <w:lang w:val="en-US" w:bidi="ar-SA"/>
              </w:rPr>
            </w:pPr>
            <w:r w:rsidRPr="000F1B3F">
              <w:rPr>
                <w:rFonts w:ascii="Cairo" w:hAnsi="Cairo" w:cs="Cairo"/>
                <w:bCs/>
                <w:color w:val="17313D"/>
                <w:sz w:val="32"/>
                <w:szCs w:val="32"/>
                <w:rtl/>
                <w:lang w:val="en-US" w:bidi="ar-SA"/>
              </w:rPr>
              <w:t>بنين</w:t>
            </w:r>
          </w:p>
        </w:tc>
      </w:tr>
      <w:tr w:rsidR="000F1B3F" w:rsidRPr="000F1B3F" w14:paraId="6EDA5303" w14:textId="77777777" w:rsidTr="000F1B3F">
        <w:trPr>
          <w:trHeight w:val="258"/>
          <w:jc w:val="center"/>
        </w:trPr>
        <w:tc>
          <w:tcPr>
            <w:tcW w:w="713" w:type="dxa"/>
            <w:shd w:val="clear" w:color="auto" w:fill="F2F4F5"/>
            <w:vAlign w:val="center"/>
          </w:tcPr>
          <w:p w14:paraId="29385080" w14:textId="77777777" w:rsidR="000F1B3F" w:rsidRPr="000F1B3F" w:rsidRDefault="000F1B3F" w:rsidP="0010534D">
            <w:pPr>
              <w:bidi/>
              <w:jc w:val="center"/>
              <w:rPr>
                <w:rFonts w:ascii="Cairo" w:hAnsi="Cairo" w:cstheme="minorBidi"/>
                <w:bCs/>
                <w:sz w:val="32"/>
                <w:szCs w:val="32"/>
                <w:lang w:val="en-US" w:bidi="ar-SA"/>
              </w:rPr>
            </w:pPr>
            <w:r w:rsidRPr="000F1B3F">
              <w:rPr>
                <w:rFonts w:ascii="Cairo" w:hAnsi="Cairo" w:cstheme="minorBidi"/>
                <w:bCs/>
                <w:color w:val="17313D"/>
                <w:sz w:val="32"/>
                <w:szCs w:val="32"/>
                <w:lang w:val="en-US" w:bidi="ar-SA"/>
              </w:rPr>
              <w:t>8</w:t>
            </w:r>
          </w:p>
        </w:tc>
        <w:tc>
          <w:tcPr>
            <w:tcW w:w="7905" w:type="dxa"/>
            <w:shd w:val="clear" w:color="auto" w:fill="F2F4F5"/>
            <w:vAlign w:val="center"/>
          </w:tcPr>
          <w:p w14:paraId="7074F711" w14:textId="77777777" w:rsidR="000F1B3F" w:rsidRPr="000F1B3F" w:rsidRDefault="000F1B3F" w:rsidP="0010534D">
            <w:pPr>
              <w:bidi/>
              <w:jc w:val="center"/>
              <w:rPr>
                <w:rFonts w:ascii="Cairo" w:hAnsi="Cairo" w:cstheme="minorBidi"/>
                <w:bCs/>
                <w:sz w:val="32"/>
                <w:szCs w:val="32"/>
                <w:lang w:val="en-US" w:bidi="ar-SA"/>
              </w:rPr>
            </w:pPr>
            <w:r w:rsidRPr="000F1B3F">
              <w:rPr>
                <w:rFonts w:ascii="Cairo" w:hAnsi="Cairo" w:cs="Cairo"/>
                <w:bCs/>
                <w:color w:val="17313D"/>
                <w:sz w:val="32"/>
                <w:szCs w:val="32"/>
                <w:rtl/>
                <w:lang w:val="en-US" w:bidi="ar-SA"/>
              </w:rPr>
              <w:t>السالمية</w:t>
            </w:r>
            <w:r w:rsidRPr="000F1B3F">
              <w:rPr>
                <w:rFonts w:ascii="Cairo" w:hAnsi="Cairo" w:cstheme="minorBidi"/>
                <w:bCs/>
                <w:color w:val="17313D"/>
                <w:sz w:val="32"/>
                <w:szCs w:val="32"/>
                <w:lang w:val="en-US" w:bidi="ar-SA"/>
              </w:rPr>
              <w:t xml:space="preserve"> </w:t>
            </w:r>
            <w:r w:rsidRPr="000F1B3F">
              <w:rPr>
                <w:rFonts w:ascii="Cairo" w:hAnsi="Cairo" w:cs="Cairo"/>
                <w:bCs/>
                <w:color w:val="17313D"/>
                <w:sz w:val="32"/>
                <w:szCs w:val="32"/>
                <w:rtl/>
                <w:lang w:val="en-US" w:bidi="ar-SA"/>
              </w:rPr>
              <w:t>المتوسطة</w:t>
            </w:r>
            <w:r w:rsidRPr="000F1B3F">
              <w:rPr>
                <w:rFonts w:ascii="Cairo" w:hAnsi="Cairo" w:cstheme="minorBidi"/>
                <w:bCs/>
                <w:color w:val="17313D"/>
                <w:sz w:val="32"/>
                <w:szCs w:val="32"/>
                <w:lang w:val="en-US" w:bidi="ar-SA"/>
              </w:rPr>
              <w:t xml:space="preserve"> </w:t>
            </w:r>
            <w:r w:rsidRPr="000F1B3F">
              <w:rPr>
                <w:rFonts w:ascii="Cairo" w:hAnsi="Cairo" w:cs="Cairo"/>
                <w:bCs/>
                <w:color w:val="17313D"/>
                <w:sz w:val="32"/>
                <w:szCs w:val="32"/>
                <w:rtl/>
                <w:lang w:val="en-US" w:bidi="ar-SA"/>
              </w:rPr>
              <w:t>بنين</w:t>
            </w:r>
          </w:p>
        </w:tc>
        <w:tc>
          <w:tcPr>
            <w:tcW w:w="2494" w:type="dxa"/>
            <w:shd w:val="clear" w:color="auto" w:fill="F2F4F5"/>
            <w:vAlign w:val="center"/>
          </w:tcPr>
          <w:p w14:paraId="52374CB2" w14:textId="77777777" w:rsidR="000F1B3F" w:rsidRPr="000F1B3F" w:rsidRDefault="000F1B3F" w:rsidP="0010534D">
            <w:pPr>
              <w:bidi/>
              <w:jc w:val="center"/>
              <w:rPr>
                <w:rFonts w:ascii="Cairo" w:hAnsi="Cairo" w:cstheme="minorBidi"/>
                <w:bCs/>
                <w:sz w:val="32"/>
                <w:szCs w:val="32"/>
                <w:lang w:val="en-US" w:bidi="ar-SA"/>
              </w:rPr>
            </w:pPr>
            <w:r w:rsidRPr="000F1B3F">
              <w:rPr>
                <w:rFonts w:ascii="Cairo" w:hAnsi="Cairo" w:cs="Cairo"/>
                <w:bCs/>
                <w:color w:val="17313D"/>
                <w:sz w:val="32"/>
                <w:szCs w:val="32"/>
                <w:rtl/>
                <w:lang w:val="en-US" w:bidi="ar-SA"/>
              </w:rPr>
              <w:t>متوسط</w:t>
            </w:r>
          </w:p>
        </w:tc>
        <w:tc>
          <w:tcPr>
            <w:tcW w:w="2494" w:type="dxa"/>
            <w:shd w:val="clear" w:color="auto" w:fill="F2F4F5"/>
            <w:vAlign w:val="center"/>
          </w:tcPr>
          <w:p w14:paraId="2E863CE1" w14:textId="77777777" w:rsidR="000F1B3F" w:rsidRPr="000F1B3F" w:rsidRDefault="000F1B3F" w:rsidP="0010534D">
            <w:pPr>
              <w:bidi/>
              <w:jc w:val="center"/>
              <w:rPr>
                <w:rFonts w:ascii="Cairo" w:hAnsi="Cairo" w:cstheme="minorBidi"/>
                <w:bCs/>
                <w:sz w:val="32"/>
                <w:szCs w:val="32"/>
                <w:lang w:val="en-US" w:bidi="ar-SA"/>
              </w:rPr>
            </w:pPr>
            <w:r w:rsidRPr="000F1B3F">
              <w:rPr>
                <w:rFonts w:ascii="Cairo" w:hAnsi="Cairo" w:cs="Cairo"/>
                <w:bCs/>
                <w:color w:val="17313D"/>
                <w:sz w:val="32"/>
                <w:szCs w:val="32"/>
                <w:rtl/>
                <w:lang w:val="en-US" w:bidi="ar-SA"/>
              </w:rPr>
              <w:t>بنين</w:t>
            </w:r>
          </w:p>
        </w:tc>
      </w:tr>
      <w:tr w:rsidR="000F1B3F" w:rsidRPr="000F1B3F" w14:paraId="2BCEBD6B" w14:textId="77777777" w:rsidTr="000F1B3F">
        <w:trPr>
          <w:trHeight w:val="278"/>
          <w:jc w:val="center"/>
        </w:trPr>
        <w:tc>
          <w:tcPr>
            <w:tcW w:w="713" w:type="dxa"/>
            <w:shd w:val="clear" w:color="auto" w:fill="FFFFFF"/>
            <w:vAlign w:val="center"/>
          </w:tcPr>
          <w:p w14:paraId="48AF7AAC" w14:textId="77777777" w:rsidR="000F1B3F" w:rsidRPr="000F1B3F" w:rsidRDefault="000F1B3F" w:rsidP="0010534D">
            <w:pPr>
              <w:bidi/>
              <w:jc w:val="center"/>
              <w:rPr>
                <w:rFonts w:ascii="Cairo" w:hAnsi="Cairo" w:cstheme="minorBidi"/>
                <w:bCs/>
                <w:sz w:val="32"/>
                <w:szCs w:val="32"/>
                <w:lang w:val="en-US" w:bidi="ar-SA"/>
              </w:rPr>
            </w:pPr>
            <w:r w:rsidRPr="000F1B3F">
              <w:rPr>
                <w:rFonts w:ascii="Cairo" w:hAnsi="Cairo" w:cstheme="minorBidi"/>
                <w:bCs/>
                <w:color w:val="17313D"/>
                <w:sz w:val="32"/>
                <w:szCs w:val="32"/>
                <w:lang w:val="en-US" w:bidi="ar-SA"/>
              </w:rPr>
              <w:t>9</w:t>
            </w:r>
          </w:p>
        </w:tc>
        <w:tc>
          <w:tcPr>
            <w:tcW w:w="7905" w:type="dxa"/>
            <w:shd w:val="clear" w:color="auto" w:fill="FFFFFF"/>
            <w:vAlign w:val="center"/>
          </w:tcPr>
          <w:p w14:paraId="0F01F792" w14:textId="77777777" w:rsidR="000F1B3F" w:rsidRPr="000F1B3F" w:rsidRDefault="000F1B3F" w:rsidP="0010534D">
            <w:pPr>
              <w:bidi/>
              <w:jc w:val="center"/>
              <w:rPr>
                <w:rFonts w:ascii="Cairo" w:hAnsi="Cairo" w:cstheme="minorBidi"/>
                <w:bCs/>
                <w:sz w:val="32"/>
                <w:szCs w:val="32"/>
                <w:lang w:val="en-US" w:bidi="ar-SA"/>
              </w:rPr>
            </w:pPr>
            <w:r w:rsidRPr="000F1B3F">
              <w:rPr>
                <w:rFonts w:ascii="Cairo" w:hAnsi="Cairo" w:cs="Cairo"/>
                <w:bCs/>
                <w:color w:val="17313D"/>
                <w:sz w:val="32"/>
                <w:szCs w:val="32"/>
                <w:rtl/>
                <w:lang w:val="en-US" w:bidi="ar-SA"/>
              </w:rPr>
              <w:t>السالمية</w:t>
            </w:r>
            <w:r w:rsidRPr="000F1B3F">
              <w:rPr>
                <w:rFonts w:ascii="Cairo" w:hAnsi="Cairo" w:cstheme="minorBidi"/>
                <w:bCs/>
                <w:color w:val="17313D"/>
                <w:sz w:val="32"/>
                <w:szCs w:val="32"/>
                <w:lang w:val="en-US" w:bidi="ar-SA"/>
              </w:rPr>
              <w:t xml:space="preserve"> </w:t>
            </w:r>
            <w:r w:rsidRPr="000F1B3F">
              <w:rPr>
                <w:rFonts w:ascii="Cairo" w:hAnsi="Cairo" w:cs="Cairo"/>
                <w:bCs/>
                <w:color w:val="17313D"/>
                <w:sz w:val="32"/>
                <w:szCs w:val="32"/>
                <w:rtl/>
                <w:lang w:val="en-US" w:bidi="ar-SA"/>
              </w:rPr>
              <w:t>المتوسطة</w:t>
            </w:r>
            <w:r w:rsidRPr="000F1B3F">
              <w:rPr>
                <w:rFonts w:ascii="Cairo" w:hAnsi="Cairo" w:cstheme="minorBidi"/>
                <w:bCs/>
                <w:color w:val="17313D"/>
                <w:sz w:val="32"/>
                <w:szCs w:val="32"/>
                <w:lang w:val="en-US" w:bidi="ar-SA"/>
              </w:rPr>
              <w:t xml:space="preserve"> </w:t>
            </w:r>
            <w:r w:rsidRPr="000F1B3F">
              <w:rPr>
                <w:rFonts w:ascii="Cairo" w:hAnsi="Cairo" w:cs="Cairo"/>
                <w:bCs/>
                <w:color w:val="17313D"/>
                <w:sz w:val="32"/>
                <w:szCs w:val="32"/>
                <w:rtl/>
                <w:lang w:val="en-US" w:bidi="ar-SA"/>
              </w:rPr>
              <w:t>بنات</w:t>
            </w:r>
          </w:p>
        </w:tc>
        <w:tc>
          <w:tcPr>
            <w:tcW w:w="2494" w:type="dxa"/>
            <w:shd w:val="clear" w:color="auto" w:fill="FFFFFF"/>
            <w:vAlign w:val="center"/>
          </w:tcPr>
          <w:p w14:paraId="598362C5" w14:textId="77777777" w:rsidR="000F1B3F" w:rsidRPr="000F1B3F" w:rsidRDefault="000F1B3F" w:rsidP="0010534D">
            <w:pPr>
              <w:bidi/>
              <w:jc w:val="center"/>
              <w:rPr>
                <w:rFonts w:ascii="Cairo" w:hAnsi="Cairo" w:cstheme="minorBidi"/>
                <w:bCs/>
                <w:sz w:val="32"/>
                <w:szCs w:val="32"/>
                <w:lang w:val="en-US" w:bidi="ar-SA"/>
              </w:rPr>
            </w:pPr>
            <w:r w:rsidRPr="000F1B3F">
              <w:rPr>
                <w:rFonts w:ascii="Cairo" w:hAnsi="Cairo" w:cs="Cairo"/>
                <w:bCs/>
                <w:color w:val="17313D"/>
                <w:sz w:val="32"/>
                <w:szCs w:val="32"/>
                <w:rtl/>
                <w:lang w:val="en-US" w:bidi="ar-SA"/>
              </w:rPr>
              <w:t>متوسط</w:t>
            </w:r>
          </w:p>
        </w:tc>
        <w:tc>
          <w:tcPr>
            <w:tcW w:w="2494" w:type="dxa"/>
            <w:shd w:val="clear" w:color="auto" w:fill="FFFFFF"/>
            <w:vAlign w:val="center"/>
          </w:tcPr>
          <w:p w14:paraId="20710B64" w14:textId="77777777" w:rsidR="000F1B3F" w:rsidRPr="000F1B3F" w:rsidRDefault="000F1B3F" w:rsidP="0010534D">
            <w:pPr>
              <w:bidi/>
              <w:jc w:val="center"/>
              <w:rPr>
                <w:rFonts w:ascii="Cairo" w:hAnsi="Cairo" w:cstheme="minorBidi"/>
                <w:bCs/>
                <w:sz w:val="32"/>
                <w:szCs w:val="32"/>
                <w:lang w:val="en-US" w:bidi="ar-SA"/>
              </w:rPr>
            </w:pPr>
            <w:r w:rsidRPr="000F1B3F">
              <w:rPr>
                <w:rFonts w:ascii="Cairo" w:hAnsi="Cairo" w:cs="Cairo"/>
                <w:bCs/>
                <w:color w:val="17313D"/>
                <w:sz w:val="32"/>
                <w:szCs w:val="32"/>
                <w:rtl/>
                <w:lang w:val="en-US" w:bidi="ar-SA"/>
              </w:rPr>
              <w:t>بنات</w:t>
            </w:r>
          </w:p>
        </w:tc>
      </w:tr>
      <w:tr w:rsidR="000F1B3F" w:rsidRPr="000F1B3F" w14:paraId="77FC0878" w14:textId="77777777" w:rsidTr="000F1B3F">
        <w:trPr>
          <w:trHeight w:val="258"/>
          <w:jc w:val="center"/>
        </w:trPr>
        <w:tc>
          <w:tcPr>
            <w:tcW w:w="713" w:type="dxa"/>
            <w:shd w:val="clear" w:color="auto" w:fill="F2F4F5"/>
            <w:vAlign w:val="center"/>
          </w:tcPr>
          <w:p w14:paraId="35456D4A" w14:textId="77777777" w:rsidR="000F1B3F" w:rsidRPr="000F1B3F" w:rsidRDefault="000F1B3F" w:rsidP="0010534D">
            <w:pPr>
              <w:bidi/>
              <w:jc w:val="center"/>
              <w:rPr>
                <w:rFonts w:ascii="Cairo" w:hAnsi="Cairo" w:cstheme="minorBidi"/>
                <w:bCs/>
                <w:sz w:val="32"/>
                <w:szCs w:val="32"/>
                <w:lang w:val="en-US" w:bidi="ar-SA"/>
              </w:rPr>
            </w:pPr>
            <w:r w:rsidRPr="000F1B3F">
              <w:rPr>
                <w:rFonts w:ascii="Cairo" w:hAnsi="Cairo" w:cstheme="minorBidi"/>
                <w:bCs/>
                <w:color w:val="17313D"/>
                <w:sz w:val="32"/>
                <w:szCs w:val="32"/>
                <w:lang w:val="en-US" w:bidi="ar-SA"/>
              </w:rPr>
              <w:lastRenderedPageBreak/>
              <w:t>10</w:t>
            </w:r>
          </w:p>
        </w:tc>
        <w:tc>
          <w:tcPr>
            <w:tcW w:w="7905" w:type="dxa"/>
            <w:shd w:val="clear" w:color="auto" w:fill="F2F4F5"/>
            <w:vAlign w:val="center"/>
          </w:tcPr>
          <w:p w14:paraId="437E8B4C" w14:textId="77777777" w:rsidR="000F1B3F" w:rsidRPr="000F1B3F" w:rsidRDefault="000F1B3F" w:rsidP="0010534D">
            <w:pPr>
              <w:bidi/>
              <w:jc w:val="center"/>
              <w:rPr>
                <w:rFonts w:ascii="Cairo" w:hAnsi="Cairo" w:cstheme="minorBidi"/>
                <w:bCs/>
                <w:sz w:val="32"/>
                <w:szCs w:val="32"/>
                <w:lang w:val="en-US" w:bidi="ar-SA"/>
              </w:rPr>
            </w:pPr>
            <w:r w:rsidRPr="000F1B3F">
              <w:rPr>
                <w:rFonts w:ascii="Cairo" w:hAnsi="Cairo" w:cs="Cairo"/>
                <w:bCs/>
                <w:color w:val="17313D"/>
                <w:sz w:val="32"/>
                <w:szCs w:val="32"/>
                <w:rtl/>
                <w:lang w:val="en-US" w:bidi="ar-SA"/>
              </w:rPr>
              <w:t>المنقف</w:t>
            </w:r>
            <w:r w:rsidRPr="000F1B3F">
              <w:rPr>
                <w:rFonts w:ascii="Cairo" w:hAnsi="Cairo" w:cstheme="minorBidi"/>
                <w:bCs/>
                <w:color w:val="17313D"/>
                <w:sz w:val="32"/>
                <w:szCs w:val="32"/>
                <w:lang w:val="en-US" w:bidi="ar-SA"/>
              </w:rPr>
              <w:t xml:space="preserve"> </w:t>
            </w:r>
            <w:r w:rsidRPr="000F1B3F">
              <w:rPr>
                <w:rFonts w:ascii="Cairo" w:hAnsi="Cairo" w:cs="Cairo"/>
                <w:bCs/>
                <w:color w:val="17313D"/>
                <w:sz w:val="32"/>
                <w:szCs w:val="32"/>
                <w:rtl/>
                <w:lang w:val="en-US" w:bidi="ar-SA"/>
              </w:rPr>
              <w:t>المتوسطة</w:t>
            </w:r>
            <w:r w:rsidRPr="000F1B3F">
              <w:rPr>
                <w:rFonts w:ascii="Cairo" w:hAnsi="Cairo" w:cstheme="minorBidi"/>
                <w:bCs/>
                <w:color w:val="17313D"/>
                <w:sz w:val="32"/>
                <w:szCs w:val="32"/>
                <w:lang w:val="en-US" w:bidi="ar-SA"/>
              </w:rPr>
              <w:t xml:space="preserve"> </w:t>
            </w:r>
            <w:r w:rsidRPr="000F1B3F">
              <w:rPr>
                <w:rFonts w:ascii="Cairo" w:hAnsi="Cairo" w:cs="Cairo"/>
                <w:bCs/>
                <w:color w:val="17313D"/>
                <w:sz w:val="32"/>
                <w:szCs w:val="32"/>
                <w:rtl/>
                <w:lang w:val="en-US" w:bidi="ar-SA"/>
              </w:rPr>
              <w:t>بنات</w:t>
            </w:r>
          </w:p>
        </w:tc>
        <w:tc>
          <w:tcPr>
            <w:tcW w:w="2494" w:type="dxa"/>
            <w:shd w:val="clear" w:color="auto" w:fill="F2F4F5"/>
            <w:vAlign w:val="center"/>
          </w:tcPr>
          <w:p w14:paraId="68B2AD29" w14:textId="77777777" w:rsidR="000F1B3F" w:rsidRPr="000F1B3F" w:rsidRDefault="000F1B3F" w:rsidP="0010534D">
            <w:pPr>
              <w:bidi/>
              <w:jc w:val="center"/>
              <w:rPr>
                <w:rFonts w:ascii="Cairo" w:hAnsi="Cairo" w:cstheme="minorBidi"/>
                <w:bCs/>
                <w:sz w:val="32"/>
                <w:szCs w:val="32"/>
                <w:lang w:val="en-US" w:bidi="ar-SA"/>
              </w:rPr>
            </w:pPr>
            <w:r w:rsidRPr="000F1B3F">
              <w:rPr>
                <w:rFonts w:ascii="Cairo" w:hAnsi="Cairo" w:cs="Cairo"/>
                <w:bCs/>
                <w:color w:val="17313D"/>
                <w:sz w:val="32"/>
                <w:szCs w:val="32"/>
                <w:rtl/>
                <w:lang w:val="en-US" w:bidi="ar-SA"/>
              </w:rPr>
              <w:t>متوسط</w:t>
            </w:r>
          </w:p>
        </w:tc>
        <w:tc>
          <w:tcPr>
            <w:tcW w:w="2494" w:type="dxa"/>
            <w:shd w:val="clear" w:color="auto" w:fill="F2F4F5"/>
            <w:vAlign w:val="center"/>
          </w:tcPr>
          <w:p w14:paraId="29A9F3D5" w14:textId="77777777" w:rsidR="000F1B3F" w:rsidRPr="000F1B3F" w:rsidRDefault="000F1B3F" w:rsidP="0010534D">
            <w:pPr>
              <w:bidi/>
              <w:jc w:val="center"/>
              <w:rPr>
                <w:rFonts w:ascii="Cairo" w:hAnsi="Cairo" w:cstheme="minorBidi"/>
                <w:bCs/>
                <w:sz w:val="32"/>
                <w:szCs w:val="32"/>
                <w:lang w:val="en-US" w:bidi="ar-SA"/>
              </w:rPr>
            </w:pPr>
            <w:r w:rsidRPr="000F1B3F">
              <w:rPr>
                <w:rFonts w:ascii="Cairo" w:hAnsi="Cairo" w:cs="Cairo"/>
                <w:bCs/>
                <w:color w:val="17313D"/>
                <w:sz w:val="32"/>
                <w:szCs w:val="32"/>
                <w:rtl/>
                <w:lang w:val="en-US" w:bidi="ar-SA"/>
              </w:rPr>
              <w:t>بنات</w:t>
            </w:r>
          </w:p>
        </w:tc>
      </w:tr>
      <w:tr w:rsidR="000F1B3F" w:rsidRPr="000F1B3F" w14:paraId="6CC35386" w14:textId="77777777" w:rsidTr="000F1B3F">
        <w:trPr>
          <w:trHeight w:val="258"/>
          <w:jc w:val="center"/>
        </w:trPr>
        <w:tc>
          <w:tcPr>
            <w:tcW w:w="713" w:type="dxa"/>
            <w:shd w:val="clear" w:color="auto" w:fill="FFFFFF"/>
            <w:vAlign w:val="center"/>
          </w:tcPr>
          <w:p w14:paraId="1ADDD87C" w14:textId="77777777" w:rsidR="000F1B3F" w:rsidRPr="000F1B3F" w:rsidRDefault="000F1B3F" w:rsidP="0010534D">
            <w:pPr>
              <w:bidi/>
              <w:jc w:val="center"/>
              <w:rPr>
                <w:rFonts w:ascii="Cairo" w:hAnsi="Cairo" w:cstheme="minorBidi"/>
                <w:bCs/>
                <w:sz w:val="32"/>
                <w:szCs w:val="32"/>
                <w:lang w:val="en-US" w:bidi="ar-SA"/>
              </w:rPr>
            </w:pPr>
            <w:r w:rsidRPr="000F1B3F">
              <w:rPr>
                <w:rFonts w:ascii="Cairo" w:hAnsi="Cairo" w:cstheme="minorBidi"/>
                <w:bCs/>
                <w:color w:val="17313D"/>
                <w:sz w:val="32"/>
                <w:szCs w:val="32"/>
                <w:lang w:val="en-US" w:bidi="ar-SA"/>
              </w:rPr>
              <w:t>11</w:t>
            </w:r>
          </w:p>
        </w:tc>
        <w:tc>
          <w:tcPr>
            <w:tcW w:w="7905" w:type="dxa"/>
            <w:shd w:val="clear" w:color="auto" w:fill="FFFFFF"/>
            <w:vAlign w:val="center"/>
          </w:tcPr>
          <w:p w14:paraId="4BC6CE4F" w14:textId="77777777" w:rsidR="000F1B3F" w:rsidRPr="000F1B3F" w:rsidRDefault="000F1B3F" w:rsidP="0010534D">
            <w:pPr>
              <w:bidi/>
              <w:jc w:val="center"/>
              <w:rPr>
                <w:rFonts w:ascii="Cairo" w:hAnsi="Cairo" w:cstheme="minorBidi"/>
                <w:bCs/>
                <w:sz w:val="32"/>
                <w:szCs w:val="32"/>
                <w:lang w:val="en-US" w:bidi="ar-SA"/>
              </w:rPr>
            </w:pPr>
            <w:r w:rsidRPr="000F1B3F">
              <w:rPr>
                <w:rFonts w:ascii="Cairo" w:hAnsi="Cairo" w:cs="Cairo"/>
                <w:bCs/>
                <w:color w:val="17313D"/>
                <w:sz w:val="32"/>
                <w:szCs w:val="32"/>
                <w:rtl/>
                <w:lang w:val="en-US" w:bidi="ar-SA"/>
              </w:rPr>
              <w:t>المنقف</w:t>
            </w:r>
            <w:r w:rsidRPr="000F1B3F">
              <w:rPr>
                <w:rFonts w:ascii="Cairo" w:hAnsi="Cairo" w:cstheme="minorBidi"/>
                <w:bCs/>
                <w:color w:val="17313D"/>
                <w:sz w:val="32"/>
                <w:szCs w:val="32"/>
                <w:lang w:val="en-US" w:bidi="ar-SA"/>
              </w:rPr>
              <w:t xml:space="preserve"> </w:t>
            </w:r>
            <w:r w:rsidRPr="000F1B3F">
              <w:rPr>
                <w:rFonts w:ascii="Cairo" w:hAnsi="Cairo" w:cs="Cairo"/>
                <w:bCs/>
                <w:color w:val="17313D"/>
                <w:sz w:val="32"/>
                <w:szCs w:val="32"/>
                <w:rtl/>
                <w:lang w:val="en-US" w:bidi="ar-SA"/>
              </w:rPr>
              <w:t>النموذجية</w:t>
            </w:r>
            <w:r w:rsidRPr="000F1B3F">
              <w:rPr>
                <w:rFonts w:ascii="Cairo" w:hAnsi="Cairo" w:cstheme="minorBidi"/>
                <w:bCs/>
                <w:color w:val="17313D"/>
                <w:sz w:val="32"/>
                <w:szCs w:val="32"/>
                <w:lang w:val="en-US" w:bidi="ar-SA"/>
              </w:rPr>
              <w:t xml:space="preserve"> </w:t>
            </w:r>
            <w:r w:rsidRPr="000F1B3F">
              <w:rPr>
                <w:rFonts w:ascii="Cairo" w:hAnsi="Cairo" w:cs="Cairo"/>
                <w:bCs/>
                <w:color w:val="17313D"/>
                <w:sz w:val="32"/>
                <w:szCs w:val="32"/>
                <w:rtl/>
                <w:lang w:val="en-US" w:bidi="ar-SA"/>
              </w:rPr>
              <w:t>المتوسطة</w:t>
            </w:r>
            <w:r w:rsidRPr="000F1B3F">
              <w:rPr>
                <w:rFonts w:ascii="Cairo" w:hAnsi="Cairo" w:cstheme="minorBidi"/>
                <w:bCs/>
                <w:color w:val="17313D"/>
                <w:sz w:val="32"/>
                <w:szCs w:val="32"/>
                <w:lang w:val="en-US" w:bidi="ar-SA"/>
              </w:rPr>
              <w:t xml:space="preserve"> </w:t>
            </w:r>
            <w:r w:rsidRPr="000F1B3F">
              <w:rPr>
                <w:rFonts w:ascii="Cairo" w:hAnsi="Cairo" w:cs="Cairo"/>
                <w:bCs/>
                <w:color w:val="17313D"/>
                <w:sz w:val="32"/>
                <w:szCs w:val="32"/>
                <w:rtl/>
                <w:lang w:val="en-US" w:bidi="ar-SA"/>
              </w:rPr>
              <w:t>بنين</w:t>
            </w:r>
          </w:p>
        </w:tc>
        <w:tc>
          <w:tcPr>
            <w:tcW w:w="2494" w:type="dxa"/>
            <w:shd w:val="clear" w:color="auto" w:fill="FFFFFF"/>
            <w:vAlign w:val="center"/>
          </w:tcPr>
          <w:p w14:paraId="24E58E8F" w14:textId="77777777" w:rsidR="000F1B3F" w:rsidRPr="000F1B3F" w:rsidRDefault="000F1B3F" w:rsidP="0010534D">
            <w:pPr>
              <w:bidi/>
              <w:jc w:val="center"/>
              <w:rPr>
                <w:rFonts w:ascii="Cairo" w:hAnsi="Cairo" w:cstheme="minorBidi"/>
                <w:bCs/>
                <w:sz w:val="32"/>
                <w:szCs w:val="32"/>
                <w:lang w:val="en-US" w:bidi="ar-SA"/>
              </w:rPr>
            </w:pPr>
            <w:r w:rsidRPr="000F1B3F">
              <w:rPr>
                <w:rFonts w:ascii="Cairo" w:hAnsi="Cairo" w:cs="Cairo"/>
                <w:bCs/>
                <w:color w:val="17313D"/>
                <w:sz w:val="32"/>
                <w:szCs w:val="32"/>
                <w:rtl/>
                <w:lang w:val="en-US" w:bidi="ar-SA"/>
              </w:rPr>
              <w:t>متوسط</w:t>
            </w:r>
          </w:p>
        </w:tc>
        <w:tc>
          <w:tcPr>
            <w:tcW w:w="2494" w:type="dxa"/>
            <w:shd w:val="clear" w:color="auto" w:fill="FFFFFF"/>
            <w:vAlign w:val="center"/>
          </w:tcPr>
          <w:p w14:paraId="159ABFF8" w14:textId="77777777" w:rsidR="000F1B3F" w:rsidRPr="000F1B3F" w:rsidRDefault="000F1B3F" w:rsidP="0010534D">
            <w:pPr>
              <w:bidi/>
              <w:jc w:val="center"/>
              <w:rPr>
                <w:rFonts w:ascii="Cairo" w:hAnsi="Cairo" w:cstheme="minorBidi"/>
                <w:bCs/>
                <w:sz w:val="32"/>
                <w:szCs w:val="32"/>
                <w:lang w:val="en-US" w:bidi="ar-SA"/>
              </w:rPr>
            </w:pPr>
            <w:r w:rsidRPr="000F1B3F">
              <w:rPr>
                <w:rFonts w:ascii="Cairo" w:hAnsi="Cairo" w:cs="Cairo"/>
                <w:bCs/>
                <w:color w:val="17313D"/>
                <w:sz w:val="32"/>
                <w:szCs w:val="32"/>
                <w:rtl/>
                <w:lang w:val="en-US" w:bidi="ar-SA"/>
              </w:rPr>
              <w:t>بنين</w:t>
            </w:r>
          </w:p>
        </w:tc>
      </w:tr>
      <w:tr w:rsidR="000F1B3F" w:rsidRPr="000F1B3F" w14:paraId="772263B3" w14:textId="77777777" w:rsidTr="000F1B3F">
        <w:trPr>
          <w:trHeight w:val="278"/>
          <w:jc w:val="center"/>
        </w:trPr>
        <w:tc>
          <w:tcPr>
            <w:tcW w:w="713" w:type="dxa"/>
            <w:shd w:val="clear" w:color="auto" w:fill="F2F4F5"/>
            <w:vAlign w:val="center"/>
          </w:tcPr>
          <w:p w14:paraId="1C6831FE" w14:textId="77777777" w:rsidR="000F1B3F" w:rsidRPr="000F1B3F" w:rsidRDefault="000F1B3F" w:rsidP="0010534D">
            <w:pPr>
              <w:bidi/>
              <w:jc w:val="center"/>
              <w:rPr>
                <w:rFonts w:ascii="Cairo" w:hAnsi="Cairo" w:cstheme="minorBidi"/>
                <w:bCs/>
                <w:sz w:val="32"/>
                <w:szCs w:val="32"/>
                <w:lang w:val="en-US" w:bidi="ar-SA"/>
              </w:rPr>
            </w:pPr>
            <w:r w:rsidRPr="000F1B3F">
              <w:rPr>
                <w:rFonts w:ascii="Cairo" w:hAnsi="Cairo" w:cstheme="minorBidi"/>
                <w:bCs/>
                <w:color w:val="17313D"/>
                <w:sz w:val="32"/>
                <w:szCs w:val="32"/>
                <w:lang w:val="en-US" w:bidi="ar-SA"/>
              </w:rPr>
              <w:t>12</w:t>
            </w:r>
          </w:p>
        </w:tc>
        <w:tc>
          <w:tcPr>
            <w:tcW w:w="7905" w:type="dxa"/>
            <w:shd w:val="clear" w:color="auto" w:fill="F2F4F5"/>
            <w:vAlign w:val="center"/>
          </w:tcPr>
          <w:p w14:paraId="6452AFEB" w14:textId="77777777" w:rsidR="000F1B3F" w:rsidRPr="000F1B3F" w:rsidRDefault="000F1B3F" w:rsidP="0010534D">
            <w:pPr>
              <w:bidi/>
              <w:jc w:val="center"/>
              <w:rPr>
                <w:rFonts w:ascii="Cairo" w:hAnsi="Cairo" w:cstheme="minorBidi"/>
                <w:bCs/>
                <w:sz w:val="32"/>
                <w:szCs w:val="32"/>
                <w:lang w:val="en-US" w:bidi="ar-SA"/>
              </w:rPr>
            </w:pPr>
            <w:r w:rsidRPr="000F1B3F">
              <w:rPr>
                <w:rFonts w:ascii="Cairo" w:hAnsi="Cairo" w:cs="Cairo"/>
                <w:bCs/>
                <w:color w:val="17313D"/>
                <w:sz w:val="32"/>
                <w:szCs w:val="32"/>
                <w:rtl/>
                <w:lang w:val="en-US" w:bidi="ar-SA"/>
              </w:rPr>
              <w:t>المنقف</w:t>
            </w:r>
            <w:r w:rsidRPr="000F1B3F">
              <w:rPr>
                <w:rFonts w:ascii="Cairo" w:hAnsi="Cairo" w:cstheme="minorBidi"/>
                <w:bCs/>
                <w:color w:val="17313D"/>
                <w:sz w:val="32"/>
                <w:szCs w:val="32"/>
                <w:lang w:val="en-US" w:bidi="ar-SA"/>
              </w:rPr>
              <w:t xml:space="preserve"> </w:t>
            </w:r>
            <w:r w:rsidRPr="000F1B3F">
              <w:rPr>
                <w:rFonts w:ascii="Cairo" w:hAnsi="Cairo" w:cs="Cairo"/>
                <w:bCs/>
                <w:color w:val="17313D"/>
                <w:sz w:val="32"/>
                <w:szCs w:val="32"/>
                <w:rtl/>
                <w:lang w:val="en-US" w:bidi="ar-SA"/>
              </w:rPr>
              <w:t>النموذجية</w:t>
            </w:r>
            <w:r w:rsidRPr="000F1B3F">
              <w:rPr>
                <w:rFonts w:ascii="Cairo" w:hAnsi="Cairo" w:cstheme="minorBidi"/>
                <w:bCs/>
                <w:color w:val="17313D"/>
                <w:sz w:val="32"/>
                <w:szCs w:val="32"/>
                <w:lang w:val="en-US" w:bidi="ar-SA"/>
              </w:rPr>
              <w:t xml:space="preserve"> </w:t>
            </w:r>
            <w:r w:rsidRPr="000F1B3F">
              <w:rPr>
                <w:rFonts w:ascii="Cairo" w:hAnsi="Cairo" w:cs="Cairo"/>
                <w:bCs/>
                <w:color w:val="17313D"/>
                <w:sz w:val="32"/>
                <w:szCs w:val="32"/>
                <w:rtl/>
                <w:lang w:val="en-US" w:bidi="ar-SA"/>
              </w:rPr>
              <w:t>المتوسطة</w:t>
            </w:r>
            <w:r w:rsidRPr="000F1B3F">
              <w:rPr>
                <w:rFonts w:ascii="Cairo" w:hAnsi="Cairo" w:cstheme="minorBidi"/>
                <w:bCs/>
                <w:color w:val="17313D"/>
                <w:sz w:val="32"/>
                <w:szCs w:val="32"/>
                <w:lang w:val="en-US" w:bidi="ar-SA"/>
              </w:rPr>
              <w:t xml:space="preserve"> </w:t>
            </w:r>
            <w:r w:rsidRPr="000F1B3F">
              <w:rPr>
                <w:rFonts w:ascii="Cairo" w:hAnsi="Cairo" w:cs="Cairo"/>
                <w:bCs/>
                <w:color w:val="17313D"/>
                <w:sz w:val="32"/>
                <w:szCs w:val="32"/>
                <w:rtl/>
                <w:lang w:val="en-US" w:bidi="ar-SA"/>
              </w:rPr>
              <w:t>بنات</w:t>
            </w:r>
          </w:p>
        </w:tc>
        <w:tc>
          <w:tcPr>
            <w:tcW w:w="2494" w:type="dxa"/>
            <w:shd w:val="clear" w:color="auto" w:fill="F2F4F5"/>
            <w:vAlign w:val="center"/>
          </w:tcPr>
          <w:p w14:paraId="5333B19F" w14:textId="77777777" w:rsidR="000F1B3F" w:rsidRPr="000F1B3F" w:rsidRDefault="000F1B3F" w:rsidP="0010534D">
            <w:pPr>
              <w:bidi/>
              <w:jc w:val="center"/>
              <w:rPr>
                <w:rFonts w:ascii="Cairo" w:hAnsi="Cairo" w:cstheme="minorBidi"/>
                <w:bCs/>
                <w:sz w:val="32"/>
                <w:szCs w:val="32"/>
                <w:lang w:val="en-US" w:bidi="ar-SA"/>
              </w:rPr>
            </w:pPr>
            <w:r w:rsidRPr="000F1B3F">
              <w:rPr>
                <w:rFonts w:ascii="Cairo" w:hAnsi="Cairo" w:cs="Cairo"/>
                <w:bCs/>
                <w:color w:val="17313D"/>
                <w:sz w:val="32"/>
                <w:szCs w:val="32"/>
                <w:rtl/>
                <w:lang w:val="en-US" w:bidi="ar-SA"/>
              </w:rPr>
              <w:t>متوسط</w:t>
            </w:r>
          </w:p>
        </w:tc>
        <w:tc>
          <w:tcPr>
            <w:tcW w:w="2494" w:type="dxa"/>
            <w:shd w:val="clear" w:color="auto" w:fill="F2F4F5"/>
            <w:vAlign w:val="center"/>
          </w:tcPr>
          <w:p w14:paraId="01320625" w14:textId="77777777" w:rsidR="000F1B3F" w:rsidRPr="000F1B3F" w:rsidRDefault="000F1B3F" w:rsidP="0010534D">
            <w:pPr>
              <w:bidi/>
              <w:jc w:val="center"/>
              <w:rPr>
                <w:rFonts w:ascii="Cairo" w:hAnsi="Cairo" w:cstheme="minorBidi"/>
                <w:bCs/>
                <w:sz w:val="32"/>
                <w:szCs w:val="32"/>
                <w:lang w:val="en-US" w:bidi="ar-SA"/>
              </w:rPr>
            </w:pPr>
            <w:r w:rsidRPr="000F1B3F">
              <w:rPr>
                <w:rFonts w:ascii="Cairo" w:hAnsi="Cairo" w:cs="Cairo"/>
                <w:bCs/>
                <w:color w:val="17313D"/>
                <w:sz w:val="32"/>
                <w:szCs w:val="32"/>
                <w:rtl/>
                <w:lang w:val="en-US" w:bidi="ar-SA"/>
              </w:rPr>
              <w:t>بنات</w:t>
            </w:r>
          </w:p>
        </w:tc>
      </w:tr>
      <w:tr w:rsidR="000F1B3F" w:rsidRPr="000F1B3F" w14:paraId="474A3264" w14:textId="77777777" w:rsidTr="000F1B3F">
        <w:trPr>
          <w:trHeight w:val="258"/>
          <w:jc w:val="center"/>
        </w:trPr>
        <w:tc>
          <w:tcPr>
            <w:tcW w:w="713" w:type="dxa"/>
            <w:shd w:val="clear" w:color="auto" w:fill="FFFFFF"/>
            <w:vAlign w:val="center"/>
          </w:tcPr>
          <w:p w14:paraId="7D57B4F3" w14:textId="77777777" w:rsidR="000F1B3F" w:rsidRPr="000F1B3F" w:rsidRDefault="000F1B3F" w:rsidP="0010534D">
            <w:pPr>
              <w:bidi/>
              <w:jc w:val="center"/>
              <w:rPr>
                <w:rFonts w:ascii="Cairo" w:hAnsi="Cairo" w:cstheme="minorBidi"/>
                <w:bCs/>
                <w:sz w:val="32"/>
                <w:szCs w:val="32"/>
                <w:lang w:val="en-US" w:bidi="ar-SA"/>
              </w:rPr>
            </w:pPr>
            <w:r w:rsidRPr="000F1B3F">
              <w:rPr>
                <w:rFonts w:ascii="Cairo" w:hAnsi="Cairo" w:cstheme="minorBidi"/>
                <w:bCs/>
                <w:color w:val="17313D"/>
                <w:sz w:val="32"/>
                <w:szCs w:val="32"/>
                <w:lang w:val="en-US" w:bidi="ar-SA"/>
              </w:rPr>
              <w:t>13</w:t>
            </w:r>
          </w:p>
        </w:tc>
        <w:tc>
          <w:tcPr>
            <w:tcW w:w="7905" w:type="dxa"/>
            <w:shd w:val="clear" w:color="auto" w:fill="FFFFFF"/>
            <w:vAlign w:val="center"/>
          </w:tcPr>
          <w:p w14:paraId="28C5BB73" w14:textId="77777777" w:rsidR="000F1B3F" w:rsidRPr="000F1B3F" w:rsidRDefault="000F1B3F" w:rsidP="0010534D">
            <w:pPr>
              <w:bidi/>
              <w:jc w:val="center"/>
              <w:rPr>
                <w:rFonts w:ascii="Cairo" w:hAnsi="Cairo" w:cstheme="minorBidi"/>
                <w:bCs/>
                <w:sz w:val="32"/>
                <w:szCs w:val="32"/>
                <w:lang w:val="en-US" w:bidi="ar-SA"/>
              </w:rPr>
            </w:pPr>
            <w:r w:rsidRPr="000F1B3F">
              <w:rPr>
                <w:rFonts w:ascii="Cairo" w:hAnsi="Cairo" w:cs="Cairo"/>
                <w:bCs/>
                <w:color w:val="17313D"/>
                <w:sz w:val="32"/>
                <w:szCs w:val="32"/>
                <w:rtl/>
                <w:lang w:val="en-US" w:bidi="ar-SA"/>
              </w:rPr>
              <w:t>حولي</w:t>
            </w:r>
            <w:r w:rsidRPr="000F1B3F">
              <w:rPr>
                <w:rFonts w:ascii="Cairo" w:hAnsi="Cairo" w:cstheme="minorBidi"/>
                <w:bCs/>
                <w:color w:val="17313D"/>
                <w:sz w:val="32"/>
                <w:szCs w:val="32"/>
                <w:lang w:val="en-US" w:bidi="ar-SA"/>
              </w:rPr>
              <w:t xml:space="preserve"> </w:t>
            </w:r>
            <w:r w:rsidRPr="000F1B3F">
              <w:rPr>
                <w:rFonts w:ascii="Cairo" w:hAnsi="Cairo" w:cs="Cairo"/>
                <w:bCs/>
                <w:color w:val="17313D"/>
                <w:sz w:val="32"/>
                <w:szCs w:val="32"/>
                <w:rtl/>
                <w:lang w:val="en-US" w:bidi="ar-SA"/>
              </w:rPr>
              <w:t>الثانوية</w:t>
            </w:r>
            <w:r w:rsidRPr="000F1B3F">
              <w:rPr>
                <w:rFonts w:ascii="Cairo" w:hAnsi="Cairo" w:cstheme="minorBidi"/>
                <w:bCs/>
                <w:color w:val="17313D"/>
                <w:sz w:val="32"/>
                <w:szCs w:val="32"/>
                <w:lang w:val="en-US" w:bidi="ar-SA"/>
              </w:rPr>
              <w:t xml:space="preserve"> </w:t>
            </w:r>
            <w:r w:rsidRPr="000F1B3F">
              <w:rPr>
                <w:rFonts w:ascii="Cairo" w:hAnsi="Cairo" w:cs="Cairo"/>
                <w:bCs/>
                <w:color w:val="17313D"/>
                <w:sz w:val="32"/>
                <w:szCs w:val="32"/>
                <w:rtl/>
                <w:lang w:val="en-US" w:bidi="ar-SA"/>
              </w:rPr>
              <w:t>بنين</w:t>
            </w:r>
          </w:p>
        </w:tc>
        <w:tc>
          <w:tcPr>
            <w:tcW w:w="2494" w:type="dxa"/>
            <w:shd w:val="clear" w:color="auto" w:fill="FFFFFF"/>
            <w:vAlign w:val="center"/>
          </w:tcPr>
          <w:p w14:paraId="44B4F747" w14:textId="77777777" w:rsidR="000F1B3F" w:rsidRPr="000F1B3F" w:rsidRDefault="000F1B3F" w:rsidP="0010534D">
            <w:pPr>
              <w:bidi/>
              <w:jc w:val="center"/>
              <w:rPr>
                <w:rFonts w:ascii="Cairo" w:hAnsi="Cairo" w:cstheme="minorBidi"/>
                <w:bCs/>
                <w:sz w:val="32"/>
                <w:szCs w:val="32"/>
                <w:lang w:val="en-US" w:bidi="ar-SA"/>
              </w:rPr>
            </w:pPr>
            <w:r w:rsidRPr="000F1B3F">
              <w:rPr>
                <w:rFonts w:ascii="Cairo" w:hAnsi="Cairo" w:cs="Cairo"/>
                <w:bCs/>
                <w:color w:val="17313D"/>
                <w:sz w:val="32"/>
                <w:szCs w:val="32"/>
                <w:rtl/>
                <w:lang w:val="en-US" w:bidi="ar-SA"/>
              </w:rPr>
              <w:t>ثانوي</w:t>
            </w:r>
          </w:p>
        </w:tc>
        <w:tc>
          <w:tcPr>
            <w:tcW w:w="2494" w:type="dxa"/>
            <w:shd w:val="clear" w:color="auto" w:fill="FFFFFF"/>
            <w:vAlign w:val="center"/>
          </w:tcPr>
          <w:p w14:paraId="6D7F4A16" w14:textId="77777777" w:rsidR="000F1B3F" w:rsidRPr="000F1B3F" w:rsidRDefault="000F1B3F" w:rsidP="0010534D">
            <w:pPr>
              <w:bidi/>
              <w:jc w:val="center"/>
              <w:rPr>
                <w:rFonts w:ascii="Cairo" w:hAnsi="Cairo" w:cstheme="minorBidi"/>
                <w:bCs/>
                <w:sz w:val="32"/>
                <w:szCs w:val="32"/>
                <w:lang w:val="en-US" w:bidi="ar-SA"/>
              </w:rPr>
            </w:pPr>
            <w:r w:rsidRPr="000F1B3F">
              <w:rPr>
                <w:rFonts w:ascii="Cairo" w:hAnsi="Cairo" w:cs="Cairo"/>
                <w:bCs/>
                <w:color w:val="17313D"/>
                <w:sz w:val="32"/>
                <w:szCs w:val="32"/>
                <w:rtl/>
                <w:lang w:val="en-US" w:bidi="ar-SA"/>
              </w:rPr>
              <w:t>بنين</w:t>
            </w:r>
          </w:p>
        </w:tc>
      </w:tr>
      <w:tr w:rsidR="000F1B3F" w:rsidRPr="000F1B3F" w14:paraId="4BF0EB6C" w14:textId="77777777" w:rsidTr="000F1B3F">
        <w:trPr>
          <w:trHeight w:val="258"/>
          <w:jc w:val="center"/>
        </w:trPr>
        <w:tc>
          <w:tcPr>
            <w:tcW w:w="713" w:type="dxa"/>
            <w:shd w:val="clear" w:color="auto" w:fill="F2F4F5"/>
            <w:vAlign w:val="center"/>
          </w:tcPr>
          <w:p w14:paraId="047BFEAC" w14:textId="77777777" w:rsidR="000F1B3F" w:rsidRPr="000F1B3F" w:rsidRDefault="000F1B3F" w:rsidP="0010534D">
            <w:pPr>
              <w:bidi/>
              <w:jc w:val="center"/>
              <w:rPr>
                <w:rFonts w:ascii="Cairo" w:hAnsi="Cairo" w:cstheme="minorBidi"/>
                <w:bCs/>
                <w:sz w:val="32"/>
                <w:szCs w:val="32"/>
                <w:lang w:val="en-US" w:bidi="ar-SA"/>
              </w:rPr>
            </w:pPr>
            <w:r w:rsidRPr="000F1B3F">
              <w:rPr>
                <w:rFonts w:ascii="Cairo" w:hAnsi="Cairo" w:cstheme="minorBidi"/>
                <w:bCs/>
                <w:color w:val="17313D"/>
                <w:sz w:val="32"/>
                <w:szCs w:val="32"/>
                <w:lang w:val="en-US" w:bidi="ar-SA"/>
              </w:rPr>
              <w:t>14</w:t>
            </w:r>
          </w:p>
        </w:tc>
        <w:tc>
          <w:tcPr>
            <w:tcW w:w="7905" w:type="dxa"/>
            <w:shd w:val="clear" w:color="auto" w:fill="F2F4F5"/>
            <w:vAlign w:val="center"/>
          </w:tcPr>
          <w:p w14:paraId="23E5C5E2" w14:textId="77777777" w:rsidR="000F1B3F" w:rsidRPr="000F1B3F" w:rsidRDefault="000F1B3F" w:rsidP="0010534D">
            <w:pPr>
              <w:bidi/>
              <w:jc w:val="center"/>
              <w:rPr>
                <w:rFonts w:ascii="Cairo" w:hAnsi="Cairo" w:cstheme="minorBidi"/>
                <w:bCs/>
                <w:sz w:val="32"/>
                <w:szCs w:val="32"/>
                <w:lang w:val="en-US" w:bidi="ar-SA"/>
              </w:rPr>
            </w:pPr>
            <w:r w:rsidRPr="000F1B3F">
              <w:rPr>
                <w:rFonts w:ascii="Cairo" w:hAnsi="Cairo" w:cs="Cairo"/>
                <w:bCs/>
                <w:color w:val="17313D"/>
                <w:sz w:val="32"/>
                <w:szCs w:val="32"/>
                <w:rtl/>
                <w:lang w:val="en-US" w:bidi="ar-SA"/>
              </w:rPr>
              <w:t>السالمية</w:t>
            </w:r>
            <w:r w:rsidRPr="000F1B3F">
              <w:rPr>
                <w:rFonts w:ascii="Cairo" w:hAnsi="Cairo" w:cstheme="minorBidi"/>
                <w:bCs/>
                <w:color w:val="17313D"/>
                <w:sz w:val="32"/>
                <w:szCs w:val="32"/>
                <w:lang w:val="en-US" w:bidi="ar-SA"/>
              </w:rPr>
              <w:t xml:space="preserve"> </w:t>
            </w:r>
            <w:r w:rsidRPr="000F1B3F">
              <w:rPr>
                <w:rFonts w:ascii="Cairo" w:hAnsi="Cairo" w:cs="Cairo"/>
                <w:bCs/>
                <w:color w:val="17313D"/>
                <w:sz w:val="32"/>
                <w:szCs w:val="32"/>
                <w:rtl/>
                <w:lang w:val="en-US" w:bidi="ar-SA"/>
              </w:rPr>
              <w:t>الثانوية</w:t>
            </w:r>
            <w:r w:rsidRPr="000F1B3F">
              <w:rPr>
                <w:rFonts w:ascii="Cairo" w:hAnsi="Cairo" w:cstheme="minorBidi"/>
                <w:bCs/>
                <w:color w:val="17313D"/>
                <w:sz w:val="32"/>
                <w:szCs w:val="32"/>
                <w:lang w:val="en-US" w:bidi="ar-SA"/>
              </w:rPr>
              <w:t xml:space="preserve"> </w:t>
            </w:r>
            <w:r w:rsidRPr="000F1B3F">
              <w:rPr>
                <w:rFonts w:ascii="Cairo" w:hAnsi="Cairo" w:cs="Cairo"/>
                <w:bCs/>
                <w:color w:val="17313D"/>
                <w:sz w:val="32"/>
                <w:szCs w:val="32"/>
                <w:rtl/>
                <w:lang w:val="en-US" w:bidi="ar-SA"/>
              </w:rPr>
              <w:t>بنين</w:t>
            </w:r>
          </w:p>
        </w:tc>
        <w:tc>
          <w:tcPr>
            <w:tcW w:w="2494" w:type="dxa"/>
            <w:shd w:val="clear" w:color="auto" w:fill="F2F4F5"/>
            <w:vAlign w:val="center"/>
          </w:tcPr>
          <w:p w14:paraId="40E527D3" w14:textId="77777777" w:rsidR="000F1B3F" w:rsidRPr="000F1B3F" w:rsidRDefault="000F1B3F" w:rsidP="0010534D">
            <w:pPr>
              <w:bidi/>
              <w:jc w:val="center"/>
              <w:rPr>
                <w:rFonts w:ascii="Cairo" w:hAnsi="Cairo" w:cstheme="minorBidi"/>
                <w:bCs/>
                <w:sz w:val="32"/>
                <w:szCs w:val="32"/>
                <w:lang w:val="en-US" w:bidi="ar-SA"/>
              </w:rPr>
            </w:pPr>
            <w:r w:rsidRPr="000F1B3F">
              <w:rPr>
                <w:rFonts w:ascii="Cairo" w:hAnsi="Cairo" w:cs="Cairo"/>
                <w:bCs/>
                <w:color w:val="17313D"/>
                <w:sz w:val="32"/>
                <w:szCs w:val="32"/>
                <w:rtl/>
                <w:lang w:val="en-US" w:bidi="ar-SA"/>
              </w:rPr>
              <w:t>ثانوي</w:t>
            </w:r>
          </w:p>
        </w:tc>
        <w:tc>
          <w:tcPr>
            <w:tcW w:w="2494" w:type="dxa"/>
            <w:shd w:val="clear" w:color="auto" w:fill="F2F4F5"/>
            <w:vAlign w:val="center"/>
          </w:tcPr>
          <w:p w14:paraId="32359063" w14:textId="77777777" w:rsidR="000F1B3F" w:rsidRPr="000F1B3F" w:rsidRDefault="000F1B3F" w:rsidP="0010534D">
            <w:pPr>
              <w:bidi/>
              <w:jc w:val="center"/>
              <w:rPr>
                <w:rFonts w:ascii="Cairo" w:hAnsi="Cairo" w:cstheme="minorBidi"/>
                <w:bCs/>
                <w:sz w:val="32"/>
                <w:szCs w:val="32"/>
                <w:lang w:val="en-US" w:bidi="ar-SA"/>
              </w:rPr>
            </w:pPr>
            <w:r w:rsidRPr="000F1B3F">
              <w:rPr>
                <w:rFonts w:ascii="Cairo" w:hAnsi="Cairo" w:cs="Cairo"/>
                <w:bCs/>
                <w:color w:val="17313D"/>
                <w:sz w:val="32"/>
                <w:szCs w:val="32"/>
                <w:rtl/>
                <w:lang w:val="en-US" w:bidi="ar-SA"/>
              </w:rPr>
              <w:t>بنين</w:t>
            </w:r>
          </w:p>
        </w:tc>
      </w:tr>
      <w:tr w:rsidR="000F1B3F" w:rsidRPr="000F1B3F" w14:paraId="54F7620E" w14:textId="77777777" w:rsidTr="000F1B3F">
        <w:trPr>
          <w:trHeight w:val="278"/>
          <w:jc w:val="center"/>
        </w:trPr>
        <w:tc>
          <w:tcPr>
            <w:tcW w:w="713" w:type="dxa"/>
            <w:shd w:val="clear" w:color="auto" w:fill="FFFFFF"/>
            <w:vAlign w:val="center"/>
          </w:tcPr>
          <w:p w14:paraId="748476AE" w14:textId="77777777" w:rsidR="000F1B3F" w:rsidRPr="000F1B3F" w:rsidRDefault="000F1B3F" w:rsidP="0010534D">
            <w:pPr>
              <w:bidi/>
              <w:jc w:val="center"/>
              <w:rPr>
                <w:rFonts w:ascii="Cairo" w:hAnsi="Cairo" w:cstheme="minorBidi"/>
                <w:bCs/>
                <w:sz w:val="32"/>
                <w:szCs w:val="32"/>
                <w:lang w:val="en-US" w:bidi="ar-SA"/>
              </w:rPr>
            </w:pPr>
            <w:r w:rsidRPr="000F1B3F">
              <w:rPr>
                <w:rFonts w:ascii="Cairo" w:hAnsi="Cairo" w:cstheme="minorBidi"/>
                <w:bCs/>
                <w:color w:val="17313D"/>
                <w:sz w:val="32"/>
                <w:szCs w:val="32"/>
                <w:lang w:val="en-US" w:bidi="ar-SA"/>
              </w:rPr>
              <w:t>15</w:t>
            </w:r>
          </w:p>
        </w:tc>
        <w:tc>
          <w:tcPr>
            <w:tcW w:w="7905" w:type="dxa"/>
            <w:shd w:val="clear" w:color="auto" w:fill="FFFFFF"/>
            <w:vAlign w:val="center"/>
          </w:tcPr>
          <w:p w14:paraId="18C9F95C" w14:textId="77777777" w:rsidR="000F1B3F" w:rsidRPr="000F1B3F" w:rsidRDefault="000F1B3F" w:rsidP="0010534D">
            <w:pPr>
              <w:bidi/>
              <w:jc w:val="center"/>
              <w:rPr>
                <w:rFonts w:ascii="Cairo" w:hAnsi="Cairo" w:cstheme="minorBidi"/>
                <w:bCs/>
                <w:sz w:val="32"/>
                <w:szCs w:val="32"/>
                <w:lang w:val="en-US" w:bidi="ar-SA"/>
              </w:rPr>
            </w:pPr>
            <w:r w:rsidRPr="000F1B3F">
              <w:rPr>
                <w:rFonts w:ascii="Cairo" w:hAnsi="Cairo" w:cs="Cairo"/>
                <w:bCs/>
                <w:color w:val="17313D"/>
                <w:sz w:val="32"/>
                <w:szCs w:val="32"/>
                <w:rtl/>
                <w:lang w:val="en-US" w:bidi="ar-SA"/>
              </w:rPr>
              <w:t>السالمية</w:t>
            </w:r>
            <w:r w:rsidRPr="000F1B3F">
              <w:rPr>
                <w:rFonts w:ascii="Cairo" w:hAnsi="Cairo" w:cstheme="minorBidi"/>
                <w:bCs/>
                <w:color w:val="17313D"/>
                <w:sz w:val="32"/>
                <w:szCs w:val="32"/>
                <w:lang w:val="en-US" w:bidi="ar-SA"/>
              </w:rPr>
              <w:t xml:space="preserve"> </w:t>
            </w:r>
            <w:r w:rsidRPr="000F1B3F">
              <w:rPr>
                <w:rFonts w:ascii="Cairo" w:hAnsi="Cairo" w:cs="Cairo"/>
                <w:bCs/>
                <w:color w:val="17313D"/>
                <w:sz w:val="32"/>
                <w:szCs w:val="32"/>
                <w:rtl/>
                <w:lang w:val="en-US" w:bidi="ar-SA"/>
              </w:rPr>
              <w:t>الثانوية</w:t>
            </w:r>
            <w:r w:rsidRPr="000F1B3F">
              <w:rPr>
                <w:rFonts w:ascii="Cairo" w:hAnsi="Cairo" w:cstheme="minorBidi"/>
                <w:bCs/>
                <w:color w:val="17313D"/>
                <w:sz w:val="32"/>
                <w:szCs w:val="32"/>
                <w:lang w:val="en-US" w:bidi="ar-SA"/>
              </w:rPr>
              <w:t xml:space="preserve"> </w:t>
            </w:r>
            <w:r w:rsidRPr="000F1B3F">
              <w:rPr>
                <w:rFonts w:ascii="Cairo" w:hAnsi="Cairo" w:cs="Cairo"/>
                <w:bCs/>
                <w:color w:val="17313D"/>
                <w:sz w:val="32"/>
                <w:szCs w:val="32"/>
                <w:rtl/>
                <w:lang w:val="en-US" w:bidi="ar-SA"/>
              </w:rPr>
              <w:t>بنات</w:t>
            </w:r>
          </w:p>
        </w:tc>
        <w:tc>
          <w:tcPr>
            <w:tcW w:w="2494" w:type="dxa"/>
            <w:shd w:val="clear" w:color="auto" w:fill="FFFFFF"/>
            <w:vAlign w:val="center"/>
          </w:tcPr>
          <w:p w14:paraId="176FF38D" w14:textId="77777777" w:rsidR="000F1B3F" w:rsidRPr="000F1B3F" w:rsidRDefault="000F1B3F" w:rsidP="0010534D">
            <w:pPr>
              <w:bidi/>
              <w:jc w:val="center"/>
              <w:rPr>
                <w:rFonts w:ascii="Cairo" w:hAnsi="Cairo" w:cstheme="minorBidi"/>
                <w:bCs/>
                <w:sz w:val="32"/>
                <w:szCs w:val="32"/>
                <w:lang w:val="en-US" w:bidi="ar-SA"/>
              </w:rPr>
            </w:pPr>
            <w:r w:rsidRPr="000F1B3F">
              <w:rPr>
                <w:rFonts w:ascii="Cairo" w:hAnsi="Cairo" w:cs="Cairo"/>
                <w:bCs/>
                <w:color w:val="17313D"/>
                <w:sz w:val="32"/>
                <w:szCs w:val="32"/>
                <w:rtl/>
                <w:lang w:val="en-US" w:bidi="ar-SA"/>
              </w:rPr>
              <w:t>ثانوي</w:t>
            </w:r>
          </w:p>
        </w:tc>
        <w:tc>
          <w:tcPr>
            <w:tcW w:w="2494" w:type="dxa"/>
            <w:shd w:val="clear" w:color="auto" w:fill="FFFFFF"/>
            <w:vAlign w:val="center"/>
          </w:tcPr>
          <w:p w14:paraId="3CDF1362" w14:textId="77777777" w:rsidR="000F1B3F" w:rsidRPr="000F1B3F" w:rsidRDefault="000F1B3F" w:rsidP="0010534D">
            <w:pPr>
              <w:bidi/>
              <w:jc w:val="center"/>
              <w:rPr>
                <w:rFonts w:ascii="Cairo" w:hAnsi="Cairo" w:cstheme="minorBidi"/>
                <w:bCs/>
                <w:sz w:val="32"/>
                <w:szCs w:val="32"/>
                <w:lang w:val="en-US" w:bidi="ar-SA"/>
              </w:rPr>
            </w:pPr>
            <w:r w:rsidRPr="000F1B3F">
              <w:rPr>
                <w:rFonts w:ascii="Cairo" w:hAnsi="Cairo" w:cs="Cairo"/>
                <w:bCs/>
                <w:color w:val="17313D"/>
                <w:sz w:val="32"/>
                <w:szCs w:val="32"/>
                <w:rtl/>
                <w:lang w:val="en-US" w:bidi="ar-SA"/>
              </w:rPr>
              <w:t>بنات</w:t>
            </w:r>
          </w:p>
        </w:tc>
      </w:tr>
      <w:tr w:rsidR="000F1B3F" w:rsidRPr="000F1B3F" w14:paraId="0E1DDB96" w14:textId="77777777" w:rsidTr="000F1B3F">
        <w:trPr>
          <w:trHeight w:val="258"/>
          <w:jc w:val="center"/>
        </w:trPr>
        <w:tc>
          <w:tcPr>
            <w:tcW w:w="713" w:type="dxa"/>
            <w:shd w:val="clear" w:color="auto" w:fill="F2F4F5"/>
            <w:vAlign w:val="center"/>
          </w:tcPr>
          <w:p w14:paraId="3179898E" w14:textId="77777777" w:rsidR="000F1B3F" w:rsidRPr="000F1B3F" w:rsidRDefault="000F1B3F" w:rsidP="0010534D">
            <w:pPr>
              <w:bidi/>
              <w:jc w:val="center"/>
              <w:rPr>
                <w:rFonts w:ascii="Cairo" w:hAnsi="Cairo" w:cstheme="minorBidi"/>
                <w:bCs/>
                <w:sz w:val="32"/>
                <w:szCs w:val="32"/>
                <w:lang w:val="en-US" w:bidi="ar-SA"/>
              </w:rPr>
            </w:pPr>
            <w:r w:rsidRPr="000F1B3F">
              <w:rPr>
                <w:rFonts w:ascii="Cairo" w:hAnsi="Cairo" w:cstheme="minorBidi"/>
                <w:bCs/>
                <w:color w:val="17313D"/>
                <w:sz w:val="32"/>
                <w:szCs w:val="32"/>
                <w:lang w:val="en-US" w:bidi="ar-SA"/>
              </w:rPr>
              <w:t>16</w:t>
            </w:r>
          </w:p>
        </w:tc>
        <w:tc>
          <w:tcPr>
            <w:tcW w:w="7905" w:type="dxa"/>
            <w:shd w:val="clear" w:color="auto" w:fill="F2F4F5"/>
            <w:vAlign w:val="center"/>
          </w:tcPr>
          <w:p w14:paraId="1E9ED797" w14:textId="77777777" w:rsidR="000F1B3F" w:rsidRPr="000F1B3F" w:rsidRDefault="000F1B3F" w:rsidP="0010534D">
            <w:pPr>
              <w:bidi/>
              <w:jc w:val="center"/>
              <w:rPr>
                <w:rFonts w:ascii="Cairo" w:hAnsi="Cairo" w:cstheme="minorBidi"/>
                <w:bCs/>
                <w:sz w:val="32"/>
                <w:szCs w:val="32"/>
                <w:lang w:val="en-US" w:bidi="ar-SA"/>
              </w:rPr>
            </w:pPr>
            <w:r w:rsidRPr="000F1B3F">
              <w:rPr>
                <w:rFonts w:ascii="Cairo" w:hAnsi="Cairo" w:cs="Cairo"/>
                <w:bCs/>
                <w:color w:val="17313D"/>
                <w:sz w:val="32"/>
                <w:szCs w:val="32"/>
                <w:rtl/>
                <w:lang w:val="en-US" w:bidi="ar-SA"/>
              </w:rPr>
              <w:t>المنقف</w:t>
            </w:r>
            <w:r w:rsidRPr="000F1B3F">
              <w:rPr>
                <w:rFonts w:ascii="Cairo" w:hAnsi="Cairo" w:cstheme="minorBidi"/>
                <w:bCs/>
                <w:color w:val="17313D"/>
                <w:sz w:val="32"/>
                <w:szCs w:val="32"/>
                <w:lang w:val="en-US" w:bidi="ar-SA"/>
              </w:rPr>
              <w:t xml:space="preserve"> </w:t>
            </w:r>
            <w:r w:rsidRPr="000F1B3F">
              <w:rPr>
                <w:rFonts w:ascii="Cairo" w:hAnsi="Cairo" w:cs="Cairo"/>
                <w:bCs/>
                <w:color w:val="17313D"/>
                <w:sz w:val="32"/>
                <w:szCs w:val="32"/>
                <w:rtl/>
                <w:lang w:val="en-US" w:bidi="ar-SA"/>
              </w:rPr>
              <w:t>النموذجية</w:t>
            </w:r>
            <w:r w:rsidRPr="000F1B3F">
              <w:rPr>
                <w:rFonts w:ascii="Cairo" w:hAnsi="Cairo" w:cstheme="minorBidi"/>
                <w:bCs/>
                <w:color w:val="17313D"/>
                <w:sz w:val="32"/>
                <w:szCs w:val="32"/>
                <w:lang w:val="en-US" w:bidi="ar-SA"/>
              </w:rPr>
              <w:t xml:space="preserve"> </w:t>
            </w:r>
            <w:r w:rsidRPr="000F1B3F">
              <w:rPr>
                <w:rFonts w:ascii="Cairo" w:hAnsi="Cairo" w:cs="Cairo"/>
                <w:bCs/>
                <w:color w:val="17313D"/>
                <w:sz w:val="32"/>
                <w:szCs w:val="32"/>
                <w:rtl/>
                <w:lang w:val="en-US" w:bidi="ar-SA"/>
              </w:rPr>
              <w:t>الثانوية</w:t>
            </w:r>
            <w:r w:rsidRPr="000F1B3F">
              <w:rPr>
                <w:rFonts w:ascii="Cairo" w:hAnsi="Cairo" w:cstheme="minorBidi"/>
                <w:bCs/>
                <w:color w:val="17313D"/>
                <w:sz w:val="32"/>
                <w:szCs w:val="32"/>
                <w:lang w:val="en-US" w:bidi="ar-SA"/>
              </w:rPr>
              <w:t xml:space="preserve"> </w:t>
            </w:r>
            <w:r w:rsidRPr="000F1B3F">
              <w:rPr>
                <w:rFonts w:ascii="Cairo" w:hAnsi="Cairo" w:cs="Cairo"/>
                <w:bCs/>
                <w:color w:val="17313D"/>
                <w:sz w:val="32"/>
                <w:szCs w:val="32"/>
                <w:rtl/>
                <w:lang w:val="en-US" w:bidi="ar-SA"/>
              </w:rPr>
              <w:t>بنين</w:t>
            </w:r>
          </w:p>
        </w:tc>
        <w:tc>
          <w:tcPr>
            <w:tcW w:w="2494" w:type="dxa"/>
            <w:shd w:val="clear" w:color="auto" w:fill="F2F4F5"/>
            <w:vAlign w:val="center"/>
          </w:tcPr>
          <w:p w14:paraId="4EC18EE0" w14:textId="77777777" w:rsidR="000F1B3F" w:rsidRPr="000F1B3F" w:rsidRDefault="000F1B3F" w:rsidP="0010534D">
            <w:pPr>
              <w:bidi/>
              <w:jc w:val="center"/>
              <w:rPr>
                <w:rFonts w:ascii="Cairo" w:hAnsi="Cairo" w:cstheme="minorBidi"/>
                <w:bCs/>
                <w:sz w:val="32"/>
                <w:szCs w:val="32"/>
                <w:lang w:val="en-US" w:bidi="ar-SA"/>
              </w:rPr>
            </w:pPr>
            <w:r w:rsidRPr="000F1B3F">
              <w:rPr>
                <w:rFonts w:ascii="Cairo" w:hAnsi="Cairo" w:cs="Cairo"/>
                <w:bCs/>
                <w:color w:val="17313D"/>
                <w:sz w:val="32"/>
                <w:szCs w:val="32"/>
                <w:rtl/>
                <w:lang w:val="en-US" w:bidi="ar-SA"/>
              </w:rPr>
              <w:t>ثانوي</w:t>
            </w:r>
          </w:p>
        </w:tc>
        <w:tc>
          <w:tcPr>
            <w:tcW w:w="2494" w:type="dxa"/>
            <w:shd w:val="clear" w:color="auto" w:fill="F2F4F5"/>
            <w:vAlign w:val="center"/>
          </w:tcPr>
          <w:p w14:paraId="72930B1A" w14:textId="77777777" w:rsidR="000F1B3F" w:rsidRPr="000F1B3F" w:rsidRDefault="000F1B3F" w:rsidP="0010534D">
            <w:pPr>
              <w:bidi/>
              <w:jc w:val="center"/>
              <w:rPr>
                <w:rFonts w:ascii="Cairo" w:hAnsi="Cairo" w:cstheme="minorBidi"/>
                <w:bCs/>
                <w:sz w:val="32"/>
                <w:szCs w:val="32"/>
                <w:lang w:val="en-US" w:bidi="ar-SA"/>
              </w:rPr>
            </w:pPr>
            <w:r w:rsidRPr="000F1B3F">
              <w:rPr>
                <w:rFonts w:ascii="Cairo" w:hAnsi="Cairo" w:cs="Cairo"/>
                <w:bCs/>
                <w:color w:val="17313D"/>
                <w:sz w:val="32"/>
                <w:szCs w:val="32"/>
                <w:rtl/>
                <w:lang w:val="en-US" w:bidi="ar-SA"/>
              </w:rPr>
              <w:t>بنين</w:t>
            </w:r>
          </w:p>
        </w:tc>
      </w:tr>
      <w:tr w:rsidR="000F1B3F" w:rsidRPr="000F1B3F" w14:paraId="46B299BF" w14:textId="77777777" w:rsidTr="000F1B3F">
        <w:trPr>
          <w:trHeight w:val="258"/>
          <w:jc w:val="center"/>
        </w:trPr>
        <w:tc>
          <w:tcPr>
            <w:tcW w:w="713" w:type="dxa"/>
            <w:shd w:val="clear" w:color="auto" w:fill="FFFFFF"/>
            <w:vAlign w:val="center"/>
          </w:tcPr>
          <w:p w14:paraId="2A7DB5C7" w14:textId="77777777" w:rsidR="000F1B3F" w:rsidRPr="000F1B3F" w:rsidRDefault="000F1B3F" w:rsidP="0010534D">
            <w:pPr>
              <w:bidi/>
              <w:jc w:val="center"/>
              <w:rPr>
                <w:rFonts w:ascii="Cairo" w:hAnsi="Cairo" w:cstheme="minorBidi"/>
                <w:bCs/>
                <w:sz w:val="32"/>
                <w:szCs w:val="32"/>
                <w:lang w:val="en-US" w:bidi="ar-SA"/>
              </w:rPr>
            </w:pPr>
            <w:r w:rsidRPr="000F1B3F">
              <w:rPr>
                <w:rFonts w:ascii="Cairo" w:hAnsi="Cairo" w:cstheme="minorBidi"/>
                <w:bCs/>
                <w:color w:val="17313D"/>
                <w:sz w:val="32"/>
                <w:szCs w:val="32"/>
                <w:lang w:val="en-US" w:bidi="ar-SA"/>
              </w:rPr>
              <w:t>17</w:t>
            </w:r>
          </w:p>
        </w:tc>
        <w:tc>
          <w:tcPr>
            <w:tcW w:w="7905" w:type="dxa"/>
            <w:shd w:val="clear" w:color="auto" w:fill="FFFFFF"/>
            <w:vAlign w:val="center"/>
          </w:tcPr>
          <w:p w14:paraId="33B3542F" w14:textId="77777777" w:rsidR="000F1B3F" w:rsidRPr="000F1B3F" w:rsidRDefault="000F1B3F" w:rsidP="0010534D">
            <w:pPr>
              <w:bidi/>
              <w:jc w:val="center"/>
              <w:rPr>
                <w:rFonts w:ascii="Cairo" w:hAnsi="Cairo" w:cstheme="minorBidi"/>
                <w:bCs/>
                <w:sz w:val="32"/>
                <w:szCs w:val="32"/>
                <w:lang w:val="en-US" w:bidi="ar-SA"/>
              </w:rPr>
            </w:pPr>
            <w:r w:rsidRPr="000F1B3F">
              <w:rPr>
                <w:rFonts w:ascii="Cairo" w:hAnsi="Cairo" w:cs="Cairo"/>
                <w:bCs/>
                <w:color w:val="17313D"/>
                <w:sz w:val="32"/>
                <w:szCs w:val="32"/>
                <w:rtl/>
                <w:lang w:val="en-US" w:bidi="ar-SA"/>
              </w:rPr>
              <w:t>المنقف</w:t>
            </w:r>
            <w:r w:rsidRPr="000F1B3F">
              <w:rPr>
                <w:rFonts w:ascii="Cairo" w:hAnsi="Cairo" w:cstheme="minorBidi"/>
                <w:bCs/>
                <w:color w:val="17313D"/>
                <w:sz w:val="32"/>
                <w:szCs w:val="32"/>
                <w:lang w:val="en-US" w:bidi="ar-SA"/>
              </w:rPr>
              <w:t xml:space="preserve"> </w:t>
            </w:r>
            <w:r w:rsidRPr="000F1B3F">
              <w:rPr>
                <w:rFonts w:ascii="Cairo" w:hAnsi="Cairo" w:cs="Cairo"/>
                <w:bCs/>
                <w:color w:val="17313D"/>
                <w:sz w:val="32"/>
                <w:szCs w:val="32"/>
                <w:rtl/>
                <w:lang w:val="en-US" w:bidi="ar-SA"/>
              </w:rPr>
              <w:t>النموذجية</w:t>
            </w:r>
            <w:r w:rsidRPr="000F1B3F">
              <w:rPr>
                <w:rFonts w:ascii="Cairo" w:hAnsi="Cairo" w:cstheme="minorBidi"/>
                <w:bCs/>
                <w:color w:val="17313D"/>
                <w:sz w:val="32"/>
                <w:szCs w:val="32"/>
                <w:lang w:val="en-US" w:bidi="ar-SA"/>
              </w:rPr>
              <w:t xml:space="preserve"> </w:t>
            </w:r>
            <w:r w:rsidRPr="000F1B3F">
              <w:rPr>
                <w:rFonts w:ascii="Cairo" w:hAnsi="Cairo" w:cs="Cairo"/>
                <w:bCs/>
                <w:color w:val="17313D"/>
                <w:sz w:val="32"/>
                <w:szCs w:val="32"/>
                <w:rtl/>
                <w:lang w:val="en-US" w:bidi="ar-SA"/>
              </w:rPr>
              <w:t>الثانوية</w:t>
            </w:r>
            <w:r w:rsidRPr="000F1B3F">
              <w:rPr>
                <w:rFonts w:ascii="Cairo" w:hAnsi="Cairo" w:cstheme="minorBidi"/>
                <w:bCs/>
                <w:color w:val="17313D"/>
                <w:sz w:val="32"/>
                <w:szCs w:val="32"/>
                <w:lang w:val="en-US" w:bidi="ar-SA"/>
              </w:rPr>
              <w:t xml:space="preserve"> </w:t>
            </w:r>
            <w:r w:rsidRPr="000F1B3F">
              <w:rPr>
                <w:rFonts w:ascii="Cairo" w:hAnsi="Cairo" w:cs="Cairo"/>
                <w:bCs/>
                <w:color w:val="17313D"/>
                <w:sz w:val="32"/>
                <w:szCs w:val="32"/>
                <w:rtl/>
                <w:lang w:val="en-US" w:bidi="ar-SA"/>
              </w:rPr>
              <w:t>بنات</w:t>
            </w:r>
          </w:p>
        </w:tc>
        <w:tc>
          <w:tcPr>
            <w:tcW w:w="2494" w:type="dxa"/>
            <w:shd w:val="clear" w:color="auto" w:fill="FFFFFF"/>
            <w:vAlign w:val="center"/>
          </w:tcPr>
          <w:p w14:paraId="01B14E18" w14:textId="77777777" w:rsidR="000F1B3F" w:rsidRPr="000F1B3F" w:rsidRDefault="000F1B3F" w:rsidP="0010534D">
            <w:pPr>
              <w:bidi/>
              <w:jc w:val="center"/>
              <w:rPr>
                <w:rFonts w:ascii="Cairo" w:hAnsi="Cairo" w:cstheme="minorBidi"/>
                <w:bCs/>
                <w:sz w:val="32"/>
                <w:szCs w:val="32"/>
                <w:lang w:val="en-US" w:bidi="ar-SA"/>
              </w:rPr>
            </w:pPr>
            <w:r w:rsidRPr="000F1B3F">
              <w:rPr>
                <w:rFonts w:ascii="Cairo" w:hAnsi="Cairo" w:cs="Cairo"/>
                <w:bCs/>
                <w:color w:val="17313D"/>
                <w:sz w:val="32"/>
                <w:szCs w:val="32"/>
                <w:rtl/>
                <w:lang w:val="en-US" w:bidi="ar-SA"/>
              </w:rPr>
              <w:t>ثانوي</w:t>
            </w:r>
          </w:p>
        </w:tc>
        <w:tc>
          <w:tcPr>
            <w:tcW w:w="2494" w:type="dxa"/>
            <w:shd w:val="clear" w:color="auto" w:fill="FFFFFF"/>
            <w:vAlign w:val="center"/>
          </w:tcPr>
          <w:p w14:paraId="0A0D98FB" w14:textId="77777777" w:rsidR="000F1B3F" w:rsidRPr="000F1B3F" w:rsidRDefault="000F1B3F" w:rsidP="0010534D">
            <w:pPr>
              <w:bidi/>
              <w:jc w:val="center"/>
              <w:rPr>
                <w:rFonts w:ascii="Cairo" w:hAnsi="Cairo" w:cstheme="minorBidi"/>
                <w:bCs/>
                <w:sz w:val="32"/>
                <w:szCs w:val="32"/>
                <w:lang w:val="en-US" w:bidi="ar-SA"/>
              </w:rPr>
            </w:pPr>
            <w:r w:rsidRPr="000F1B3F">
              <w:rPr>
                <w:rFonts w:ascii="Cairo" w:hAnsi="Cairo" w:cs="Cairo"/>
                <w:bCs/>
                <w:color w:val="17313D"/>
                <w:sz w:val="32"/>
                <w:szCs w:val="32"/>
                <w:rtl/>
                <w:lang w:val="en-US" w:bidi="ar-SA"/>
              </w:rPr>
              <w:t>بنات</w:t>
            </w:r>
          </w:p>
        </w:tc>
      </w:tr>
      <w:tr w:rsidR="00F6669C" w:rsidRPr="000F1B3F" w14:paraId="291E2A26" w14:textId="77777777" w:rsidTr="000F1B3F">
        <w:trPr>
          <w:trHeight w:val="258"/>
          <w:jc w:val="center"/>
        </w:trPr>
        <w:tc>
          <w:tcPr>
            <w:tcW w:w="713" w:type="dxa"/>
            <w:shd w:val="clear" w:color="auto" w:fill="FFFFFF"/>
            <w:vAlign w:val="center"/>
          </w:tcPr>
          <w:p w14:paraId="5C786B83" w14:textId="755C62C0" w:rsidR="00F6669C" w:rsidRPr="000F1B3F" w:rsidRDefault="00F6669C" w:rsidP="0010534D">
            <w:pPr>
              <w:bidi/>
              <w:jc w:val="center"/>
              <w:rPr>
                <w:rFonts w:ascii="Cairo" w:hAnsi="Cairo" w:cstheme="minorBidi"/>
                <w:bCs/>
                <w:color w:val="17313D"/>
                <w:sz w:val="32"/>
                <w:szCs w:val="32"/>
                <w:lang w:val="en-US" w:bidi="ar-SA"/>
              </w:rPr>
            </w:pPr>
            <w:r>
              <w:rPr>
                <w:rFonts w:ascii="Cairo" w:hAnsi="Cairo" w:cstheme="minorBidi"/>
                <w:bCs/>
                <w:color w:val="17313D"/>
                <w:sz w:val="32"/>
                <w:szCs w:val="32"/>
                <w:lang w:val="en-US" w:bidi="ar-SA"/>
              </w:rPr>
              <w:t>18</w:t>
            </w:r>
          </w:p>
        </w:tc>
        <w:tc>
          <w:tcPr>
            <w:tcW w:w="7905" w:type="dxa"/>
            <w:shd w:val="clear" w:color="auto" w:fill="FFFFFF"/>
            <w:vAlign w:val="center"/>
          </w:tcPr>
          <w:p w14:paraId="12C17003" w14:textId="42871724" w:rsidR="00F6669C" w:rsidRPr="000F1B3F" w:rsidRDefault="00F6669C" w:rsidP="0010534D">
            <w:pPr>
              <w:bidi/>
              <w:jc w:val="center"/>
              <w:rPr>
                <w:rFonts w:ascii="Cairo" w:hAnsi="Cairo" w:cs="Cairo"/>
                <w:bCs/>
                <w:color w:val="17313D"/>
                <w:sz w:val="32"/>
                <w:szCs w:val="32"/>
                <w:rtl/>
                <w:lang w:val="en-US" w:bidi="ar-SA"/>
              </w:rPr>
            </w:pPr>
            <w:r>
              <w:rPr>
                <w:rFonts w:ascii="Cairo" w:hAnsi="Cairo" w:cs="Cairo" w:hint="cs"/>
                <w:bCs/>
                <w:color w:val="17313D"/>
                <w:sz w:val="32"/>
                <w:szCs w:val="32"/>
                <w:rtl/>
                <w:lang w:val="en-US" w:bidi="ar-SA"/>
              </w:rPr>
              <w:t>مدرسة رياض الأطفال</w:t>
            </w:r>
          </w:p>
        </w:tc>
        <w:tc>
          <w:tcPr>
            <w:tcW w:w="2494" w:type="dxa"/>
            <w:shd w:val="clear" w:color="auto" w:fill="FFFFFF"/>
            <w:vAlign w:val="center"/>
          </w:tcPr>
          <w:p w14:paraId="21F2DA64" w14:textId="6A6A2B35" w:rsidR="00F6669C" w:rsidRPr="000F1B3F" w:rsidRDefault="00F6669C" w:rsidP="0010534D">
            <w:pPr>
              <w:bidi/>
              <w:jc w:val="center"/>
              <w:rPr>
                <w:rFonts w:ascii="Cairo" w:hAnsi="Cairo" w:cs="Cairo"/>
                <w:bCs/>
                <w:color w:val="17313D"/>
                <w:sz w:val="32"/>
                <w:szCs w:val="32"/>
                <w:rtl/>
                <w:lang w:val="en-US" w:bidi="ar-SA"/>
              </w:rPr>
            </w:pPr>
            <w:r>
              <w:rPr>
                <w:rFonts w:ascii="Cairo" w:hAnsi="Cairo" w:cs="Cairo" w:hint="cs"/>
                <w:bCs/>
                <w:color w:val="17313D"/>
                <w:sz w:val="32"/>
                <w:szCs w:val="32"/>
                <w:rtl/>
                <w:lang w:val="en-US" w:bidi="ar-SA"/>
              </w:rPr>
              <w:t>روضة</w:t>
            </w:r>
          </w:p>
        </w:tc>
        <w:tc>
          <w:tcPr>
            <w:tcW w:w="2494" w:type="dxa"/>
            <w:shd w:val="clear" w:color="auto" w:fill="FFFFFF"/>
            <w:vAlign w:val="center"/>
          </w:tcPr>
          <w:p w14:paraId="7CB0E3C0" w14:textId="2570433B" w:rsidR="00F6669C" w:rsidRPr="000F1B3F" w:rsidRDefault="00F6669C" w:rsidP="0010534D">
            <w:pPr>
              <w:bidi/>
              <w:jc w:val="center"/>
              <w:rPr>
                <w:rFonts w:ascii="Cairo" w:hAnsi="Cairo" w:cs="Cairo"/>
                <w:bCs/>
                <w:color w:val="17313D"/>
                <w:sz w:val="32"/>
                <w:szCs w:val="32"/>
                <w:lang w:val="en-US" w:bidi="ar-SA"/>
              </w:rPr>
            </w:pPr>
            <w:r>
              <w:rPr>
                <w:rFonts w:ascii="Cairo" w:hAnsi="Cairo" w:cs="Cairo" w:hint="cs"/>
                <w:bCs/>
                <w:color w:val="17313D"/>
                <w:sz w:val="32"/>
                <w:szCs w:val="32"/>
                <w:rtl/>
                <w:lang w:val="en-US" w:bidi="ar-SA"/>
              </w:rPr>
              <w:t>مشترك</w:t>
            </w:r>
          </w:p>
        </w:tc>
      </w:tr>
    </w:tbl>
    <w:p w14:paraId="287572DD" w14:textId="77777777" w:rsidR="000F1B3F" w:rsidRDefault="000F1B3F" w:rsidP="000F1B3F">
      <w:pPr>
        <w:bidi/>
        <w:spacing w:after="100"/>
        <w:contextualSpacing/>
        <w:rPr>
          <w:rFonts w:ascii="Cairo" w:eastAsia="Cairo" w:hAnsi="Cairo" w:cstheme="minorBidi"/>
          <w:b/>
          <w:bCs/>
          <w:sz w:val="30"/>
          <w:szCs w:val="36"/>
          <w:rtl/>
          <w:lang w:val="en-US" w:bidi="ar-SA"/>
        </w:rPr>
      </w:pPr>
    </w:p>
    <w:p w14:paraId="52155867" w14:textId="77777777" w:rsidR="000F1B3F" w:rsidRDefault="000F1B3F" w:rsidP="000F1B3F">
      <w:pPr>
        <w:bidi/>
        <w:spacing w:after="100"/>
        <w:contextualSpacing/>
        <w:rPr>
          <w:rFonts w:ascii="Cairo" w:eastAsia="Cairo" w:hAnsi="Cairo" w:cstheme="minorBidi"/>
          <w:b/>
          <w:bCs/>
          <w:sz w:val="30"/>
          <w:szCs w:val="36"/>
          <w:rtl/>
          <w:lang w:val="en-US" w:bidi="ar-SA"/>
        </w:rPr>
      </w:pPr>
    </w:p>
    <w:p w14:paraId="06BBF252" w14:textId="77777777" w:rsidR="000F1B3F" w:rsidRDefault="000F1B3F" w:rsidP="000F1B3F">
      <w:pPr>
        <w:bidi/>
        <w:spacing w:after="100"/>
        <w:contextualSpacing/>
        <w:rPr>
          <w:rFonts w:ascii="Cairo" w:eastAsia="Cairo" w:hAnsi="Cairo" w:cstheme="minorBidi"/>
          <w:b/>
          <w:bCs/>
          <w:sz w:val="30"/>
          <w:szCs w:val="36"/>
          <w:lang w:val="en-US" w:bidi="ar-SA"/>
        </w:rPr>
      </w:pPr>
    </w:p>
    <w:p w14:paraId="7ACBE10E" w14:textId="77777777" w:rsidR="00A23686" w:rsidRDefault="00A23686" w:rsidP="000F1B3F">
      <w:pPr>
        <w:bidi/>
        <w:spacing w:after="100"/>
        <w:contextualSpacing/>
        <w:rPr>
          <w:rFonts w:ascii="Cairo" w:eastAsia="Cairo" w:hAnsi="Cairo" w:cstheme="minorBidi"/>
          <w:b/>
          <w:bCs/>
          <w:sz w:val="30"/>
          <w:szCs w:val="36"/>
          <w:lang w:val="en-US" w:bidi="ar-SA"/>
        </w:rPr>
      </w:pPr>
    </w:p>
    <w:p w14:paraId="7BBFA386" w14:textId="77777777" w:rsidR="00A23686" w:rsidRDefault="00A23686" w:rsidP="000F1B3F">
      <w:pPr>
        <w:bidi/>
        <w:spacing w:after="100"/>
        <w:contextualSpacing/>
        <w:rPr>
          <w:rFonts w:ascii="Cairo" w:eastAsia="Cairo" w:hAnsi="Cairo" w:cstheme="minorBidi"/>
          <w:b/>
          <w:bCs/>
          <w:sz w:val="30"/>
          <w:szCs w:val="36"/>
          <w:lang w:val="en-US" w:bidi="ar-SA"/>
        </w:rPr>
      </w:pPr>
    </w:p>
    <w:p w14:paraId="1EA309C0" w14:textId="77777777" w:rsidR="00A23686" w:rsidRDefault="00A23686" w:rsidP="000F1B3F">
      <w:pPr>
        <w:bidi/>
        <w:spacing w:after="100"/>
        <w:contextualSpacing/>
        <w:rPr>
          <w:rFonts w:ascii="Cairo" w:eastAsia="Cairo" w:hAnsi="Cairo" w:cstheme="minorBidi"/>
          <w:b/>
          <w:bCs/>
          <w:sz w:val="30"/>
          <w:szCs w:val="36"/>
          <w:lang w:val="en-US" w:bidi="ar-SA"/>
        </w:rPr>
      </w:pPr>
    </w:p>
    <w:p w14:paraId="46B79DBB" w14:textId="77777777" w:rsidR="00A23686" w:rsidRDefault="00A23686" w:rsidP="000F1B3F">
      <w:pPr>
        <w:bidi/>
        <w:spacing w:after="100"/>
        <w:contextualSpacing/>
        <w:rPr>
          <w:rFonts w:ascii="Cairo" w:eastAsia="Cairo" w:hAnsi="Cairo" w:cstheme="minorBidi"/>
          <w:b/>
          <w:bCs/>
          <w:sz w:val="30"/>
          <w:szCs w:val="36"/>
          <w:rtl/>
          <w:lang w:val="en-US" w:bidi="ar-SA"/>
        </w:rPr>
      </w:pPr>
    </w:p>
    <w:p w14:paraId="42B76495" w14:textId="77777777" w:rsidR="000F1B3F" w:rsidRPr="00AF38D1" w:rsidRDefault="000F1B3F" w:rsidP="000F1B3F">
      <w:pPr>
        <w:bidi/>
        <w:spacing w:after="100"/>
        <w:contextualSpacing/>
        <w:rPr>
          <w:rFonts w:ascii="Cairo" w:eastAsia="Cairo" w:hAnsi="Cairo" w:cstheme="minorBidi"/>
          <w:b/>
          <w:bCs/>
          <w:sz w:val="30"/>
          <w:szCs w:val="36"/>
          <w:lang w:val="en-US" w:bidi="ar-SA"/>
        </w:rPr>
      </w:pPr>
    </w:p>
    <w:p w14:paraId="2CE37E16" w14:textId="77777777" w:rsidR="00AF38D1" w:rsidRPr="00AF38D1" w:rsidRDefault="00AF38D1" w:rsidP="00AF38D1">
      <w:pPr>
        <w:bidi/>
        <w:spacing w:after="40"/>
        <w:ind w:right="198"/>
        <w:jc w:val="right"/>
        <w:rPr>
          <w:rFonts w:hint="eastAsia"/>
          <w:b/>
          <w:bCs/>
          <w:sz w:val="32"/>
          <w:szCs w:val="32"/>
          <w:lang w:val="en-US"/>
        </w:rPr>
      </w:pPr>
    </w:p>
    <w:p w14:paraId="57A29D30" w14:textId="77777777" w:rsidR="00415957" w:rsidRPr="004768C1" w:rsidRDefault="00FF3C87" w:rsidP="00B66988">
      <w:pPr>
        <w:pBdr>
          <w:bottom w:val="single" w:sz="8" w:space="2" w:color="48A750"/>
        </w:pBdr>
        <w:bidi/>
        <w:spacing w:before="100" w:after="100"/>
        <w:jc w:val="center"/>
        <w:rPr>
          <w:rFonts w:hint="eastAsia"/>
          <w:b/>
          <w:bCs/>
          <w:sz w:val="32"/>
          <w:szCs w:val="32"/>
          <w:rtl/>
        </w:rPr>
      </w:pPr>
      <w:r w:rsidRPr="004768C1">
        <w:rPr>
          <w:rFonts w:ascii="Noto Kufi Arabic" w:eastAsia="Noto Kufi Arabic" w:hAnsi="Noto Kufi Arabic" w:cs="Times New Roman"/>
          <w:b/>
          <w:bCs/>
          <w:color w:val="004D72"/>
          <w:sz w:val="32"/>
          <w:szCs w:val="32"/>
          <w:rtl/>
        </w:rPr>
        <w:t>ثانياً</w:t>
      </w:r>
      <w:r w:rsidRPr="004768C1">
        <w:rPr>
          <w:rFonts w:ascii="Noto Kufi Arabic" w:eastAsia="Noto Kufi Arabic" w:hAnsi="Noto Kufi Arabic" w:cs="Noto Kufi Arabic"/>
          <w:b/>
          <w:bCs/>
          <w:color w:val="004D72"/>
          <w:sz w:val="32"/>
          <w:szCs w:val="32"/>
          <w:rtl/>
        </w:rPr>
        <w:t xml:space="preserve">: </w:t>
      </w:r>
      <w:r w:rsidRPr="004768C1">
        <w:rPr>
          <w:rFonts w:ascii="Noto Kufi Arabic" w:eastAsia="Noto Kufi Arabic" w:hAnsi="Noto Kufi Arabic" w:cs="Times New Roman"/>
          <w:b/>
          <w:bCs/>
          <w:color w:val="004D72"/>
          <w:sz w:val="32"/>
          <w:szCs w:val="32"/>
          <w:rtl/>
        </w:rPr>
        <w:t>منهجية إعادة البناء والدمج</w:t>
      </w:r>
    </w:p>
    <w:tbl>
      <w:tblPr>
        <w:bidiVisual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159"/>
        <w:gridCol w:w="5159"/>
        <w:gridCol w:w="10205"/>
      </w:tblGrid>
      <w:tr w:rsidR="00415957" w:rsidRPr="004768C1" w14:paraId="0E6F9D40" w14:textId="77777777">
        <w:trPr>
          <w:jc w:val="center"/>
        </w:trPr>
        <w:tc>
          <w:tcPr>
            <w:tcW w:w="5159" w:type="dxa"/>
            <w:shd w:val="clear" w:color="auto" w:fill="004D72"/>
          </w:tcPr>
          <w:p w14:paraId="14752789" w14:textId="77777777" w:rsidR="00415957" w:rsidRPr="004768C1" w:rsidRDefault="00FF3C87" w:rsidP="00B66988">
            <w:pPr>
              <w:bidi/>
              <w:jc w:val="center"/>
              <w:rPr>
                <w:rFonts w:hint="eastAsia"/>
                <w:b/>
                <w:bCs/>
                <w:sz w:val="32"/>
                <w:szCs w:val="32"/>
                <w:rtl/>
              </w:rPr>
            </w:pPr>
            <w:r w:rsidRPr="004768C1">
              <w:rPr>
                <w:rFonts w:eastAsia="Noto Sans Arabic" w:cs="Times New Roman"/>
                <w:b/>
                <w:bCs/>
                <w:color w:val="FFFFFF"/>
                <w:sz w:val="32"/>
                <w:szCs w:val="32"/>
                <w:rtl/>
              </w:rPr>
              <w:t>م</w:t>
            </w:r>
          </w:p>
        </w:tc>
        <w:tc>
          <w:tcPr>
            <w:tcW w:w="5159" w:type="dxa"/>
            <w:shd w:val="clear" w:color="auto" w:fill="004D72"/>
          </w:tcPr>
          <w:p w14:paraId="6D7A783A" w14:textId="77777777" w:rsidR="00415957" w:rsidRPr="004768C1" w:rsidRDefault="00FF3C87" w:rsidP="00B66988">
            <w:pPr>
              <w:bidi/>
              <w:jc w:val="center"/>
              <w:rPr>
                <w:rFonts w:hint="eastAsia"/>
                <w:b/>
                <w:bCs/>
                <w:sz w:val="32"/>
                <w:szCs w:val="32"/>
                <w:rtl/>
              </w:rPr>
            </w:pPr>
            <w:r w:rsidRPr="004768C1">
              <w:rPr>
                <w:rFonts w:eastAsia="Noto Sans Arabic" w:cs="Times New Roman"/>
                <w:b/>
                <w:bCs/>
                <w:color w:val="FFFFFF"/>
                <w:sz w:val="32"/>
                <w:szCs w:val="32"/>
                <w:rtl/>
              </w:rPr>
              <w:t>القاعدة</w:t>
            </w:r>
          </w:p>
        </w:tc>
        <w:tc>
          <w:tcPr>
            <w:tcW w:w="5159" w:type="dxa"/>
            <w:shd w:val="clear" w:color="auto" w:fill="004D72"/>
          </w:tcPr>
          <w:p w14:paraId="0E633186" w14:textId="77777777" w:rsidR="00415957" w:rsidRPr="004768C1" w:rsidRDefault="00FF3C87" w:rsidP="00B66988">
            <w:pPr>
              <w:bidi/>
              <w:jc w:val="center"/>
              <w:rPr>
                <w:rFonts w:hint="eastAsia"/>
                <w:b/>
                <w:bCs/>
                <w:sz w:val="32"/>
                <w:szCs w:val="32"/>
                <w:rtl/>
              </w:rPr>
            </w:pPr>
            <w:r w:rsidRPr="004768C1">
              <w:rPr>
                <w:rFonts w:eastAsia="Noto Sans Arabic" w:cs="Times New Roman"/>
                <w:b/>
                <w:bCs/>
                <w:color w:val="FFFFFF"/>
                <w:sz w:val="32"/>
                <w:szCs w:val="32"/>
                <w:rtl/>
              </w:rPr>
              <w:t>كيفية التطبيق</w:t>
            </w:r>
          </w:p>
        </w:tc>
      </w:tr>
      <w:tr w:rsidR="00415957" w:rsidRPr="004768C1" w14:paraId="134DE814" w14:textId="77777777">
        <w:trPr>
          <w:jc w:val="center"/>
        </w:trPr>
        <w:tc>
          <w:tcPr>
            <w:tcW w:w="907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AF0633C" w14:textId="77777777" w:rsidR="00415957" w:rsidRPr="004768C1" w:rsidRDefault="00FF3C87" w:rsidP="00B66988">
            <w:pPr>
              <w:bidi/>
              <w:jc w:val="center"/>
              <w:rPr>
                <w:rFonts w:hint="eastAsia"/>
                <w:b/>
                <w:bCs/>
                <w:sz w:val="32"/>
                <w:szCs w:val="32"/>
                <w:rtl/>
              </w:rPr>
            </w:pPr>
            <w:r w:rsidRPr="004768C1">
              <w:rPr>
                <w:rFonts w:eastAsia="Noto Sans Arabic"/>
                <w:b/>
                <w:bCs/>
                <w:color w:val="48A750"/>
                <w:sz w:val="32"/>
                <w:szCs w:val="32"/>
                <w:lang w:val="en-US"/>
              </w:rPr>
              <w:lastRenderedPageBreak/>
              <w:t>1</w:t>
            </w:r>
          </w:p>
        </w:tc>
        <w:tc>
          <w:tcPr>
            <w:tcW w:w="3969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31BDD79" w14:textId="77777777" w:rsidR="00415957" w:rsidRPr="004768C1" w:rsidRDefault="00FF3C87" w:rsidP="009F0E82">
            <w:pPr>
              <w:bidi/>
              <w:jc w:val="right"/>
              <w:rPr>
                <w:rFonts w:hint="eastAsia"/>
                <w:b/>
                <w:bCs/>
                <w:sz w:val="32"/>
                <w:szCs w:val="32"/>
                <w:rtl/>
              </w:rPr>
            </w:pPr>
            <w:r w:rsidRPr="004768C1">
              <w:rPr>
                <w:rFonts w:eastAsia="Noto Sans Arabic" w:cs="Times New Roman"/>
                <w:b/>
                <w:bCs/>
                <w:color w:val="26333A"/>
                <w:sz w:val="32"/>
                <w:szCs w:val="32"/>
                <w:rtl/>
              </w:rPr>
              <w:t>تثبيت الهيكل الاستراتيجي</w:t>
            </w:r>
          </w:p>
        </w:tc>
        <w:tc>
          <w:tcPr>
            <w:tcW w:w="10205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F0C3B5A" w14:textId="77777777" w:rsidR="00415957" w:rsidRPr="004768C1" w:rsidRDefault="00FF3C87" w:rsidP="009F0E82">
            <w:pPr>
              <w:bidi/>
              <w:jc w:val="right"/>
              <w:rPr>
                <w:rFonts w:hint="eastAsia"/>
                <w:b/>
                <w:bCs/>
                <w:sz w:val="32"/>
                <w:szCs w:val="32"/>
                <w:rtl/>
              </w:rPr>
            </w:pPr>
            <w:r w:rsidRPr="004768C1">
              <w:rPr>
                <w:rFonts w:eastAsia="Noto Sans Arabic" w:cs="Times New Roman"/>
                <w:b/>
                <w:bCs/>
                <w:color w:val="26333A"/>
                <w:sz w:val="32"/>
                <w:szCs w:val="32"/>
                <w:rtl/>
              </w:rPr>
              <w:t>اعتماد الغايات والأهداف الاستراتيجية الواردة في ملفات مؤشرات الأداء الأصلية</w:t>
            </w:r>
            <w:r w:rsidRPr="004768C1">
              <w:rPr>
                <w:rFonts w:eastAsia="Noto Sans Arabic"/>
                <w:b/>
                <w:bCs/>
                <w:color w:val="26333A"/>
                <w:sz w:val="32"/>
                <w:szCs w:val="32"/>
                <w:rtl/>
              </w:rPr>
              <w:t>.</w:t>
            </w:r>
          </w:p>
        </w:tc>
      </w:tr>
      <w:tr w:rsidR="00415957" w:rsidRPr="004768C1" w14:paraId="6A9087A6" w14:textId="77777777">
        <w:trPr>
          <w:jc w:val="center"/>
        </w:trPr>
        <w:tc>
          <w:tcPr>
            <w:tcW w:w="907" w:type="dxa"/>
            <w:shd w:val="clear" w:color="auto" w:fill="F4F2E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ECD0ED3" w14:textId="77777777" w:rsidR="00415957" w:rsidRPr="004768C1" w:rsidRDefault="00FF3C87" w:rsidP="00B66988">
            <w:pPr>
              <w:bidi/>
              <w:jc w:val="center"/>
              <w:rPr>
                <w:rFonts w:hint="eastAsia"/>
                <w:b/>
                <w:bCs/>
                <w:sz w:val="32"/>
                <w:szCs w:val="32"/>
                <w:rtl/>
              </w:rPr>
            </w:pPr>
            <w:r w:rsidRPr="004768C1">
              <w:rPr>
                <w:rFonts w:eastAsia="Noto Sans Arabic"/>
                <w:b/>
                <w:bCs/>
                <w:color w:val="48A750"/>
                <w:sz w:val="32"/>
                <w:szCs w:val="32"/>
                <w:lang w:val="en-US"/>
              </w:rPr>
              <w:t>2</w:t>
            </w:r>
          </w:p>
        </w:tc>
        <w:tc>
          <w:tcPr>
            <w:tcW w:w="3969" w:type="dxa"/>
            <w:shd w:val="clear" w:color="auto" w:fill="F4F2E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BBE7A0A" w14:textId="77777777" w:rsidR="00415957" w:rsidRPr="004768C1" w:rsidRDefault="00FF3C87" w:rsidP="009F0E82">
            <w:pPr>
              <w:bidi/>
              <w:jc w:val="right"/>
              <w:rPr>
                <w:rFonts w:hint="eastAsia"/>
                <w:b/>
                <w:bCs/>
                <w:sz w:val="32"/>
                <w:szCs w:val="32"/>
                <w:rtl/>
              </w:rPr>
            </w:pPr>
            <w:r w:rsidRPr="004768C1">
              <w:rPr>
                <w:rFonts w:eastAsia="Noto Sans Arabic" w:cs="Times New Roman"/>
                <w:b/>
                <w:bCs/>
                <w:color w:val="26333A"/>
                <w:sz w:val="32"/>
                <w:szCs w:val="32"/>
                <w:rtl/>
              </w:rPr>
              <w:t>دمج مشروع ثنائية القدرات والمهارات</w:t>
            </w:r>
          </w:p>
        </w:tc>
        <w:tc>
          <w:tcPr>
            <w:tcW w:w="10205" w:type="dxa"/>
            <w:shd w:val="clear" w:color="auto" w:fill="F4F2E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55C8CC1" w14:textId="77777777" w:rsidR="00415957" w:rsidRPr="004768C1" w:rsidRDefault="00FF3C87" w:rsidP="009F0E82">
            <w:pPr>
              <w:bidi/>
              <w:jc w:val="right"/>
              <w:rPr>
                <w:rFonts w:hint="eastAsia"/>
                <w:b/>
                <w:bCs/>
                <w:sz w:val="32"/>
                <w:szCs w:val="32"/>
                <w:rtl/>
              </w:rPr>
            </w:pPr>
            <w:r w:rsidRPr="004768C1">
              <w:rPr>
                <w:rFonts w:eastAsia="Noto Sans Arabic" w:cs="Times New Roman"/>
                <w:b/>
                <w:bCs/>
                <w:color w:val="26333A"/>
                <w:sz w:val="32"/>
                <w:szCs w:val="32"/>
                <w:rtl/>
              </w:rPr>
              <w:t>إدراج الأهداف الجديدة داخل الغايات والأهداف القائمة، بدلاً من إنشاء خطة موازية</w:t>
            </w:r>
            <w:r w:rsidRPr="004768C1">
              <w:rPr>
                <w:rFonts w:eastAsia="Noto Sans Arabic"/>
                <w:b/>
                <w:bCs/>
                <w:color w:val="26333A"/>
                <w:sz w:val="32"/>
                <w:szCs w:val="32"/>
                <w:rtl/>
              </w:rPr>
              <w:t>.</w:t>
            </w:r>
          </w:p>
        </w:tc>
      </w:tr>
      <w:tr w:rsidR="00415957" w:rsidRPr="004768C1" w14:paraId="538A6862" w14:textId="77777777">
        <w:trPr>
          <w:jc w:val="center"/>
        </w:trPr>
        <w:tc>
          <w:tcPr>
            <w:tcW w:w="907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5B0ECB5" w14:textId="77777777" w:rsidR="00415957" w:rsidRPr="004768C1" w:rsidRDefault="00FF3C87" w:rsidP="00B66988">
            <w:pPr>
              <w:bidi/>
              <w:jc w:val="center"/>
              <w:rPr>
                <w:rFonts w:hint="eastAsia"/>
                <w:b/>
                <w:bCs/>
                <w:sz w:val="32"/>
                <w:szCs w:val="32"/>
                <w:rtl/>
              </w:rPr>
            </w:pPr>
            <w:r w:rsidRPr="004768C1">
              <w:rPr>
                <w:rFonts w:eastAsia="Noto Sans Arabic"/>
                <w:b/>
                <w:bCs/>
                <w:color w:val="48A750"/>
                <w:sz w:val="32"/>
                <w:szCs w:val="32"/>
                <w:lang w:val="en-US"/>
              </w:rPr>
              <w:t>3</w:t>
            </w:r>
          </w:p>
        </w:tc>
        <w:tc>
          <w:tcPr>
            <w:tcW w:w="3969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F75A9D5" w14:textId="77777777" w:rsidR="00415957" w:rsidRPr="004768C1" w:rsidRDefault="00FF3C87" w:rsidP="009F0E82">
            <w:pPr>
              <w:bidi/>
              <w:jc w:val="right"/>
              <w:rPr>
                <w:rFonts w:hint="eastAsia"/>
                <w:b/>
                <w:bCs/>
                <w:sz w:val="32"/>
                <w:szCs w:val="32"/>
                <w:rtl/>
              </w:rPr>
            </w:pPr>
            <w:r w:rsidRPr="004768C1">
              <w:rPr>
                <w:rFonts w:eastAsia="Noto Sans Arabic" w:cs="Times New Roman"/>
                <w:b/>
                <w:bCs/>
                <w:color w:val="26333A"/>
                <w:sz w:val="32"/>
                <w:szCs w:val="32"/>
                <w:rtl/>
              </w:rPr>
              <w:t>معالجة التكرار والتعارض</w:t>
            </w:r>
          </w:p>
        </w:tc>
        <w:tc>
          <w:tcPr>
            <w:tcW w:w="10205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0010E32" w14:textId="77777777" w:rsidR="00415957" w:rsidRPr="004768C1" w:rsidRDefault="00FF3C87" w:rsidP="009F0E82">
            <w:pPr>
              <w:bidi/>
              <w:jc w:val="right"/>
              <w:rPr>
                <w:rFonts w:hint="eastAsia"/>
                <w:b/>
                <w:bCs/>
                <w:sz w:val="32"/>
                <w:szCs w:val="32"/>
                <w:rtl/>
              </w:rPr>
            </w:pPr>
            <w:r w:rsidRPr="004768C1">
              <w:rPr>
                <w:rFonts w:eastAsia="Noto Sans Arabic" w:cs="Times New Roman"/>
                <w:b/>
                <w:bCs/>
                <w:color w:val="26333A"/>
                <w:sz w:val="32"/>
                <w:szCs w:val="32"/>
                <w:rtl/>
              </w:rPr>
              <w:t xml:space="preserve">توحيد الأهداف المتشابهة، واعتماد المستهدف الأحدث الوارد في ملف </w:t>
            </w:r>
            <w:r w:rsidRPr="004768C1">
              <w:rPr>
                <w:rFonts w:eastAsia="Noto Sans Arabic"/>
                <w:b/>
                <w:bCs/>
                <w:color w:val="26333A"/>
                <w:sz w:val="32"/>
                <w:szCs w:val="32"/>
                <w:rtl/>
                <w:cs/>
              </w:rPr>
              <w:t xml:space="preserve">‎2026-2027‎ </w:t>
            </w:r>
            <w:r w:rsidRPr="004768C1">
              <w:rPr>
                <w:rFonts w:eastAsia="Noto Sans Arabic" w:cs="Times New Roman"/>
                <w:b/>
                <w:bCs/>
                <w:color w:val="26333A"/>
                <w:sz w:val="32"/>
                <w:szCs w:val="32"/>
                <w:rtl/>
              </w:rPr>
              <w:t>عند التعارض</w:t>
            </w:r>
            <w:r w:rsidRPr="004768C1">
              <w:rPr>
                <w:rFonts w:eastAsia="Noto Sans Arabic"/>
                <w:b/>
                <w:bCs/>
                <w:color w:val="26333A"/>
                <w:sz w:val="32"/>
                <w:szCs w:val="32"/>
                <w:rtl/>
              </w:rPr>
              <w:t>.</w:t>
            </w:r>
          </w:p>
        </w:tc>
      </w:tr>
      <w:tr w:rsidR="00415957" w:rsidRPr="004768C1" w14:paraId="6E212B94" w14:textId="77777777">
        <w:trPr>
          <w:jc w:val="center"/>
        </w:trPr>
        <w:tc>
          <w:tcPr>
            <w:tcW w:w="907" w:type="dxa"/>
            <w:shd w:val="clear" w:color="auto" w:fill="F4F2E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FD357BB" w14:textId="77777777" w:rsidR="00415957" w:rsidRPr="004768C1" w:rsidRDefault="00FF3C87" w:rsidP="00B66988">
            <w:pPr>
              <w:bidi/>
              <w:jc w:val="center"/>
              <w:rPr>
                <w:rFonts w:hint="eastAsia"/>
                <w:b/>
                <w:bCs/>
                <w:sz w:val="32"/>
                <w:szCs w:val="32"/>
                <w:rtl/>
              </w:rPr>
            </w:pPr>
            <w:r w:rsidRPr="004768C1">
              <w:rPr>
                <w:rFonts w:eastAsia="Noto Sans Arabic"/>
                <w:b/>
                <w:bCs/>
                <w:color w:val="48A750"/>
                <w:sz w:val="32"/>
                <w:szCs w:val="32"/>
                <w:lang w:val="en-US"/>
              </w:rPr>
              <w:t>4</w:t>
            </w:r>
          </w:p>
        </w:tc>
        <w:tc>
          <w:tcPr>
            <w:tcW w:w="3969" w:type="dxa"/>
            <w:shd w:val="clear" w:color="auto" w:fill="F4F2E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9D9A2DB" w14:textId="77777777" w:rsidR="00415957" w:rsidRPr="004768C1" w:rsidRDefault="00FF3C87" w:rsidP="009F0E82">
            <w:pPr>
              <w:bidi/>
              <w:jc w:val="right"/>
              <w:rPr>
                <w:rFonts w:hint="eastAsia"/>
                <w:b/>
                <w:bCs/>
                <w:sz w:val="32"/>
                <w:szCs w:val="32"/>
                <w:rtl/>
              </w:rPr>
            </w:pPr>
            <w:r w:rsidRPr="004768C1">
              <w:rPr>
                <w:rFonts w:eastAsia="Noto Sans Arabic" w:cs="Times New Roman"/>
                <w:b/>
                <w:bCs/>
                <w:color w:val="26333A"/>
                <w:sz w:val="32"/>
                <w:szCs w:val="32"/>
                <w:rtl/>
              </w:rPr>
              <w:t>تبسيط المتابعة</w:t>
            </w:r>
          </w:p>
        </w:tc>
        <w:tc>
          <w:tcPr>
            <w:tcW w:w="10205" w:type="dxa"/>
            <w:shd w:val="clear" w:color="auto" w:fill="F4F2E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D49AA90" w14:textId="77777777" w:rsidR="00415957" w:rsidRPr="004768C1" w:rsidRDefault="00FF3C87" w:rsidP="009F0E82">
            <w:pPr>
              <w:bidi/>
              <w:jc w:val="right"/>
              <w:rPr>
                <w:rFonts w:hint="eastAsia"/>
                <w:b/>
                <w:bCs/>
                <w:sz w:val="32"/>
                <w:szCs w:val="32"/>
                <w:rtl/>
              </w:rPr>
            </w:pPr>
            <w:r w:rsidRPr="004768C1">
              <w:rPr>
                <w:rFonts w:eastAsia="Noto Sans Arabic" w:cs="Times New Roman"/>
                <w:b/>
                <w:bCs/>
                <w:color w:val="26333A"/>
                <w:sz w:val="32"/>
                <w:szCs w:val="32"/>
                <w:rtl/>
              </w:rPr>
              <w:t>الاكتفاء بمؤشر قيادي واحد أو حزمة صغيرة من المؤشرات لكل هدف تشغيلي، وربطها بدليل إنجاز واضح</w:t>
            </w:r>
            <w:r w:rsidRPr="004768C1">
              <w:rPr>
                <w:rFonts w:eastAsia="Noto Sans Arabic"/>
                <w:b/>
                <w:bCs/>
                <w:color w:val="26333A"/>
                <w:sz w:val="32"/>
                <w:szCs w:val="32"/>
                <w:rtl/>
              </w:rPr>
              <w:t>.</w:t>
            </w:r>
          </w:p>
        </w:tc>
      </w:tr>
      <w:tr w:rsidR="00415957" w:rsidRPr="004768C1" w14:paraId="7E1F67EB" w14:textId="77777777">
        <w:trPr>
          <w:jc w:val="center"/>
        </w:trPr>
        <w:tc>
          <w:tcPr>
            <w:tcW w:w="907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991C1BB" w14:textId="77777777" w:rsidR="00415957" w:rsidRPr="004768C1" w:rsidRDefault="00FF3C87" w:rsidP="00B66988">
            <w:pPr>
              <w:bidi/>
              <w:jc w:val="center"/>
              <w:rPr>
                <w:rFonts w:hint="eastAsia"/>
                <w:b/>
                <w:bCs/>
                <w:sz w:val="32"/>
                <w:szCs w:val="32"/>
                <w:rtl/>
              </w:rPr>
            </w:pPr>
            <w:r w:rsidRPr="004768C1">
              <w:rPr>
                <w:rFonts w:eastAsia="Noto Sans Arabic"/>
                <w:b/>
                <w:bCs/>
                <w:color w:val="48A750"/>
                <w:sz w:val="32"/>
                <w:szCs w:val="32"/>
                <w:lang w:val="en-US"/>
              </w:rPr>
              <w:t>5</w:t>
            </w:r>
          </w:p>
        </w:tc>
        <w:tc>
          <w:tcPr>
            <w:tcW w:w="3969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7C1EB3D" w14:textId="77777777" w:rsidR="00415957" w:rsidRPr="004768C1" w:rsidRDefault="00FF3C87" w:rsidP="009F0E82">
            <w:pPr>
              <w:bidi/>
              <w:jc w:val="right"/>
              <w:rPr>
                <w:rFonts w:hint="eastAsia"/>
                <w:b/>
                <w:bCs/>
                <w:sz w:val="32"/>
                <w:szCs w:val="32"/>
                <w:rtl/>
              </w:rPr>
            </w:pPr>
            <w:r w:rsidRPr="004768C1">
              <w:rPr>
                <w:rFonts w:eastAsia="Noto Sans Arabic" w:cs="Times New Roman"/>
                <w:b/>
                <w:bCs/>
                <w:color w:val="26333A"/>
                <w:sz w:val="32"/>
                <w:szCs w:val="32"/>
                <w:rtl/>
              </w:rPr>
              <w:t>تطبيق الهوية البصرية</w:t>
            </w:r>
          </w:p>
        </w:tc>
        <w:tc>
          <w:tcPr>
            <w:tcW w:w="10205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56A67DE" w14:textId="77777777" w:rsidR="00415957" w:rsidRPr="004768C1" w:rsidRDefault="00FF3C87" w:rsidP="009F0E82">
            <w:pPr>
              <w:bidi/>
              <w:jc w:val="right"/>
              <w:rPr>
                <w:rFonts w:hint="eastAsia"/>
                <w:b/>
                <w:bCs/>
                <w:sz w:val="32"/>
                <w:szCs w:val="32"/>
                <w:rtl/>
              </w:rPr>
            </w:pPr>
            <w:r w:rsidRPr="004768C1">
              <w:rPr>
                <w:rFonts w:eastAsia="Noto Sans Arabic" w:cs="Times New Roman"/>
                <w:b/>
                <w:bCs/>
                <w:color w:val="26333A"/>
                <w:sz w:val="32"/>
                <w:szCs w:val="32"/>
                <w:rtl/>
              </w:rPr>
              <w:t>استخدام شعار مدارس النجاة وألوان الهوية وخطوطها المعتمدة في بناء الوثيقة</w:t>
            </w:r>
            <w:r w:rsidRPr="004768C1">
              <w:rPr>
                <w:rFonts w:eastAsia="Noto Sans Arabic"/>
                <w:b/>
                <w:bCs/>
                <w:color w:val="26333A"/>
                <w:sz w:val="32"/>
                <w:szCs w:val="32"/>
                <w:rtl/>
              </w:rPr>
              <w:t>.</w:t>
            </w:r>
          </w:p>
        </w:tc>
      </w:tr>
    </w:tbl>
    <w:p w14:paraId="15E28C06" w14:textId="77777777" w:rsidR="00415957" w:rsidRPr="004768C1" w:rsidRDefault="00FF3C87" w:rsidP="00B66988">
      <w:pPr>
        <w:pBdr>
          <w:bottom w:val="single" w:sz="8" w:space="2" w:color="48A750"/>
        </w:pBdr>
        <w:bidi/>
        <w:spacing w:before="100" w:after="100"/>
        <w:jc w:val="center"/>
        <w:rPr>
          <w:rFonts w:hint="eastAsia"/>
          <w:b/>
          <w:bCs/>
          <w:sz w:val="32"/>
          <w:szCs w:val="32"/>
          <w:rtl/>
        </w:rPr>
      </w:pPr>
      <w:r w:rsidRPr="004768C1">
        <w:rPr>
          <w:rFonts w:ascii="Noto Kufi Arabic" w:eastAsia="Noto Kufi Arabic" w:hAnsi="Noto Kufi Arabic" w:cs="Times New Roman"/>
          <w:b/>
          <w:bCs/>
          <w:color w:val="004D72"/>
          <w:sz w:val="32"/>
          <w:szCs w:val="32"/>
          <w:rtl/>
        </w:rPr>
        <w:t>ثالثاً</w:t>
      </w:r>
      <w:r w:rsidRPr="004768C1">
        <w:rPr>
          <w:rFonts w:ascii="Noto Kufi Arabic" w:eastAsia="Noto Kufi Arabic" w:hAnsi="Noto Kufi Arabic" w:cs="Noto Kufi Arabic"/>
          <w:b/>
          <w:bCs/>
          <w:color w:val="004D72"/>
          <w:sz w:val="32"/>
          <w:szCs w:val="32"/>
          <w:rtl/>
        </w:rPr>
        <w:t xml:space="preserve">: </w:t>
      </w:r>
      <w:r w:rsidRPr="004768C1">
        <w:rPr>
          <w:rFonts w:ascii="Noto Kufi Arabic" w:eastAsia="Noto Kufi Arabic" w:hAnsi="Noto Kufi Arabic" w:cs="Times New Roman"/>
          <w:b/>
          <w:bCs/>
          <w:color w:val="004D72"/>
          <w:sz w:val="32"/>
          <w:szCs w:val="32"/>
          <w:rtl/>
        </w:rPr>
        <w:t>الهيكل العام للخطة</w:t>
      </w:r>
    </w:p>
    <w:tbl>
      <w:tblPr>
        <w:bidiVisual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869"/>
        <w:gridCol w:w="5783"/>
        <w:gridCol w:w="3969"/>
        <w:gridCol w:w="3969"/>
      </w:tblGrid>
      <w:tr w:rsidR="00415957" w:rsidRPr="004768C1" w14:paraId="4F7F6EFE" w14:textId="77777777">
        <w:trPr>
          <w:jc w:val="center"/>
        </w:trPr>
        <w:tc>
          <w:tcPr>
            <w:tcW w:w="3869" w:type="dxa"/>
            <w:shd w:val="clear" w:color="auto" w:fill="004D72"/>
          </w:tcPr>
          <w:p w14:paraId="2F227A27" w14:textId="77777777" w:rsidR="00415957" w:rsidRPr="004768C1" w:rsidRDefault="00FF3C87" w:rsidP="00B66988">
            <w:pPr>
              <w:bidi/>
              <w:jc w:val="center"/>
              <w:rPr>
                <w:rFonts w:hint="eastAsia"/>
                <w:b/>
                <w:bCs/>
                <w:sz w:val="32"/>
                <w:szCs w:val="32"/>
                <w:rtl/>
              </w:rPr>
            </w:pPr>
            <w:r w:rsidRPr="004768C1">
              <w:rPr>
                <w:rFonts w:eastAsia="Noto Sans Arabic" w:cs="Times New Roman"/>
                <w:b/>
                <w:bCs/>
                <w:color w:val="FFFFFF"/>
                <w:sz w:val="32"/>
                <w:szCs w:val="32"/>
                <w:rtl/>
              </w:rPr>
              <w:t>الغاية</w:t>
            </w:r>
          </w:p>
        </w:tc>
        <w:tc>
          <w:tcPr>
            <w:tcW w:w="3869" w:type="dxa"/>
            <w:shd w:val="clear" w:color="auto" w:fill="004D72"/>
          </w:tcPr>
          <w:p w14:paraId="58B4F7F1" w14:textId="77777777" w:rsidR="00415957" w:rsidRPr="004768C1" w:rsidRDefault="00FF3C87" w:rsidP="007156A1">
            <w:pPr>
              <w:bidi/>
              <w:jc w:val="right"/>
              <w:rPr>
                <w:rFonts w:hint="eastAsia"/>
                <w:b/>
                <w:bCs/>
                <w:sz w:val="32"/>
                <w:szCs w:val="32"/>
                <w:rtl/>
              </w:rPr>
            </w:pPr>
            <w:r w:rsidRPr="004768C1">
              <w:rPr>
                <w:rFonts w:eastAsia="Noto Sans Arabic" w:cs="Times New Roman"/>
                <w:b/>
                <w:bCs/>
                <w:color w:val="FFFFFF"/>
                <w:sz w:val="32"/>
                <w:szCs w:val="32"/>
                <w:rtl/>
              </w:rPr>
              <w:t>العنوان</w:t>
            </w:r>
          </w:p>
        </w:tc>
        <w:tc>
          <w:tcPr>
            <w:tcW w:w="3869" w:type="dxa"/>
            <w:shd w:val="clear" w:color="auto" w:fill="004D72"/>
          </w:tcPr>
          <w:p w14:paraId="3198C739" w14:textId="77777777" w:rsidR="00415957" w:rsidRPr="004768C1" w:rsidRDefault="00FF3C87" w:rsidP="007156A1">
            <w:pPr>
              <w:bidi/>
              <w:jc w:val="right"/>
              <w:rPr>
                <w:rFonts w:hint="eastAsia"/>
                <w:b/>
                <w:bCs/>
                <w:sz w:val="32"/>
                <w:szCs w:val="32"/>
                <w:rtl/>
              </w:rPr>
            </w:pPr>
            <w:r w:rsidRPr="004768C1">
              <w:rPr>
                <w:rFonts w:eastAsia="Noto Sans Arabic" w:cs="Times New Roman"/>
                <w:b/>
                <w:bCs/>
                <w:color w:val="FFFFFF"/>
                <w:sz w:val="32"/>
                <w:szCs w:val="32"/>
                <w:rtl/>
              </w:rPr>
              <w:t>الأهداف الاستراتيجية</w:t>
            </w:r>
          </w:p>
        </w:tc>
        <w:tc>
          <w:tcPr>
            <w:tcW w:w="3869" w:type="dxa"/>
            <w:shd w:val="clear" w:color="auto" w:fill="004D72"/>
          </w:tcPr>
          <w:p w14:paraId="4D1F940C" w14:textId="77777777" w:rsidR="00415957" w:rsidRPr="004768C1" w:rsidRDefault="00FF3C87" w:rsidP="007156A1">
            <w:pPr>
              <w:bidi/>
              <w:jc w:val="right"/>
              <w:rPr>
                <w:rFonts w:hint="eastAsia"/>
                <w:b/>
                <w:bCs/>
                <w:sz w:val="32"/>
                <w:szCs w:val="32"/>
                <w:rtl/>
              </w:rPr>
            </w:pPr>
            <w:r w:rsidRPr="004768C1">
              <w:rPr>
                <w:rFonts w:eastAsia="Noto Sans Arabic" w:cs="Times New Roman"/>
                <w:b/>
                <w:bCs/>
                <w:color w:val="FFFFFF"/>
                <w:sz w:val="32"/>
                <w:szCs w:val="32"/>
                <w:rtl/>
              </w:rPr>
              <w:t>الأهداف التشغيلية</w:t>
            </w:r>
          </w:p>
        </w:tc>
      </w:tr>
      <w:tr w:rsidR="00415957" w:rsidRPr="004768C1" w14:paraId="4389743B" w14:textId="77777777">
        <w:trPr>
          <w:jc w:val="center"/>
        </w:trPr>
        <w:tc>
          <w:tcPr>
            <w:tcW w:w="737" w:type="dxa"/>
            <w:shd w:val="clear" w:color="auto" w:fill="FFFFFF"/>
          </w:tcPr>
          <w:p w14:paraId="66D1EFEC" w14:textId="77777777" w:rsidR="00415957" w:rsidRPr="004768C1" w:rsidRDefault="00FF3C87" w:rsidP="00B66988">
            <w:pPr>
              <w:bidi/>
              <w:jc w:val="center"/>
              <w:rPr>
                <w:rFonts w:hint="eastAsia"/>
                <w:b/>
                <w:bCs/>
                <w:sz w:val="32"/>
                <w:szCs w:val="32"/>
                <w:rtl/>
              </w:rPr>
            </w:pPr>
            <w:r w:rsidRPr="004768C1">
              <w:rPr>
                <w:rFonts w:eastAsia="Noto Sans Arabic"/>
                <w:b/>
                <w:bCs/>
                <w:color w:val="48A750"/>
                <w:sz w:val="32"/>
                <w:szCs w:val="32"/>
                <w:lang w:val="en-US"/>
              </w:rPr>
              <w:t>1</w:t>
            </w:r>
          </w:p>
        </w:tc>
        <w:tc>
          <w:tcPr>
            <w:tcW w:w="5783" w:type="dxa"/>
            <w:shd w:val="clear" w:color="auto" w:fill="FFFFFF"/>
          </w:tcPr>
          <w:p w14:paraId="1EEE0EEC" w14:textId="77777777" w:rsidR="00415957" w:rsidRPr="004768C1" w:rsidRDefault="00FF3C87" w:rsidP="009F0E82">
            <w:pPr>
              <w:bidi/>
              <w:jc w:val="right"/>
              <w:rPr>
                <w:rFonts w:hint="eastAsia"/>
                <w:b/>
                <w:bCs/>
                <w:sz w:val="32"/>
                <w:szCs w:val="32"/>
                <w:rtl/>
              </w:rPr>
            </w:pPr>
            <w:r w:rsidRPr="004768C1">
              <w:rPr>
                <w:rFonts w:eastAsia="Noto Sans Arabic" w:cs="Times New Roman"/>
                <w:b/>
                <w:bCs/>
                <w:color w:val="26333A"/>
                <w:sz w:val="32"/>
                <w:szCs w:val="32"/>
                <w:rtl/>
              </w:rPr>
              <w:t>تحسين جودة التعليم</w:t>
            </w:r>
          </w:p>
        </w:tc>
        <w:tc>
          <w:tcPr>
            <w:tcW w:w="3969" w:type="dxa"/>
            <w:shd w:val="clear" w:color="auto" w:fill="FFFFFF"/>
          </w:tcPr>
          <w:p w14:paraId="2DBF3393" w14:textId="77777777" w:rsidR="00415957" w:rsidRPr="004768C1" w:rsidRDefault="00FF3C87" w:rsidP="009F0E82">
            <w:pPr>
              <w:bidi/>
              <w:jc w:val="right"/>
              <w:rPr>
                <w:rFonts w:hint="eastAsia"/>
                <w:b/>
                <w:bCs/>
                <w:sz w:val="32"/>
                <w:szCs w:val="32"/>
                <w:rtl/>
              </w:rPr>
            </w:pPr>
            <w:r w:rsidRPr="004768C1">
              <w:rPr>
                <w:rFonts w:eastAsia="Noto Sans Arabic"/>
                <w:b/>
                <w:bCs/>
                <w:color w:val="26333A"/>
                <w:sz w:val="32"/>
                <w:szCs w:val="32"/>
                <w:rtl/>
              </w:rPr>
              <w:t xml:space="preserve">4 </w:t>
            </w:r>
            <w:r w:rsidRPr="004768C1">
              <w:rPr>
                <w:rFonts w:eastAsia="Noto Sans Arabic" w:cs="Times New Roman"/>
                <w:b/>
                <w:bCs/>
                <w:color w:val="26333A"/>
                <w:sz w:val="32"/>
                <w:szCs w:val="32"/>
                <w:rtl/>
              </w:rPr>
              <w:t>أهداف استراتيجية</w:t>
            </w:r>
          </w:p>
        </w:tc>
        <w:tc>
          <w:tcPr>
            <w:tcW w:w="3969" w:type="dxa"/>
            <w:shd w:val="clear" w:color="auto" w:fill="FFFFFF"/>
          </w:tcPr>
          <w:p w14:paraId="1B2A5EF4" w14:textId="77777777" w:rsidR="00415957" w:rsidRPr="004768C1" w:rsidRDefault="00FF3C87" w:rsidP="009F0E82">
            <w:pPr>
              <w:bidi/>
              <w:jc w:val="right"/>
              <w:rPr>
                <w:rFonts w:hint="eastAsia"/>
                <w:b/>
                <w:bCs/>
                <w:sz w:val="32"/>
                <w:szCs w:val="32"/>
                <w:rtl/>
              </w:rPr>
            </w:pPr>
            <w:r w:rsidRPr="004768C1">
              <w:rPr>
                <w:rFonts w:eastAsia="Noto Sans Arabic"/>
                <w:b/>
                <w:bCs/>
                <w:color w:val="26333A"/>
                <w:sz w:val="32"/>
                <w:szCs w:val="32"/>
                <w:rtl/>
              </w:rPr>
              <w:t xml:space="preserve">7 </w:t>
            </w:r>
            <w:r w:rsidRPr="004768C1">
              <w:rPr>
                <w:rFonts w:eastAsia="Noto Sans Arabic" w:cs="Times New Roman"/>
                <w:b/>
                <w:bCs/>
                <w:color w:val="26333A"/>
                <w:sz w:val="32"/>
                <w:szCs w:val="32"/>
                <w:rtl/>
              </w:rPr>
              <w:t>أهداف تشغيلية موحدة</w:t>
            </w:r>
          </w:p>
        </w:tc>
      </w:tr>
      <w:tr w:rsidR="00415957" w:rsidRPr="004768C1" w14:paraId="39D28326" w14:textId="77777777">
        <w:trPr>
          <w:jc w:val="center"/>
        </w:trPr>
        <w:tc>
          <w:tcPr>
            <w:tcW w:w="737" w:type="dxa"/>
            <w:shd w:val="clear" w:color="auto" w:fill="F4F2EB"/>
          </w:tcPr>
          <w:p w14:paraId="0B3CE11D" w14:textId="77777777" w:rsidR="00415957" w:rsidRPr="004768C1" w:rsidRDefault="00FF3C87" w:rsidP="00B66988">
            <w:pPr>
              <w:bidi/>
              <w:jc w:val="center"/>
              <w:rPr>
                <w:rFonts w:hint="eastAsia"/>
                <w:b/>
                <w:bCs/>
                <w:sz w:val="32"/>
                <w:szCs w:val="32"/>
                <w:rtl/>
              </w:rPr>
            </w:pPr>
            <w:r w:rsidRPr="004768C1">
              <w:rPr>
                <w:rFonts w:eastAsia="Noto Sans Arabic"/>
                <w:b/>
                <w:bCs/>
                <w:color w:val="48A750"/>
                <w:sz w:val="32"/>
                <w:szCs w:val="32"/>
                <w:lang w:val="en-US"/>
              </w:rPr>
              <w:t>2</w:t>
            </w:r>
          </w:p>
        </w:tc>
        <w:tc>
          <w:tcPr>
            <w:tcW w:w="5783" w:type="dxa"/>
            <w:shd w:val="clear" w:color="auto" w:fill="F4F2EB"/>
          </w:tcPr>
          <w:p w14:paraId="3994DBAB" w14:textId="77777777" w:rsidR="00415957" w:rsidRPr="004768C1" w:rsidRDefault="00FF3C87" w:rsidP="009F0E82">
            <w:pPr>
              <w:bidi/>
              <w:jc w:val="right"/>
              <w:rPr>
                <w:rFonts w:hint="eastAsia"/>
                <w:b/>
                <w:bCs/>
                <w:sz w:val="32"/>
                <w:szCs w:val="32"/>
                <w:rtl/>
              </w:rPr>
            </w:pPr>
            <w:r w:rsidRPr="004768C1">
              <w:rPr>
                <w:rFonts w:eastAsia="Noto Sans Arabic" w:cs="Times New Roman"/>
                <w:b/>
                <w:bCs/>
                <w:color w:val="26333A"/>
                <w:sz w:val="32"/>
                <w:szCs w:val="32"/>
                <w:rtl/>
              </w:rPr>
              <w:t>تطوير مهارات المتعلمين</w:t>
            </w:r>
          </w:p>
        </w:tc>
        <w:tc>
          <w:tcPr>
            <w:tcW w:w="3969" w:type="dxa"/>
            <w:shd w:val="clear" w:color="auto" w:fill="F4F2EB"/>
          </w:tcPr>
          <w:p w14:paraId="1EBC0990" w14:textId="77777777" w:rsidR="00415957" w:rsidRPr="004768C1" w:rsidRDefault="00FF3C87" w:rsidP="009F0E82">
            <w:pPr>
              <w:bidi/>
              <w:jc w:val="right"/>
              <w:rPr>
                <w:rFonts w:hint="eastAsia"/>
                <w:b/>
                <w:bCs/>
                <w:sz w:val="32"/>
                <w:szCs w:val="32"/>
                <w:rtl/>
              </w:rPr>
            </w:pPr>
            <w:r w:rsidRPr="004768C1">
              <w:rPr>
                <w:rFonts w:eastAsia="Noto Sans Arabic"/>
                <w:b/>
                <w:bCs/>
                <w:color w:val="26333A"/>
                <w:sz w:val="32"/>
                <w:szCs w:val="32"/>
                <w:rtl/>
              </w:rPr>
              <w:t xml:space="preserve">4 </w:t>
            </w:r>
            <w:r w:rsidRPr="004768C1">
              <w:rPr>
                <w:rFonts w:eastAsia="Noto Sans Arabic" w:cs="Times New Roman"/>
                <w:b/>
                <w:bCs/>
                <w:color w:val="26333A"/>
                <w:sz w:val="32"/>
                <w:szCs w:val="32"/>
                <w:rtl/>
              </w:rPr>
              <w:t>أهداف استراتيجية</w:t>
            </w:r>
          </w:p>
        </w:tc>
        <w:tc>
          <w:tcPr>
            <w:tcW w:w="3969" w:type="dxa"/>
            <w:shd w:val="clear" w:color="auto" w:fill="F4F2EB"/>
          </w:tcPr>
          <w:p w14:paraId="2EC79601" w14:textId="77777777" w:rsidR="00415957" w:rsidRPr="004768C1" w:rsidRDefault="00FF3C87" w:rsidP="009F0E82">
            <w:pPr>
              <w:bidi/>
              <w:jc w:val="right"/>
              <w:rPr>
                <w:rFonts w:hint="eastAsia"/>
                <w:b/>
                <w:bCs/>
                <w:sz w:val="32"/>
                <w:szCs w:val="32"/>
                <w:rtl/>
              </w:rPr>
            </w:pPr>
            <w:r w:rsidRPr="004768C1">
              <w:rPr>
                <w:rFonts w:eastAsia="Noto Sans Arabic"/>
                <w:b/>
                <w:bCs/>
                <w:color w:val="26333A"/>
                <w:sz w:val="32"/>
                <w:szCs w:val="32"/>
                <w:rtl/>
              </w:rPr>
              <w:t xml:space="preserve">5 </w:t>
            </w:r>
            <w:r w:rsidRPr="004768C1">
              <w:rPr>
                <w:rFonts w:eastAsia="Noto Sans Arabic" w:cs="Times New Roman"/>
                <w:b/>
                <w:bCs/>
                <w:color w:val="26333A"/>
                <w:sz w:val="32"/>
                <w:szCs w:val="32"/>
                <w:rtl/>
              </w:rPr>
              <w:t>أهداف تشغيلية موحدة</w:t>
            </w:r>
          </w:p>
        </w:tc>
      </w:tr>
      <w:tr w:rsidR="00415957" w:rsidRPr="004768C1" w14:paraId="1F9E3AF9" w14:textId="77777777">
        <w:trPr>
          <w:jc w:val="center"/>
        </w:trPr>
        <w:tc>
          <w:tcPr>
            <w:tcW w:w="737" w:type="dxa"/>
            <w:shd w:val="clear" w:color="auto" w:fill="FFFFFF"/>
          </w:tcPr>
          <w:p w14:paraId="5BFE1A07" w14:textId="77777777" w:rsidR="00415957" w:rsidRPr="004768C1" w:rsidRDefault="00FF3C87" w:rsidP="00B66988">
            <w:pPr>
              <w:bidi/>
              <w:jc w:val="center"/>
              <w:rPr>
                <w:rFonts w:hint="eastAsia"/>
                <w:b/>
                <w:bCs/>
                <w:sz w:val="32"/>
                <w:szCs w:val="32"/>
                <w:rtl/>
              </w:rPr>
            </w:pPr>
            <w:r w:rsidRPr="004768C1">
              <w:rPr>
                <w:rFonts w:eastAsia="Noto Sans Arabic"/>
                <w:b/>
                <w:bCs/>
                <w:color w:val="48A750"/>
                <w:sz w:val="32"/>
                <w:szCs w:val="32"/>
                <w:lang w:val="en-US"/>
              </w:rPr>
              <w:t>3</w:t>
            </w:r>
          </w:p>
        </w:tc>
        <w:tc>
          <w:tcPr>
            <w:tcW w:w="5783" w:type="dxa"/>
            <w:shd w:val="clear" w:color="auto" w:fill="FFFFFF"/>
          </w:tcPr>
          <w:p w14:paraId="3E39547C" w14:textId="77777777" w:rsidR="00415957" w:rsidRPr="004768C1" w:rsidRDefault="00FF3C87" w:rsidP="009F0E82">
            <w:pPr>
              <w:bidi/>
              <w:jc w:val="right"/>
              <w:rPr>
                <w:rFonts w:hint="eastAsia"/>
                <w:b/>
                <w:bCs/>
                <w:sz w:val="32"/>
                <w:szCs w:val="32"/>
                <w:rtl/>
              </w:rPr>
            </w:pPr>
            <w:r w:rsidRPr="004768C1">
              <w:rPr>
                <w:rFonts w:eastAsia="Noto Sans Arabic" w:cs="Times New Roman"/>
                <w:b/>
                <w:bCs/>
                <w:color w:val="26333A"/>
                <w:sz w:val="32"/>
                <w:szCs w:val="32"/>
                <w:rtl/>
              </w:rPr>
              <w:t>الإنماء المهني للمعلم</w:t>
            </w:r>
          </w:p>
        </w:tc>
        <w:tc>
          <w:tcPr>
            <w:tcW w:w="3969" w:type="dxa"/>
            <w:shd w:val="clear" w:color="auto" w:fill="FFFFFF"/>
          </w:tcPr>
          <w:p w14:paraId="386B0000" w14:textId="77777777" w:rsidR="00415957" w:rsidRPr="004768C1" w:rsidRDefault="00FF3C87" w:rsidP="009F0E82">
            <w:pPr>
              <w:bidi/>
              <w:jc w:val="right"/>
              <w:rPr>
                <w:rFonts w:hint="eastAsia"/>
                <w:b/>
                <w:bCs/>
                <w:sz w:val="32"/>
                <w:szCs w:val="32"/>
                <w:rtl/>
              </w:rPr>
            </w:pPr>
            <w:r w:rsidRPr="004768C1">
              <w:rPr>
                <w:rFonts w:eastAsia="Noto Sans Arabic" w:cs="Times New Roman"/>
                <w:b/>
                <w:bCs/>
                <w:color w:val="26333A"/>
                <w:sz w:val="32"/>
                <w:szCs w:val="32"/>
                <w:rtl/>
              </w:rPr>
              <w:t>هدفان استراتيجيان</w:t>
            </w:r>
          </w:p>
        </w:tc>
        <w:tc>
          <w:tcPr>
            <w:tcW w:w="3969" w:type="dxa"/>
            <w:shd w:val="clear" w:color="auto" w:fill="FFFFFF"/>
          </w:tcPr>
          <w:p w14:paraId="7BEBC980" w14:textId="77777777" w:rsidR="00415957" w:rsidRPr="004768C1" w:rsidRDefault="00FF3C87" w:rsidP="009F0E82">
            <w:pPr>
              <w:bidi/>
              <w:jc w:val="right"/>
              <w:rPr>
                <w:rFonts w:hint="eastAsia"/>
                <w:b/>
                <w:bCs/>
                <w:sz w:val="32"/>
                <w:szCs w:val="32"/>
                <w:rtl/>
              </w:rPr>
            </w:pPr>
            <w:r w:rsidRPr="004768C1">
              <w:rPr>
                <w:rFonts w:eastAsia="Noto Sans Arabic" w:cs="Times New Roman"/>
                <w:b/>
                <w:bCs/>
                <w:color w:val="26333A"/>
                <w:sz w:val="32"/>
                <w:szCs w:val="32"/>
                <w:rtl/>
              </w:rPr>
              <w:t>هدفان تشغيليان</w:t>
            </w:r>
          </w:p>
        </w:tc>
      </w:tr>
      <w:tr w:rsidR="00415957" w:rsidRPr="004768C1" w14:paraId="17E15C93" w14:textId="77777777">
        <w:trPr>
          <w:jc w:val="center"/>
        </w:trPr>
        <w:tc>
          <w:tcPr>
            <w:tcW w:w="737" w:type="dxa"/>
            <w:shd w:val="clear" w:color="auto" w:fill="F4F2EB"/>
          </w:tcPr>
          <w:p w14:paraId="14492585" w14:textId="77777777" w:rsidR="00415957" w:rsidRPr="004768C1" w:rsidRDefault="00FF3C87" w:rsidP="00B66988">
            <w:pPr>
              <w:bidi/>
              <w:jc w:val="center"/>
              <w:rPr>
                <w:rFonts w:hint="eastAsia"/>
                <w:b/>
                <w:bCs/>
                <w:sz w:val="32"/>
                <w:szCs w:val="32"/>
                <w:rtl/>
              </w:rPr>
            </w:pPr>
            <w:r w:rsidRPr="004768C1">
              <w:rPr>
                <w:rFonts w:eastAsia="Noto Sans Arabic"/>
                <w:b/>
                <w:bCs/>
                <w:color w:val="48A750"/>
                <w:sz w:val="32"/>
                <w:szCs w:val="32"/>
                <w:lang w:val="en-US"/>
              </w:rPr>
              <w:lastRenderedPageBreak/>
              <w:t>4</w:t>
            </w:r>
          </w:p>
        </w:tc>
        <w:tc>
          <w:tcPr>
            <w:tcW w:w="5783" w:type="dxa"/>
            <w:shd w:val="clear" w:color="auto" w:fill="F4F2EB"/>
          </w:tcPr>
          <w:p w14:paraId="55312898" w14:textId="77777777" w:rsidR="00415957" w:rsidRPr="004768C1" w:rsidRDefault="00FF3C87" w:rsidP="009F0E82">
            <w:pPr>
              <w:bidi/>
              <w:jc w:val="right"/>
              <w:rPr>
                <w:rFonts w:hint="eastAsia"/>
                <w:b/>
                <w:bCs/>
                <w:sz w:val="32"/>
                <w:szCs w:val="32"/>
                <w:rtl/>
              </w:rPr>
            </w:pPr>
            <w:r w:rsidRPr="004768C1">
              <w:rPr>
                <w:rFonts w:eastAsia="Noto Sans Arabic" w:cs="Times New Roman"/>
                <w:b/>
                <w:bCs/>
                <w:color w:val="26333A"/>
                <w:sz w:val="32"/>
                <w:szCs w:val="32"/>
                <w:rtl/>
              </w:rPr>
              <w:t>تمكين إدارة فاعلة ومبتكرة</w:t>
            </w:r>
          </w:p>
        </w:tc>
        <w:tc>
          <w:tcPr>
            <w:tcW w:w="3969" w:type="dxa"/>
            <w:shd w:val="clear" w:color="auto" w:fill="F4F2EB"/>
          </w:tcPr>
          <w:p w14:paraId="59EF41C8" w14:textId="77777777" w:rsidR="00415957" w:rsidRPr="004768C1" w:rsidRDefault="00FF3C87" w:rsidP="009F0E82">
            <w:pPr>
              <w:bidi/>
              <w:jc w:val="right"/>
              <w:rPr>
                <w:rFonts w:hint="eastAsia"/>
                <w:b/>
                <w:bCs/>
                <w:sz w:val="32"/>
                <w:szCs w:val="32"/>
                <w:rtl/>
              </w:rPr>
            </w:pPr>
            <w:r w:rsidRPr="004768C1">
              <w:rPr>
                <w:rFonts w:eastAsia="Noto Sans Arabic"/>
                <w:b/>
                <w:bCs/>
                <w:color w:val="26333A"/>
                <w:sz w:val="32"/>
                <w:szCs w:val="32"/>
                <w:rtl/>
              </w:rPr>
              <w:t xml:space="preserve">3 </w:t>
            </w:r>
            <w:r w:rsidRPr="004768C1">
              <w:rPr>
                <w:rFonts w:eastAsia="Noto Sans Arabic" w:cs="Times New Roman"/>
                <w:b/>
                <w:bCs/>
                <w:color w:val="26333A"/>
                <w:sz w:val="32"/>
                <w:szCs w:val="32"/>
                <w:rtl/>
              </w:rPr>
              <w:t>أهداف استراتيجية</w:t>
            </w:r>
          </w:p>
        </w:tc>
        <w:tc>
          <w:tcPr>
            <w:tcW w:w="3969" w:type="dxa"/>
            <w:shd w:val="clear" w:color="auto" w:fill="F4F2EB"/>
          </w:tcPr>
          <w:p w14:paraId="4ABB8B71" w14:textId="77777777" w:rsidR="00415957" w:rsidRPr="004768C1" w:rsidRDefault="00FF3C87" w:rsidP="009F0E82">
            <w:pPr>
              <w:bidi/>
              <w:jc w:val="right"/>
              <w:rPr>
                <w:rFonts w:hint="eastAsia"/>
                <w:b/>
                <w:bCs/>
                <w:sz w:val="32"/>
                <w:szCs w:val="32"/>
                <w:rtl/>
              </w:rPr>
            </w:pPr>
            <w:r w:rsidRPr="004768C1">
              <w:rPr>
                <w:rFonts w:eastAsia="Noto Sans Arabic"/>
                <w:b/>
                <w:bCs/>
                <w:color w:val="26333A"/>
                <w:sz w:val="32"/>
                <w:szCs w:val="32"/>
                <w:rtl/>
              </w:rPr>
              <w:t xml:space="preserve">3 </w:t>
            </w:r>
            <w:r w:rsidRPr="004768C1">
              <w:rPr>
                <w:rFonts w:eastAsia="Noto Sans Arabic" w:cs="Times New Roman"/>
                <w:b/>
                <w:bCs/>
                <w:color w:val="26333A"/>
                <w:sz w:val="32"/>
                <w:szCs w:val="32"/>
                <w:rtl/>
              </w:rPr>
              <w:t>أهداف تشغيلية</w:t>
            </w:r>
          </w:p>
        </w:tc>
      </w:tr>
      <w:tr w:rsidR="00415957" w:rsidRPr="004768C1" w14:paraId="38EF1543" w14:textId="77777777">
        <w:trPr>
          <w:jc w:val="center"/>
        </w:trPr>
        <w:tc>
          <w:tcPr>
            <w:tcW w:w="737" w:type="dxa"/>
            <w:shd w:val="clear" w:color="auto" w:fill="FFFFFF"/>
          </w:tcPr>
          <w:p w14:paraId="3BA923CE" w14:textId="77777777" w:rsidR="00415957" w:rsidRPr="004768C1" w:rsidRDefault="00FF3C87" w:rsidP="00B66988">
            <w:pPr>
              <w:bidi/>
              <w:jc w:val="center"/>
              <w:rPr>
                <w:rFonts w:hint="eastAsia"/>
                <w:b/>
                <w:bCs/>
                <w:sz w:val="32"/>
                <w:szCs w:val="32"/>
                <w:rtl/>
              </w:rPr>
            </w:pPr>
            <w:r w:rsidRPr="004768C1">
              <w:rPr>
                <w:rFonts w:eastAsia="Noto Sans Arabic"/>
                <w:b/>
                <w:bCs/>
                <w:color w:val="48A750"/>
                <w:sz w:val="32"/>
                <w:szCs w:val="32"/>
                <w:lang w:val="en-US"/>
              </w:rPr>
              <w:t>5</w:t>
            </w:r>
          </w:p>
        </w:tc>
        <w:tc>
          <w:tcPr>
            <w:tcW w:w="5783" w:type="dxa"/>
            <w:shd w:val="clear" w:color="auto" w:fill="FFFFFF"/>
          </w:tcPr>
          <w:p w14:paraId="62CF7CB6" w14:textId="77777777" w:rsidR="00415957" w:rsidRPr="004768C1" w:rsidRDefault="00FF3C87" w:rsidP="009F0E82">
            <w:pPr>
              <w:bidi/>
              <w:jc w:val="right"/>
              <w:rPr>
                <w:rFonts w:hint="eastAsia"/>
                <w:b/>
                <w:bCs/>
                <w:sz w:val="32"/>
                <w:szCs w:val="32"/>
                <w:rtl/>
              </w:rPr>
            </w:pPr>
            <w:r w:rsidRPr="004768C1">
              <w:rPr>
                <w:rFonts w:eastAsia="Noto Sans Arabic" w:cs="Times New Roman"/>
                <w:b/>
                <w:bCs/>
                <w:color w:val="26333A"/>
                <w:sz w:val="32"/>
                <w:szCs w:val="32"/>
                <w:rtl/>
              </w:rPr>
              <w:t>تعزيز دور أولياء الأمور</w:t>
            </w:r>
          </w:p>
        </w:tc>
        <w:tc>
          <w:tcPr>
            <w:tcW w:w="3969" w:type="dxa"/>
            <w:shd w:val="clear" w:color="auto" w:fill="FFFFFF"/>
          </w:tcPr>
          <w:p w14:paraId="4CF03B04" w14:textId="77777777" w:rsidR="00415957" w:rsidRPr="004768C1" w:rsidRDefault="00FF3C87" w:rsidP="009F0E82">
            <w:pPr>
              <w:bidi/>
              <w:jc w:val="right"/>
              <w:rPr>
                <w:rFonts w:hint="eastAsia"/>
                <w:b/>
                <w:bCs/>
                <w:sz w:val="32"/>
                <w:szCs w:val="32"/>
                <w:rtl/>
              </w:rPr>
            </w:pPr>
            <w:r w:rsidRPr="004768C1">
              <w:rPr>
                <w:rFonts w:eastAsia="Noto Sans Arabic"/>
                <w:b/>
                <w:bCs/>
                <w:color w:val="26333A"/>
                <w:sz w:val="32"/>
                <w:szCs w:val="32"/>
                <w:rtl/>
              </w:rPr>
              <w:t xml:space="preserve">3 </w:t>
            </w:r>
            <w:r w:rsidRPr="004768C1">
              <w:rPr>
                <w:rFonts w:eastAsia="Noto Sans Arabic" w:cs="Times New Roman"/>
                <w:b/>
                <w:bCs/>
                <w:color w:val="26333A"/>
                <w:sz w:val="32"/>
                <w:szCs w:val="32"/>
                <w:rtl/>
              </w:rPr>
              <w:t>أهداف استراتيجية</w:t>
            </w:r>
          </w:p>
        </w:tc>
        <w:tc>
          <w:tcPr>
            <w:tcW w:w="3969" w:type="dxa"/>
            <w:shd w:val="clear" w:color="auto" w:fill="FFFFFF"/>
          </w:tcPr>
          <w:p w14:paraId="3714EDAF" w14:textId="77777777" w:rsidR="00415957" w:rsidRPr="004768C1" w:rsidRDefault="00FF3C87" w:rsidP="009F0E82">
            <w:pPr>
              <w:bidi/>
              <w:jc w:val="right"/>
              <w:rPr>
                <w:rFonts w:hint="eastAsia"/>
                <w:b/>
                <w:bCs/>
                <w:sz w:val="32"/>
                <w:szCs w:val="32"/>
                <w:rtl/>
              </w:rPr>
            </w:pPr>
            <w:r w:rsidRPr="004768C1">
              <w:rPr>
                <w:rFonts w:eastAsia="Noto Sans Arabic"/>
                <w:b/>
                <w:bCs/>
                <w:color w:val="26333A"/>
                <w:sz w:val="32"/>
                <w:szCs w:val="32"/>
                <w:rtl/>
              </w:rPr>
              <w:t xml:space="preserve">3 </w:t>
            </w:r>
            <w:r w:rsidRPr="004768C1">
              <w:rPr>
                <w:rFonts w:eastAsia="Noto Sans Arabic" w:cs="Times New Roman"/>
                <w:b/>
                <w:bCs/>
                <w:color w:val="26333A"/>
                <w:sz w:val="32"/>
                <w:szCs w:val="32"/>
                <w:rtl/>
              </w:rPr>
              <w:t>أهداف تشغيلية</w:t>
            </w:r>
          </w:p>
        </w:tc>
      </w:tr>
      <w:tr w:rsidR="00415957" w:rsidRPr="004768C1" w14:paraId="6E03290B" w14:textId="77777777">
        <w:trPr>
          <w:jc w:val="center"/>
        </w:trPr>
        <w:tc>
          <w:tcPr>
            <w:tcW w:w="737" w:type="dxa"/>
            <w:shd w:val="clear" w:color="auto" w:fill="F4F2EB"/>
          </w:tcPr>
          <w:p w14:paraId="470F7824" w14:textId="77777777" w:rsidR="00415957" w:rsidRPr="004768C1" w:rsidRDefault="00FF3C87" w:rsidP="00B66988">
            <w:pPr>
              <w:bidi/>
              <w:jc w:val="center"/>
              <w:rPr>
                <w:rFonts w:hint="eastAsia"/>
                <w:b/>
                <w:bCs/>
                <w:sz w:val="32"/>
                <w:szCs w:val="32"/>
                <w:rtl/>
              </w:rPr>
            </w:pPr>
            <w:r w:rsidRPr="004768C1">
              <w:rPr>
                <w:rFonts w:eastAsia="Noto Sans Arabic"/>
                <w:b/>
                <w:bCs/>
                <w:color w:val="48A750"/>
                <w:sz w:val="32"/>
                <w:szCs w:val="32"/>
                <w:lang w:val="en-US"/>
              </w:rPr>
              <w:t>6</w:t>
            </w:r>
          </w:p>
        </w:tc>
        <w:tc>
          <w:tcPr>
            <w:tcW w:w="5783" w:type="dxa"/>
            <w:shd w:val="clear" w:color="auto" w:fill="F4F2EB"/>
          </w:tcPr>
          <w:p w14:paraId="3780DDE3" w14:textId="77777777" w:rsidR="00415957" w:rsidRPr="004768C1" w:rsidRDefault="00FF3C87" w:rsidP="009F0E82">
            <w:pPr>
              <w:bidi/>
              <w:jc w:val="right"/>
              <w:rPr>
                <w:rFonts w:hint="eastAsia"/>
                <w:b/>
                <w:bCs/>
                <w:sz w:val="32"/>
                <w:szCs w:val="32"/>
                <w:rtl/>
              </w:rPr>
            </w:pPr>
            <w:r w:rsidRPr="004768C1">
              <w:rPr>
                <w:rFonts w:eastAsia="Noto Sans Arabic" w:cs="Times New Roman"/>
                <w:b/>
                <w:bCs/>
                <w:color w:val="26333A"/>
                <w:sz w:val="32"/>
                <w:szCs w:val="32"/>
                <w:rtl/>
              </w:rPr>
              <w:t>تعزيز الشراكة المجتمعية</w:t>
            </w:r>
          </w:p>
        </w:tc>
        <w:tc>
          <w:tcPr>
            <w:tcW w:w="3969" w:type="dxa"/>
            <w:shd w:val="clear" w:color="auto" w:fill="F4F2EB"/>
          </w:tcPr>
          <w:p w14:paraId="65CD1B03" w14:textId="77777777" w:rsidR="00415957" w:rsidRPr="004768C1" w:rsidRDefault="00FF3C87" w:rsidP="009F0E82">
            <w:pPr>
              <w:bidi/>
              <w:jc w:val="right"/>
              <w:rPr>
                <w:rFonts w:hint="eastAsia"/>
                <w:b/>
                <w:bCs/>
                <w:sz w:val="32"/>
                <w:szCs w:val="32"/>
                <w:rtl/>
              </w:rPr>
            </w:pPr>
            <w:r w:rsidRPr="004768C1">
              <w:rPr>
                <w:rFonts w:eastAsia="Noto Sans Arabic" w:cs="Times New Roman"/>
                <w:b/>
                <w:bCs/>
                <w:color w:val="26333A"/>
                <w:sz w:val="32"/>
                <w:szCs w:val="32"/>
                <w:rtl/>
              </w:rPr>
              <w:t>هدف استراتيجي واحد</w:t>
            </w:r>
          </w:p>
        </w:tc>
        <w:tc>
          <w:tcPr>
            <w:tcW w:w="3969" w:type="dxa"/>
            <w:shd w:val="clear" w:color="auto" w:fill="F4F2EB"/>
          </w:tcPr>
          <w:p w14:paraId="08924239" w14:textId="77777777" w:rsidR="00415957" w:rsidRPr="004768C1" w:rsidRDefault="00FF3C87" w:rsidP="009F0E82">
            <w:pPr>
              <w:bidi/>
              <w:jc w:val="right"/>
              <w:rPr>
                <w:rFonts w:hint="eastAsia"/>
                <w:b/>
                <w:bCs/>
                <w:sz w:val="32"/>
                <w:szCs w:val="32"/>
                <w:rtl/>
              </w:rPr>
            </w:pPr>
            <w:r w:rsidRPr="004768C1">
              <w:rPr>
                <w:rFonts w:eastAsia="Noto Sans Arabic" w:cs="Times New Roman"/>
                <w:b/>
                <w:bCs/>
                <w:color w:val="26333A"/>
                <w:sz w:val="32"/>
                <w:szCs w:val="32"/>
                <w:rtl/>
              </w:rPr>
              <w:t>هدف تشغيلي واحد</w:t>
            </w:r>
          </w:p>
        </w:tc>
      </w:tr>
      <w:tr w:rsidR="00415957" w:rsidRPr="004768C1" w14:paraId="11DAB16B" w14:textId="77777777">
        <w:trPr>
          <w:jc w:val="center"/>
        </w:trPr>
        <w:tc>
          <w:tcPr>
            <w:tcW w:w="737" w:type="dxa"/>
            <w:shd w:val="clear" w:color="auto" w:fill="FFFFFF"/>
          </w:tcPr>
          <w:p w14:paraId="0A4A8EE0" w14:textId="77777777" w:rsidR="00415957" w:rsidRPr="004768C1" w:rsidRDefault="00FF3C87" w:rsidP="00B66988">
            <w:pPr>
              <w:bidi/>
              <w:jc w:val="center"/>
              <w:rPr>
                <w:rFonts w:hint="eastAsia"/>
                <w:b/>
                <w:bCs/>
                <w:sz w:val="32"/>
                <w:szCs w:val="32"/>
                <w:rtl/>
              </w:rPr>
            </w:pPr>
            <w:r w:rsidRPr="004768C1">
              <w:rPr>
                <w:rFonts w:eastAsia="Noto Sans Arabic"/>
                <w:b/>
                <w:bCs/>
                <w:color w:val="48A750"/>
                <w:sz w:val="32"/>
                <w:szCs w:val="32"/>
                <w:lang w:val="en-US"/>
              </w:rPr>
              <w:t>7</w:t>
            </w:r>
          </w:p>
        </w:tc>
        <w:tc>
          <w:tcPr>
            <w:tcW w:w="5783" w:type="dxa"/>
            <w:shd w:val="clear" w:color="auto" w:fill="FFFFFF"/>
          </w:tcPr>
          <w:p w14:paraId="02D0E3B2" w14:textId="77777777" w:rsidR="00415957" w:rsidRDefault="00FF3C87" w:rsidP="009F0E82">
            <w:pPr>
              <w:bidi/>
              <w:jc w:val="right"/>
              <w:rPr>
                <w:rFonts w:eastAsia="Noto Sans Arabic"/>
                <w:b/>
                <w:bCs/>
                <w:color w:val="26333A"/>
                <w:sz w:val="32"/>
                <w:szCs w:val="32"/>
                <w:rtl/>
              </w:rPr>
            </w:pPr>
            <w:r w:rsidRPr="004768C1">
              <w:rPr>
                <w:rFonts w:eastAsia="Noto Sans Arabic" w:cs="Times New Roman"/>
                <w:b/>
                <w:bCs/>
                <w:color w:val="26333A"/>
                <w:sz w:val="32"/>
                <w:szCs w:val="32"/>
                <w:rtl/>
              </w:rPr>
              <w:t>تحقيق التنمية والاستدامة</w:t>
            </w:r>
          </w:p>
          <w:p w14:paraId="6957CEDC" w14:textId="77777777" w:rsidR="004768C1" w:rsidRPr="004768C1" w:rsidRDefault="004768C1" w:rsidP="004768C1">
            <w:pPr>
              <w:bidi/>
              <w:rPr>
                <w:rFonts w:hint="eastAsia"/>
                <w:sz w:val="32"/>
                <w:szCs w:val="32"/>
                <w:rtl/>
              </w:rPr>
            </w:pPr>
          </w:p>
        </w:tc>
        <w:tc>
          <w:tcPr>
            <w:tcW w:w="3969" w:type="dxa"/>
            <w:shd w:val="clear" w:color="auto" w:fill="FFFFFF"/>
          </w:tcPr>
          <w:p w14:paraId="68A7C38F" w14:textId="77777777" w:rsidR="00415957" w:rsidRPr="004768C1" w:rsidRDefault="00FF3C87" w:rsidP="009F0E82">
            <w:pPr>
              <w:bidi/>
              <w:jc w:val="right"/>
              <w:rPr>
                <w:rFonts w:hint="eastAsia"/>
                <w:b/>
                <w:bCs/>
                <w:sz w:val="32"/>
                <w:szCs w:val="32"/>
                <w:rtl/>
              </w:rPr>
            </w:pPr>
            <w:r w:rsidRPr="004768C1">
              <w:rPr>
                <w:rFonts w:eastAsia="Noto Sans Arabic" w:cs="Times New Roman"/>
                <w:b/>
                <w:bCs/>
                <w:color w:val="26333A"/>
                <w:sz w:val="32"/>
                <w:szCs w:val="32"/>
                <w:rtl/>
              </w:rPr>
              <w:t>هدف استراتيجي واحد</w:t>
            </w:r>
          </w:p>
        </w:tc>
        <w:tc>
          <w:tcPr>
            <w:tcW w:w="3969" w:type="dxa"/>
            <w:shd w:val="clear" w:color="auto" w:fill="FFFFFF"/>
          </w:tcPr>
          <w:p w14:paraId="0EFBE18F" w14:textId="77777777" w:rsidR="00415957" w:rsidRPr="004768C1" w:rsidRDefault="00FF3C87" w:rsidP="009F0E82">
            <w:pPr>
              <w:bidi/>
              <w:jc w:val="right"/>
              <w:rPr>
                <w:rFonts w:eastAsia="Noto Sans Arabic"/>
                <w:b/>
                <w:bCs/>
                <w:color w:val="26333A"/>
                <w:sz w:val="32"/>
                <w:szCs w:val="32"/>
                <w:rtl/>
              </w:rPr>
            </w:pPr>
            <w:r w:rsidRPr="004768C1">
              <w:rPr>
                <w:rFonts w:eastAsia="Noto Sans Arabic"/>
                <w:b/>
                <w:bCs/>
                <w:color w:val="26333A"/>
                <w:sz w:val="32"/>
                <w:szCs w:val="32"/>
                <w:rtl/>
              </w:rPr>
              <w:t xml:space="preserve">3 </w:t>
            </w:r>
            <w:r w:rsidRPr="004768C1">
              <w:rPr>
                <w:rFonts w:eastAsia="Noto Sans Arabic" w:cs="Times New Roman"/>
                <w:b/>
                <w:bCs/>
                <w:color w:val="26333A"/>
                <w:sz w:val="32"/>
                <w:szCs w:val="32"/>
                <w:rtl/>
              </w:rPr>
              <w:t>أهداف تشغيلية</w:t>
            </w:r>
          </w:p>
          <w:p w14:paraId="1F274ED3" w14:textId="77777777" w:rsidR="00E728DE" w:rsidRPr="004768C1" w:rsidRDefault="00E728DE" w:rsidP="00E728DE">
            <w:pPr>
              <w:bidi/>
              <w:jc w:val="right"/>
              <w:rPr>
                <w:rFonts w:eastAsia="Noto Sans Arabic"/>
                <w:b/>
                <w:bCs/>
                <w:color w:val="26333A"/>
                <w:sz w:val="32"/>
                <w:szCs w:val="32"/>
                <w:rtl/>
              </w:rPr>
            </w:pPr>
          </w:p>
          <w:p w14:paraId="3C67B90A" w14:textId="77777777" w:rsidR="00E728DE" w:rsidRPr="004768C1" w:rsidRDefault="00E728DE" w:rsidP="00E728DE">
            <w:pPr>
              <w:bidi/>
              <w:jc w:val="right"/>
              <w:rPr>
                <w:rFonts w:eastAsia="Noto Sans Arabic"/>
                <w:b/>
                <w:bCs/>
                <w:color w:val="26333A"/>
                <w:sz w:val="32"/>
                <w:szCs w:val="32"/>
                <w:rtl/>
              </w:rPr>
            </w:pPr>
          </w:p>
          <w:p w14:paraId="15CD6972" w14:textId="77777777" w:rsidR="00E728DE" w:rsidRPr="004768C1" w:rsidRDefault="00E728DE" w:rsidP="00E728DE">
            <w:pPr>
              <w:bidi/>
              <w:jc w:val="right"/>
              <w:rPr>
                <w:rFonts w:eastAsia="Noto Sans Arabic"/>
                <w:b/>
                <w:bCs/>
                <w:color w:val="26333A"/>
                <w:sz w:val="32"/>
                <w:szCs w:val="32"/>
                <w:rtl/>
              </w:rPr>
            </w:pPr>
          </w:p>
          <w:p w14:paraId="7EDE7A14" w14:textId="77777777" w:rsidR="00E728DE" w:rsidRPr="004768C1" w:rsidRDefault="00E728DE" w:rsidP="00E728DE">
            <w:pPr>
              <w:bidi/>
              <w:jc w:val="right"/>
              <w:rPr>
                <w:rFonts w:eastAsia="Noto Sans Arabic"/>
                <w:b/>
                <w:bCs/>
                <w:color w:val="26333A"/>
                <w:sz w:val="32"/>
                <w:szCs w:val="32"/>
                <w:rtl/>
              </w:rPr>
            </w:pPr>
          </w:p>
          <w:p w14:paraId="33C46C1E" w14:textId="77777777" w:rsidR="00E728DE" w:rsidRPr="004768C1" w:rsidRDefault="00E728DE" w:rsidP="00E728DE">
            <w:pPr>
              <w:bidi/>
              <w:jc w:val="right"/>
              <w:rPr>
                <w:rFonts w:eastAsia="Noto Sans Arabic"/>
                <w:b/>
                <w:bCs/>
                <w:color w:val="26333A"/>
                <w:sz w:val="32"/>
                <w:szCs w:val="32"/>
                <w:rtl/>
              </w:rPr>
            </w:pPr>
          </w:p>
          <w:p w14:paraId="3CC37324" w14:textId="77777777" w:rsidR="00E728DE" w:rsidRPr="004768C1" w:rsidRDefault="00E728DE" w:rsidP="00E728DE">
            <w:pPr>
              <w:bidi/>
              <w:jc w:val="right"/>
              <w:rPr>
                <w:rFonts w:eastAsia="Noto Sans Arabic"/>
                <w:b/>
                <w:bCs/>
                <w:color w:val="26333A"/>
                <w:sz w:val="32"/>
                <w:szCs w:val="32"/>
                <w:rtl/>
              </w:rPr>
            </w:pPr>
          </w:p>
          <w:p w14:paraId="71C3182C" w14:textId="77777777" w:rsidR="00E728DE" w:rsidRPr="004768C1" w:rsidRDefault="00E728DE" w:rsidP="00E728DE">
            <w:pPr>
              <w:bidi/>
              <w:jc w:val="right"/>
              <w:rPr>
                <w:rFonts w:eastAsia="Noto Sans Arabic"/>
                <w:b/>
                <w:bCs/>
                <w:color w:val="26333A"/>
                <w:sz w:val="32"/>
                <w:szCs w:val="32"/>
                <w:rtl/>
              </w:rPr>
            </w:pPr>
          </w:p>
          <w:p w14:paraId="1CC1F1F3" w14:textId="77777777" w:rsidR="00E728DE" w:rsidRPr="004768C1" w:rsidRDefault="00E728DE" w:rsidP="00E728DE">
            <w:pPr>
              <w:bidi/>
              <w:jc w:val="right"/>
              <w:rPr>
                <w:rFonts w:eastAsia="Noto Sans Arabic"/>
                <w:b/>
                <w:bCs/>
                <w:color w:val="26333A"/>
                <w:sz w:val="32"/>
                <w:szCs w:val="32"/>
                <w:rtl/>
              </w:rPr>
            </w:pPr>
          </w:p>
          <w:p w14:paraId="58A21E5D" w14:textId="77777777" w:rsidR="00E728DE" w:rsidRPr="004768C1" w:rsidRDefault="00E728DE" w:rsidP="00E728DE">
            <w:pPr>
              <w:bidi/>
              <w:jc w:val="right"/>
              <w:rPr>
                <w:rFonts w:eastAsia="Noto Sans Arabic"/>
                <w:b/>
                <w:bCs/>
                <w:color w:val="26333A"/>
                <w:sz w:val="32"/>
                <w:szCs w:val="32"/>
                <w:rtl/>
              </w:rPr>
            </w:pPr>
          </w:p>
          <w:p w14:paraId="07062589" w14:textId="77777777" w:rsidR="00E728DE" w:rsidRPr="004768C1" w:rsidRDefault="00E728DE" w:rsidP="00E728DE">
            <w:pPr>
              <w:bidi/>
              <w:jc w:val="right"/>
              <w:rPr>
                <w:rFonts w:hint="eastAsia"/>
                <w:b/>
                <w:bCs/>
                <w:sz w:val="32"/>
                <w:szCs w:val="32"/>
                <w:rtl/>
              </w:rPr>
            </w:pPr>
          </w:p>
        </w:tc>
      </w:tr>
    </w:tbl>
    <w:p w14:paraId="0DD515A3" w14:textId="77777777" w:rsidR="00415957" w:rsidRPr="004768C1" w:rsidRDefault="00FF3C87" w:rsidP="00B66988">
      <w:pPr>
        <w:pBdr>
          <w:bottom w:val="single" w:sz="8" w:space="2" w:color="48A750"/>
        </w:pBdr>
        <w:bidi/>
        <w:spacing w:before="100" w:after="100"/>
        <w:jc w:val="center"/>
        <w:rPr>
          <w:rFonts w:hint="eastAsia"/>
          <w:b/>
          <w:bCs/>
          <w:sz w:val="32"/>
          <w:szCs w:val="32"/>
          <w:rtl/>
        </w:rPr>
      </w:pPr>
      <w:r w:rsidRPr="004768C1">
        <w:rPr>
          <w:rFonts w:ascii="Noto Kufi Arabic" w:eastAsia="Noto Kufi Arabic" w:hAnsi="Noto Kufi Arabic" w:cs="Times New Roman"/>
          <w:b/>
          <w:bCs/>
          <w:color w:val="004D72"/>
          <w:sz w:val="32"/>
          <w:szCs w:val="32"/>
          <w:rtl/>
        </w:rPr>
        <w:lastRenderedPageBreak/>
        <w:t>رابعاً</w:t>
      </w:r>
      <w:r w:rsidRPr="004768C1">
        <w:rPr>
          <w:rFonts w:ascii="Noto Kufi Arabic" w:eastAsia="Noto Kufi Arabic" w:hAnsi="Noto Kufi Arabic" w:cs="Noto Kufi Arabic"/>
          <w:b/>
          <w:bCs/>
          <w:color w:val="004D72"/>
          <w:sz w:val="32"/>
          <w:szCs w:val="32"/>
          <w:rtl/>
        </w:rPr>
        <w:t xml:space="preserve">: </w:t>
      </w:r>
      <w:r w:rsidRPr="004768C1">
        <w:rPr>
          <w:rFonts w:ascii="Noto Kufi Arabic" w:eastAsia="Noto Kufi Arabic" w:hAnsi="Noto Kufi Arabic" w:cs="Times New Roman"/>
          <w:b/>
          <w:bCs/>
          <w:color w:val="004D72"/>
          <w:sz w:val="32"/>
          <w:szCs w:val="32"/>
          <w:rtl/>
        </w:rPr>
        <w:t>نموذج الحوكمة والمتابعة المبسّط</w:t>
      </w:r>
    </w:p>
    <w:tbl>
      <w:tblPr>
        <w:bidiVisual/>
        <w:tblW w:w="0" w:type="auto"/>
        <w:jc w:val="center"/>
        <w:tblLook w:val="04A0" w:firstRow="1" w:lastRow="0" w:firstColumn="1" w:lastColumn="0" w:noHBand="0" w:noVBand="1"/>
      </w:tblPr>
      <w:tblGrid>
        <w:gridCol w:w="6279"/>
        <w:gridCol w:w="9151"/>
        <w:gridCol w:w="488"/>
      </w:tblGrid>
      <w:tr w:rsidR="00415957" w:rsidRPr="004768C1" w14:paraId="55826ED2" w14:textId="77777777">
        <w:trPr>
          <w:jc w:val="center"/>
        </w:trPr>
        <w:tc>
          <w:tcPr>
            <w:tcW w:w="15478" w:type="dxa"/>
            <w:gridSpan w:val="3"/>
            <w:tcBorders>
              <w:top w:val="single" w:sz="6" w:space="0" w:color="48A750"/>
              <w:left w:val="single" w:sz="6" w:space="0" w:color="48A750"/>
              <w:bottom w:val="single" w:sz="6" w:space="0" w:color="48A750"/>
              <w:right w:val="single" w:sz="6" w:space="0" w:color="48A750"/>
            </w:tcBorders>
            <w:shd w:val="clear" w:color="auto" w:fill="E8F2F4"/>
            <w:tcMar>
              <w:top w:w="180" w:type="dxa"/>
              <w:left w:w="220" w:type="dxa"/>
              <w:bottom w:w="180" w:type="dxa"/>
              <w:right w:w="220" w:type="dxa"/>
            </w:tcMar>
          </w:tcPr>
          <w:p w14:paraId="42ABD7CB" w14:textId="0F12DAE9" w:rsidR="00415957" w:rsidRPr="004768C1" w:rsidRDefault="00FF3C87" w:rsidP="00B66988">
            <w:pPr>
              <w:bidi/>
              <w:jc w:val="center"/>
              <w:rPr>
                <w:rFonts w:hint="eastAsia"/>
                <w:b/>
                <w:bCs/>
                <w:sz w:val="32"/>
                <w:szCs w:val="32"/>
                <w:rtl/>
              </w:rPr>
            </w:pPr>
            <w:r w:rsidRPr="004768C1">
              <w:rPr>
                <w:rFonts w:eastAsia="Noto Sans Arabic" w:cs="Times New Roman"/>
                <w:b/>
                <w:bCs/>
                <w:color w:val="004D72"/>
                <w:sz w:val="32"/>
                <w:szCs w:val="32"/>
                <w:rtl/>
              </w:rPr>
              <w:t>مبدأ التشغيل</w:t>
            </w:r>
            <w:r w:rsidRPr="004768C1">
              <w:rPr>
                <w:rFonts w:eastAsia="Noto Sans Arabic"/>
                <w:b/>
                <w:bCs/>
                <w:color w:val="004D72"/>
                <w:sz w:val="32"/>
                <w:szCs w:val="32"/>
                <w:rtl/>
              </w:rPr>
              <w:t xml:space="preserve">: </w:t>
            </w:r>
            <w:r w:rsidRPr="004768C1">
              <w:rPr>
                <w:rFonts w:eastAsia="Noto Sans Arabic" w:cs="Times New Roman"/>
                <w:b/>
                <w:bCs/>
                <w:color w:val="26333A"/>
                <w:sz w:val="32"/>
                <w:szCs w:val="32"/>
                <w:rtl/>
              </w:rPr>
              <w:t>لا يُنشأ فريق مركزي موسع</w:t>
            </w:r>
            <w:r w:rsidRPr="004768C1">
              <w:rPr>
                <w:rFonts w:eastAsia="Noto Sans Arabic"/>
                <w:b/>
                <w:bCs/>
                <w:color w:val="26333A"/>
                <w:sz w:val="32"/>
                <w:szCs w:val="32"/>
                <w:rtl/>
              </w:rPr>
              <w:t xml:space="preserve">. </w:t>
            </w:r>
            <w:r w:rsidRPr="004768C1">
              <w:rPr>
                <w:rFonts w:eastAsia="Noto Sans Arabic" w:cs="Times New Roman"/>
                <w:b/>
                <w:bCs/>
                <w:color w:val="26333A"/>
                <w:sz w:val="32"/>
                <w:szCs w:val="32"/>
                <w:rtl/>
              </w:rPr>
              <w:t xml:space="preserve">يعيّن في كل مدرسة منسق اتصال واحد من الهيكل القائم، ويظل التنفيذ مسؤولية الإدارات والأقسام المختصة، بينما </w:t>
            </w:r>
            <w:r w:rsidR="00C14529" w:rsidRPr="004768C1">
              <w:rPr>
                <w:rFonts w:eastAsia="Noto Sans Arabic" w:cs="Times New Roman" w:hint="cs"/>
                <w:b/>
                <w:bCs/>
                <w:color w:val="26333A"/>
                <w:sz w:val="32"/>
                <w:szCs w:val="32"/>
                <w:rtl/>
              </w:rPr>
              <w:t>تتولي إدارة الأنشطة التربوية</w:t>
            </w:r>
            <w:r w:rsidR="00C14529" w:rsidRPr="004768C1">
              <w:rPr>
                <w:rFonts w:eastAsia="Noto Sans Arabic" w:hint="cs"/>
                <w:b/>
                <w:bCs/>
                <w:color w:val="26333A"/>
                <w:sz w:val="32"/>
                <w:szCs w:val="32"/>
                <w:rtl/>
              </w:rPr>
              <w:t xml:space="preserve"> </w:t>
            </w:r>
            <w:r w:rsidRPr="004768C1">
              <w:rPr>
                <w:rFonts w:eastAsia="Noto Sans Arabic" w:cs="Times New Roman"/>
                <w:b/>
                <w:bCs/>
                <w:color w:val="26333A"/>
                <w:sz w:val="32"/>
                <w:szCs w:val="32"/>
                <w:rtl/>
              </w:rPr>
              <w:t>توحيد النماذج، جمع البيانات، التحقق من الأدلة، ورفع التقرير الدوري</w:t>
            </w:r>
            <w:r w:rsidRPr="004768C1">
              <w:rPr>
                <w:rFonts w:eastAsia="Noto Sans Arabic"/>
                <w:b/>
                <w:bCs/>
                <w:color w:val="26333A"/>
                <w:sz w:val="32"/>
                <w:szCs w:val="32"/>
                <w:rtl/>
              </w:rPr>
              <w:t>.</w:t>
            </w:r>
          </w:p>
        </w:tc>
      </w:tr>
      <w:tr w:rsidR="00415957" w:rsidRPr="004768C1" w14:paraId="7373D50D" w14:textId="77777777">
        <w:trPr>
          <w:gridAfter w:val="1"/>
          <w:wAfter w:w="625" w:type="dxa"/>
          <w:jc w:val="center"/>
        </w:trPr>
        <w:tc>
          <w:tcPr>
            <w:tcW w:w="7739" w:type="dxa"/>
            <w:shd w:val="clear" w:color="auto" w:fill="004D72"/>
          </w:tcPr>
          <w:p w14:paraId="07E25399" w14:textId="77777777" w:rsidR="00415957" w:rsidRPr="004768C1" w:rsidRDefault="00FF3C87" w:rsidP="00B66988">
            <w:pPr>
              <w:bidi/>
              <w:jc w:val="center"/>
              <w:rPr>
                <w:rFonts w:hint="eastAsia"/>
                <w:b/>
                <w:bCs/>
                <w:sz w:val="32"/>
                <w:szCs w:val="32"/>
                <w:rtl/>
              </w:rPr>
            </w:pPr>
            <w:r w:rsidRPr="004768C1">
              <w:rPr>
                <w:rFonts w:eastAsia="Noto Sans Arabic" w:cs="Times New Roman"/>
                <w:b/>
                <w:bCs/>
                <w:color w:val="FFFFFF"/>
                <w:sz w:val="32"/>
                <w:szCs w:val="32"/>
                <w:rtl/>
              </w:rPr>
              <w:t>الطرف</w:t>
            </w:r>
          </w:p>
        </w:tc>
        <w:tc>
          <w:tcPr>
            <w:tcW w:w="7739" w:type="dxa"/>
            <w:shd w:val="clear" w:color="auto" w:fill="004D72"/>
          </w:tcPr>
          <w:p w14:paraId="10ADB7E0" w14:textId="77777777" w:rsidR="00415957" w:rsidRPr="004768C1" w:rsidRDefault="00FF3C87" w:rsidP="00B66988">
            <w:pPr>
              <w:bidi/>
              <w:jc w:val="center"/>
              <w:rPr>
                <w:rFonts w:hint="eastAsia"/>
                <w:b/>
                <w:bCs/>
                <w:sz w:val="32"/>
                <w:szCs w:val="32"/>
                <w:rtl/>
              </w:rPr>
            </w:pPr>
            <w:r w:rsidRPr="004768C1">
              <w:rPr>
                <w:rFonts w:eastAsia="Noto Sans Arabic" w:cs="Times New Roman"/>
                <w:b/>
                <w:bCs/>
                <w:color w:val="FFFFFF"/>
                <w:sz w:val="32"/>
                <w:szCs w:val="32"/>
                <w:rtl/>
              </w:rPr>
              <w:t>المسؤوليات</w:t>
            </w:r>
          </w:p>
        </w:tc>
      </w:tr>
      <w:tr w:rsidR="00415957" w:rsidRPr="00D64181" w14:paraId="035FD41E" w14:textId="77777777">
        <w:trPr>
          <w:gridAfter w:val="1"/>
          <w:wAfter w:w="625" w:type="dxa"/>
          <w:jc w:val="center"/>
        </w:trPr>
        <w:tc>
          <w:tcPr>
            <w:tcW w:w="3402" w:type="dxa"/>
            <w:shd w:val="clear" w:color="auto" w:fill="FFFFFF"/>
          </w:tcPr>
          <w:p w14:paraId="3DC15B45" w14:textId="181C624E" w:rsidR="00415957" w:rsidRPr="004768C1" w:rsidRDefault="00C14529" w:rsidP="009F0E82">
            <w:pPr>
              <w:bidi/>
              <w:jc w:val="center"/>
              <w:rPr>
                <w:rFonts w:hint="eastAsia"/>
                <w:b/>
                <w:bCs/>
                <w:sz w:val="32"/>
                <w:szCs w:val="32"/>
                <w:rtl/>
              </w:rPr>
            </w:pPr>
            <w:r w:rsidRPr="004768C1">
              <w:rPr>
                <w:rFonts w:eastAsia="Noto Sans Arabic" w:cs="Times New Roman" w:hint="cs"/>
                <w:b/>
                <w:bCs/>
                <w:color w:val="004D72"/>
                <w:sz w:val="32"/>
                <w:szCs w:val="32"/>
                <w:rtl/>
              </w:rPr>
              <w:t xml:space="preserve">إدارة الأنشطة التربوية </w:t>
            </w:r>
          </w:p>
        </w:tc>
        <w:tc>
          <w:tcPr>
            <w:tcW w:w="11339" w:type="dxa"/>
            <w:shd w:val="clear" w:color="auto" w:fill="FFFFFF"/>
          </w:tcPr>
          <w:p w14:paraId="3DD7302C" w14:textId="77777777" w:rsidR="00415957" w:rsidRPr="004768C1" w:rsidRDefault="00FF3C87" w:rsidP="009F0E82">
            <w:pPr>
              <w:bidi/>
              <w:jc w:val="center"/>
              <w:rPr>
                <w:rFonts w:hint="eastAsia"/>
                <w:b/>
                <w:bCs/>
                <w:sz w:val="32"/>
                <w:szCs w:val="32"/>
                <w:rtl/>
              </w:rPr>
            </w:pPr>
            <w:r w:rsidRPr="004768C1">
              <w:rPr>
                <w:rFonts w:eastAsia="Noto Sans Arabic" w:cs="Times New Roman"/>
                <w:b/>
                <w:bCs/>
                <w:color w:val="26333A"/>
                <w:sz w:val="32"/>
                <w:szCs w:val="32"/>
                <w:rtl/>
              </w:rPr>
              <w:t>توحيد الخطة والنماذج، المتابعة، تحليل المؤشرات، رفع التقرير الفصلي، وتحديد المدارس التي تحتاج تدخلاً</w:t>
            </w:r>
            <w:r w:rsidRPr="004768C1">
              <w:rPr>
                <w:rFonts w:eastAsia="Noto Sans Arabic"/>
                <w:b/>
                <w:bCs/>
                <w:color w:val="26333A"/>
                <w:sz w:val="32"/>
                <w:szCs w:val="32"/>
                <w:rtl/>
              </w:rPr>
              <w:t>.</w:t>
            </w:r>
          </w:p>
        </w:tc>
      </w:tr>
      <w:tr w:rsidR="00415957" w:rsidRPr="004768C1" w14:paraId="78D5279D" w14:textId="77777777">
        <w:trPr>
          <w:gridAfter w:val="1"/>
          <w:wAfter w:w="625" w:type="dxa"/>
          <w:jc w:val="center"/>
        </w:trPr>
        <w:tc>
          <w:tcPr>
            <w:tcW w:w="3402" w:type="dxa"/>
            <w:shd w:val="clear" w:color="auto" w:fill="F4F2EB"/>
          </w:tcPr>
          <w:p w14:paraId="0E5924FF" w14:textId="5A787104" w:rsidR="00415957" w:rsidRPr="004768C1" w:rsidRDefault="00D64181" w:rsidP="009F0E82">
            <w:pPr>
              <w:bidi/>
              <w:jc w:val="center"/>
              <w:rPr>
                <w:rFonts w:hint="eastAsia"/>
                <w:b/>
                <w:bCs/>
                <w:sz w:val="32"/>
                <w:szCs w:val="32"/>
                <w:rtl/>
              </w:rPr>
            </w:pPr>
            <w:r>
              <w:rPr>
                <w:rFonts w:eastAsia="Noto Sans Arabic" w:cs="Times New Roman" w:hint="cs"/>
                <w:b/>
                <w:bCs/>
                <w:color w:val="004D72"/>
                <w:sz w:val="32"/>
                <w:szCs w:val="32"/>
                <w:rtl/>
              </w:rPr>
              <w:t>ال</w:t>
            </w:r>
            <w:r w:rsidR="00FF3C87" w:rsidRPr="004768C1">
              <w:rPr>
                <w:rFonts w:eastAsia="Noto Sans Arabic" w:cs="Times New Roman"/>
                <w:b/>
                <w:bCs/>
                <w:color w:val="004D72"/>
                <w:sz w:val="32"/>
                <w:szCs w:val="32"/>
                <w:rtl/>
              </w:rPr>
              <w:t>مدير</w:t>
            </w:r>
            <w:r>
              <w:rPr>
                <w:rFonts w:eastAsia="Noto Sans Arabic" w:cs="Times New Roman" w:hint="cs"/>
                <w:b/>
                <w:bCs/>
                <w:color w:val="004D72"/>
                <w:sz w:val="32"/>
                <w:szCs w:val="32"/>
                <w:rtl/>
              </w:rPr>
              <w:t xml:space="preserve"> المساعد</w:t>
            </w:r>
            <w:r>
              <w:rPr>
                <w:rFonts w:eastAsia="Noto Sans Arabic" w:cs="Times New Roman"/>
                <w:b/>
                <w:bCs/>
                <w:color w:val="004D72"/>
                <w:sz w:val="32"/>
                <w:szCs w:val="32"/>
                <w:rtl/>
              </w:rPr>
              <w:t xml:space="preserve"> </w:t>
            </w:r>
            <w:r>
              <w:rPr>
                <w:rFonts w:eastAsia="Noto Sans Arabic" w:cs="Times New Roman" w:hint="cs"/>
                <w:b/>
                <w:bCs/>
                <w:color w:val="004D72"/>
                <w:sz w:val="32"/>
                <w:szCs w:val="32"/>
                <w:rtl/>
              </w:rPr>
              <w:t>ل</w:t>
            </w:r>
            <w:r w:rsidR="00FF3C87" w:rsidRPr="004768C1">
              <w:rPr>
                <w:rFonts w:eastAsia="Noto Sans Arabic" w:cs="Times New Roman"/>
                <w:b/>
                <w:bCs/>
                <w:color w:val="004D72"/>
                <w:sz w:val="32"/>
                <w:szCs w:val="32"/>
                <w:rtl/>
              </w:rPr>
              <w:t>لمدرسة</w:t>
            </w:r>
          </w:p>
        </w:tc>
        <w:tc>
          <w:tcPr>
            <w:tcW w:w="11339" w:type="dxa"/>
            <w:shd w:val="clear" w:color="auto" w:fill="F4F2EB"/>
          </w:tcPr>
          <w:p w14:paraId="0CECF08E" w14:textId="77777777" w:rsidR="00415957" w:rsidRPr="004768C1" w:rsidRDefault="00FF3C87" w:rsidP="009F0E82">
            <w:pPr>
              <w:bidi/>
              <w:jc w:val="center"/>
              <w:rPr>
                <w:rFonts w:hint="eastAsia"/>
                <w:b/>
                <w:bCs/>
                <w:sz w:val="32"/>
                <w:szCs w:val="32"/>
                <w:rtl/>
              </w:rPr>
            </w:pPr>
            <w:r w:rsidRPr="004768C1">
              <w:rPr>
                <w:rFonts w:eastAsia="Noto Sans Arabic" w:cs="Times New Roman"/>
                <w:b/>
                <w:bCs/>
                <w:color w:val="26333A"/>
                <w:sz w:val="32"/>
                <w:szCs w:val="32"/>
                <w:rtl/>
              </w:rPr>
              <w:t>اعتماد خطة المدرسة، تكليف المنفذين، إزالة العوائق، واعتماد التقرير قبل رفعه</w:t>
            </w:r>
            <w:r w:rsidRPr="004768C1">
              <w:rPr>
                <w:rFonts w:eastAsia="Noto Sans Arabic"/>
                <w:b/>
                <w:bCs/>
                <w:color w:val="26333A"/>
                <w:sz w:val="32"/>
                <w:szCs w:val="32"/>
                <w:rtl/>
              </w:rPr>
              <w:t>.</w:t>
            </w:r>
          </w:p>
        </w:tc>
      </w:tr>
      <w:tr w:rsidR="00415957" w:rsidRPr="004768C1" w14:paraId="62752995" w14:textId="77777777">
        <w:trPr>
          <w:gridAfter w:val="1"/>
          <w:wAfter w:w="625" w:type="dxa"/>
          <w:jc w:val="center"/>
        </w:trPr>
        <w:tc>
          <w:tcPr>
            <w:tcW w:w="3402" w:type="dxa"/>
            <w:shd w:val="clear" w:color="auto" w:fill="FFFFFF"/>
          </w:tcPr>
          <w:p w14:paraId="245D9C6F" w14:textId="424CAD1B" w:rsidR="00415957" w:rsidRPr="004768C1" w:rsidRDefault="00C14529" w:rsidP="009F0E82">
            <w:pPr>
              <w:bidi/>
              <w:jc w:val="center"/>
              <w:rPr>
                <w:rFonts w:hint="eastAsia"/>
                <w:b/>
                <w:bCs/>
                <w:sz w:val="32"/>
                <w:szCs w:val="32"/>
                <w:rtl/>
              </w:rPr>
            </w:pPr>
            <w:r w:rsidRPr="004768C1">
              <w:rPr>
                <w:rFonts w:eastAsia="Noto Sans Arabic" w:cs="Times New Roman" w:hint="cs"/>
                <w:b/>
                <w:bCs/>
                <w:color w:val="004D72"/>
                <w:sz w:val="32"/>
                <w:szCs w:val="32"/>
                <w:rtl/>
              </w:rPr>
              <w:t>المشرف التربوي</w:t>
            </w:r>
          </w:p>
        </w:tc>
        <w:tc>
          <w:tcPr>
            <w:tcW w:w="11339" w:type="dxa"/>
            <w:shd w:val="clear" w:color="auto" w:fill="FFFFFF"/>
          </w:tcPr>
          <w:p w14:paraId="36472577" w14:textId="77777777" w:rsidR="00415957" w:rsidRPr="004768C1" w:rsidRDefault="00FF3C87" w:rsidP="009F0E82">
            <w:pPr>
              <w:bidi/>
              <w:jc w:val="center"/>
              <w:rPr>
                <w:rFonts w:hint="eastAsia"/>
                <w:b/>
                <w:bCs/>
                <w:sz w:val="32"/>
                <w:szCs w:val="32"/>
                <w:rtl/>
              </w:rPr>
            </w:pPr>
            <w:r w:rsidRPr="004768C1">
              <w:rPr>
                <w:rFonts w:eastAsia="Noto Sans Arabic" w:cs="Times New Roman"/>
                <w:b/>
                <w:bCs/>
                <w:color w:val="26333A"/>
                <w:sz w:val="32"/>
                <w:szCs w:val="32"/>
                <w:rtl/>
              </w:rPr>
              <w:t>تجميع بيانات التنفيذ وروابط الأدلة في نموذج واحد شهرياً</w:t>
            </w:r>
            <w:r w:rsidRPr="004768C1">
              <w:rPr>
                <w:rFonts w:eastAsia="Noto Sans Arabic"/>
                <w:b/>
                <w:bCs/>
                <w:color w:val="26333A"/>
                <w:sz w:val="32"/>
                <w:szCs w:val="32"/>
                <w:rtl/>
              </w:rPr>
              <w:t>.</w:t>
            </w:r>
          </w:p>
        </w:tc>
      </w:tr>
      <w:tr w:rsidR="00415957" w:rsidRPr="004768C1" w14:paraId="2D36B5B4" w14:textId="77777777">
        <w:trPr>
          <w:gridAfter w:val="1"/>
          <w:wAfter w:w="625" w:type="dxa"/>
          <w:jc w:val="center"/>
        </w:trPr>
        <w:tc>
          <w:tcPr>
            <w:tcW w:w="3402" w:type="dxa"/>
            <w:shd w:val="clear" w:color="auto" w:fill="F4F2EB"/>
          </w:tcPr>
          <w:p w14:paraId="43C933C9" w14:textId="77777777" w:rsidR="00415957" w:rsidRPr="004768C1" w:rsidRDefault="00FF3C87" w:rsidP="009F0E82">
            <w:pPr>
              <w:bidi/>
              <w:jc w:val="center"/>
              <w:rPr>
                <w:rFonts w:hint="eastAsia"/>
                <w:b/>
                <w:bCs/>
                <w:sz w:val="32"/>
                <w:szCs w:val="32"/>
                <w:rtl/>
              </w:rPr>
            </w:pPr>
            <w:r w:rsidRPr="004768C1">
              <w:rPr>
                <w:rFonts w:eastAsia="Noto Sans Arabic" w:cs="Times New Roman"/>
                <w:b/>
                <w:bCs/>
                <w:color w:val="004D72"/>
                <w:sz w:val="32"/>
                <w:szCs w:val="32"/>
                <w:rtl/>
              </w:rPr>
              <w:t>الجهات المنفذة</w:t>
            </w:r>
          </w:p>
        </w:tc>
        <w:tc>
          <w:tcPr>
            <w:tcW w:w="11339" w:type="dxa"/>
            <w:shd w:val="clear" w:color="auto" w:fill="F4F2EB"/>
          </w:tcPr>
          <w:p w14:paraId="18D48D20" w14:textId="77777777" w:rsidR="00415957" w:rsidRPr="004768C1" w:rsidRDefault="00FF3C87" w:rsidP="009F0E82">
            <w:pPr>
              <w:bidi/>
              <w:jc w:val="center"/>
              <w:rPr>
                <w:rFonts w:hint="eastAsia"/>
                <w:b/>
                <w:bCs/>
                <w:sz w:val="32"/>
                <w:szCs w:val="32"/>
                <w:rtl/>
              </w:rPr>
            </w:pPr>
            <w:r w:rsidRPr="004768C1">
              <w:rPr>
                <w:rFonts w:eastAsia="Noto Sans Arabic" w:cs="Times New Roman"/>
                <w:b/>
                <w:bCs/>
                <w:color w:val="26333A"/>
                <w:sz w:val="32"/>
                <w:szCs w:val="32"/>
                <w:rtl/>
              </w:rPr>
              <w:t>تنفيذ الأنشطة وقياس نتائجها وتوفير الأدلة</w:t>
            </w:r>
            <w:r w:rsidRPr="004768C1">
              <w:rPr>
                <w:rFonts w:eastAsia="Noto Sans Arabic"/>
                <w:b/>
                <w:bCs/>
                <w:color w:val="26333A"/>
                <w:sz w:val="32"/>
                <w:szCs w:val="32"/>
                <w:rtl/>
              </w:rPr>
              <w:t xml:space="preserve">: </w:t>
            </w:r>
            <w:r w:rsidRPr="004768C1">
              <w:rPr>
                <w:rFonts w:eastAsia="Noto Sans Arabic" w:cs="Times New Roman"/>
                <w:b/>
                <w:bCs/>
                <w:color w:val="26333A"/>
                <w:sz w:val="32"/>
                <w:szCs w:val="32"/>
                <w:rtl/>
              </w:rPr>
              <w:t>الإشراف التربوي، الأقسام، شؤون الطلبة، الإرشاد، تقنية المعلومات، الموارد البشرية، المالية</w:t>
            </w:r>
            <w:r w:rsidRPr="004768C1">
              <w:rPr>
                <w:rFonts w:eastAsia="Noto Sans Arabic"/>
                <w:b/>
                <w:bCs/>
                <w:color w:val="26333A"/>
                <w:sz w:val="32"/>
                <w:szCs w:val="32"/>
                <w:rtl/>
              </w:rPr>
              <w:t>.</w:t>
            </w:r>
          </w:p>
        </w:tc>
      </w:tr>
      <w:tr w:rsidR="00415957" w:rsidRPr="004768C1" w14:paraId="03F71DA0" w14:textId="77777777">
        <w:trPr>
          <w:gridAfter w:val="1"/>
          <w:wAfter w:w="625" w:type="dxa"/>
          <w:jc w:val="center"/>
        </w:trPr>
        <w:tc>
          <w:tcPr>
            <w:tcW w:w="3402" w:type="dxa"/>
            <w:shd w:val="clear" w:color="auto" w:fill="FFFFFF"/>
          </w:tcPr>
          <w:p w14:paraId="26E59342" w14:textId="77777777" w:rsidR="00415957" w:rsidRPr="004768C1" w:rsidRDefault="00FF3C87" w:rsidP="009F0E82">
            <w:pPr>
              <w:bidi/>
              <w:jc w:val="center"/>
              <w:rPr>
                <w:rFonts w:hint="eastAsia"/>
                <w:b/>
                <w:bCs/>
                <w:sz w:val="32"/>
                <w:szCs w:val="32"/>
                <w:rtl/>
              </w:rPr>
            </w:pPr>
            <w:r w:rsidRPr="004768C1">
              <w:rPr>
                <w:rFonts w:eastAsia="Noto Sans Arabic" w:cs="Times New Roman"/>
                <w:b/>
                <w:bCs/>
                <w:color w:val="004D72"/>
                <w:sz w:val="32"/>
                <w:szCs w:val="32"/>
                <w:rtl/>
              </w:rPr>
              <w:t>دورية المتابعة</w:t>
            </w:r>
          </w:p>
        </w:tc>
        <w:tc>
          <w:tcPr>
            <w:tcW w:w="11339" w:type="dxa"/>
            <w:shd w:val="clear" w:color="auto" w:fill="FFFFFF"/>
          </w:tcPr>
          <w:p w14:paraId="504F0EC9" w14:textId="77777777" w:rsidR="00415957" w:rsidRPr="004768C1" w:rsidRDefault="00FF3C87" w:rsidP="009F0E82">
            <w:pPr>
              <w:bidi/>
              <w:jc w:val="center"/>
              <w:rPr>
                <w:rFonts w:hint="eastAsia"/>
                <w:b/>
                <w:bCs/>
                <w:sz w:val="32"/>
                <w:szCs w:val="32"/>
                <w:rtl/>
              </w:rPr>
            </w:pPr>
            <w:r w:rsidRPr="004768C1">
              <w:rPr>
                <w:rFonts w:eastAsia="Noto Sans Arabic" w:cs="Times New Roman"/>
                <w:b/>
                <w:bCs/>
                <w:color w:val="26333A"/>
                <w:sz w:val="32"/>
                <w:szCs w:val="32"/>
                <w:rtl/>
              </w:rPr>
              <w:t>تقرير شهري مختصر للمدرسة، مراجعة فصلية للمؤشرات، وتقرير ختامي سنوي</w:t>
            </w:r>
            <w:r w:rsidRPr="004768C1">
              <w:rPr>
                <w:rFonts w:eastAsia="Noto Sans Arabic"/>
                <w:b/>
                <w:bCs/>
                <w:color w:val="26333A"/>
                <w:sz w:val="32"/>
                <w:szCs w:val="32"/>
                <w:rtl/>
              </w:rPr>
              <w:t>.</w:t>
            </w:r>
          </w:p>
        </w:tc>
      </w:tr>
    </w:tbl>
    <w:p w14:paraId="3A38261E" w14:textId="77777777" w:rsidR="00415957" w:rsidRPr="004768C1" w:rsidRDefault="00FF3C87" w:rsidP="00B66988">
      <w:pPr>
        <w:bidi/>
        <w:jc w:val="center"/>
        <w:rPr>
          <w:rFonts w:hint="eastAsia"/>
          <w:b/>
          <w:bCs/>
          <w:sz w:val="32"/>
          <w:szCs w:val="32"/>
          <w:rtl/>
        </w:rPr>
      </w:pPr>
      <w:r w:rsidRPr="004768C1">
        <w:rPr>
          <w:b/>
          <w:bCs/>
          <w:sz w:val="32"/>
          <w:szCs w:val="32"/>
          <w:rtl/>
        </w:rPr>
        <w:br w:type="page"/>
      </w:r>
    </w:p>
    <w:p w14:paraId="171B2012" w14:textId="77777777" w:rsidR="00415957" w:rsidRPr="004768C1" w:rsidRDefault="00FF3C87" w:rsidP="00B66988">
      <w:pPr>
        <w:keepNext/>
        <w:pBdr>
          <w:bottom w:val="single" w:sz="18" w:space="0" w:color="48A750"/>
        </w:pBdr>
        <w:shd w:val="clear" w:color="auto" w:fill="004D72"/>
        <w:bidi/>
        <w:spacing w:before="160" w:after="40"/>
        <w:jc w:val="center"/>
        <w:rPr>
          <w:rFonts w:hint="eastAsia"/>
          <w:b/>
          <w:bCs/>
          <w:sz w:val="32"/>
          <w:szCs w:val="32"/>
          <w:rtl/>
        </w:rPr>
      </w:pPr>
      <w:r w:rsidRPr="004768C1">
        <w:rPr>
          <w:rFonts w:ascii="Noto Kufi Arabic" w:eastAsia="Noto Kufi Arabic" w:hAnsi="Noto Kufi Arabic" w:cs="Noto Kufi Arabic"/>
          <w:b/>
          <w:bCs/>
          <w:color w:val="48A750"/>
          <w:sz w:val="32"/>
          <w:szCs w:val="32"/>
          <w:lang w:val="en-US"/>
        </w:rPr>
        <w:lastRenderedPageBreak/>
        <w:t xml:space="preserve">1  </w:t>
      </w:r>
      <w:r w:rsidRPr="004768C1">
        <w:rPr>
          <w:rFonts w:ascii="Noto Kufi Arabic" w:eastAsia="Noto Kufi Arabic" w:hAnsi="Noto Kufi Arabic" w:cs="Times New Roman"/>
          <w:b/>
          <w:bCs/>
          <w:color w:val="FFFFFF"/>
          <w:sz w:val="32"/>
          <w:szCs w:val="32"/>
          <w:rtl/>
        </w:rPr>
        <w:t>تحسين جودة التعليم</w:t>
      </w:r>
    </w:p>
    <w:p w14:paraId="06AA1DD9" w14:textId="77777777" w:rsidR="00415957" w:rsidRPr="004768C1" w:rsidRDefault="00FF3C87" w:rsidP="00B66988">
      <w:pPr>
        <w:keepNext/>
        <w:bidi/>
        <w:spacing w:after="80"/>
        <w:jc w:val="center"/>
        <w:rPr>
          <w:rFonts w:hint="eastAsia"/>
          <w:b/>
          <w:bCs/>
          <w:sz w:val="32"/>
          <w:szCs w:val="32"/>
          <w:rtl/>
        </w:rPr>
      </w:pPr>
      <w:r w:rsidRPr="004768C1">
        <w:rPr>
          <w:rFonts w:eastAsia="Noto Sans Arabic" w:cs="Times New Roman"/>
          <w:b/>
          <w:bCs/>
          <w:color w:val="48A750"/>
          <w:sz w:val="32"/>
          <w:szCs w:val="32"/>
          <w:rtl/>
        </w:rPr>
        <w:t>رفع التحصيل والتطبيق العملي، وتطوير البرامج وأساليب التعليم والتقنية</w:t>
      </w:r>
      <w:r w:rsidRPr="004768C1">
        <w:rPr>
          <w:rFonts w:eastAsia="Noto Sans Arabic"/>
          <w:b/>
          <w:bCs/>
          <w:color w:val="48A750"/>
          <w:sz w:val="32"/>
          <w:szCs w:val="32"/>
          <w:rtl/>
        </w:rPr>
        <w:t>.</w:t>
      </w:r>
    </w:p>
    <w:tbl>
      <w:tblPr>
        <w:bidiVisual/>
        <w:tblW w:w="18495" w:type="dxa"/>
        <w:jc w:val="center"/>
        <w:tblLayout w:type="fixed"/>
        <w:tblLook w:val="04A0" w:firstRow="1" w:lastRow="0" w:firstColumn="1" w:lastColumn="0" w:noHBand="0" w:noVBand="1"/>
      </w:tblPr>
      <w:tblGrid>
        <w:gridCol w:w="3096"/>
        <w:gridCol w:w="3458"/>
        <w:gridCol w:w="3969"/>
        <w:gridCol w:w="4876"/>
        <w:gridCol w:w="3096"/>
      </w:tblGrid>
      <w:tr w:rsidR="00415957" w:rsidRPr="004768C1" w14:paraId="2B2B8FC1" w14:textId="77777777" w:rsidTr="000623A4">
        <w:trPr>
          <w:tblHeader/>
          <w:jc w:val="center"/>
        </w:trPr>
        <w:tc>
          <w:tcPr>
            <w:tcW w:w="3096" w:type="dxa"/>
            <w:shd w:val="clear" w:color="auto" w:fill="004D7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747B000" w14:textId="77777777" w:rsidR="00415957" w:rsidRPr="004768C1" w:rsidRDefault="00FF3C87" w:rsidP="000623A4">
            <w:pPr>
              <w:bidi/>
              <w:jc w:val="center"/>
              <w:rPr>
                <w:rFonts w:hint="eastAsia"/>
                <w:b/>
                <w:bCs/>
                <w:sz w:val="32"/>
                <w:szCs w:val="32"/>
                <w:rtl/>
              </w:rPr>
            </w:pPr>
            <w:r w:rsidRPr="004768C1">
              <w:rPr>
                <w:rFonts w:ascii="Noto Kufi Arabic" w:eastAsia="Noto Kufi Arabic" w:hAnsi="Noto Kufi Arabic" w:cs="Times New Roman"/>
                <w:b/>
                <w:bCs/>
                <w:color w:val="FFFFFF"/>
                <w:sz w:val="32"/>
                <w:szCs w:val="32"/>
                <w:rtl/>
              </w:rPr>
              <w:t>الرمز</w:t>
            </w:r>
          </w:p>
        </w:tc>
        <w:tc>
          <w:tcPr>
            <w:tcW w:w="3458" w:type="dxa"/>
            <w:shd w:val="clear" w:color="auto" w:fill="004D7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437C33F" w14:textId="77777777" w:rsidR="00415957" w:rsidRPr="004768C1" w:rsidRDefault="00FF3C87" w:rsidP="00B90BBC">
            <w:pPr>
              <w:bidi/>
              <w:jc w:val="center"/>
              <w:rPr>
                <w:rFonts w:hint="eastAsia"/>
                <w:b/>
                <w:bCs/>
                <w:sz w:val="32"/>
                <w:szCs w:val="32"/>
                <w:rtl/>
              </w:rPr>
            </w:pPr>
            <w:r w:rsidRPr="004768C1">
              <w:rPr>
                <w:rFonts w:ascii="Noto Kufi Arabic" w:eastAsia="Noto Kufi Arabic" w:hAnsi="Noto Kufi Arabic" w:cs="Times New Roman"/>
                <w:b/>
                <w:bCs/>
                <w:color w:val="FFFFFF"/>
                <w:sz w:val="32"/>
                <w:szCs w:val="32"/>
                <w:rtl/>
              </w:rPr>
              <w:t>الهدف التشغيلي الموحّد</w:t>
            </w:r>
          </w:p>
        </w:tc>
        <w:tc>
          <w:tcPr>
            <w:tcW w:w="3969" w:type="dxa"/>
            <w:shd w:val="clear" w:color="auto" w:fill="004D7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A4A1A29" w14:textId="77777777" w:rsidR="00415957" w:rsidRPr="004768C1" w:rsidRDefault="00FF3C87" w:rsidP="00B90BBC">
            <w:pPr>
              <w:bidi/>
              <w:jc w:val="center"/>
              <w:rPr>
                <w:rFonts w:hint="eastAsia"/>
                <w:b/>
                <w:bCs/>
                <w:sz w:val="32"/>
                <w:szCs w:val="32"/>
                <w:rtl/>
              </w:rPr>
            </w:pPr>
            <w:r w:rsidRPr="004768C1">
              <w:rPr>
                <w:rFonts w:ascii="Noto Kufi Arabic" w:eastAsia="Noto Kufi Arabic" w:hAnsi="Noto Kufi Arabic" w:cs="Times New Roman"/>
                <w:b/>
                <w:bCs/>
                <w:color w:val="FFFFFF"/>
                <w:sz w:val="32"/>
                <w:szCs w:val="32"/>
                <w:rtl/>
              </w:rPr>
              <w:t xml:space="preserve">المؤشرات والمستهدفات </w:t>
            </w:r>
            <w:r w:rsidRPr="004768C1">
              <w:rPr>
                <w:rFonts w:ascii="Noto Kufi Arabic" w:eastAsia="Noto Kufi Arabic" w:hAnsi="Noto Kufi Arabic" w:cs="Noto Kufi Arabic"/>
                <w:b/>
                <w:bCs/>
                <w:color w:val="FFFFFF"/>
                <w:sz w:val="32"/>
                <w:szCs w:val="32"/>
                <w:rtl/>
                <w:cs/>
              </w:rPr>
              <w:t>‎2026-2027‎</w:t>
            </w:r>
          </w:p>
        </w:tc>
        <w:tc>
          <w:tcPr>
            <w:tcW w:w="4876" w:type="dxa"/>
            <w:shd w:val="clear" w:color="auto" w:fill="004D7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7DA5B4E" w14:textId="77777777" w:rsidR="00415957" w:rsidRPr="004768C1" w:rsidRDefault="00FF3C87" w:rsidP="00B90BBC">
            <w:pPr>
              <w:bidi/>
              <w:jc w:val="center"/>
              <w:rPr>
                <w:rFonts w:hint="eastAsia"/>
                <w:b/>
                <w:bCs/>
                <w:sz w:val="32"/>
                <w:szCs w:val="32"/>
                <w:rtl/>
              </w:rPr>
            </w:pPr>
            <w:r w:rsidRPr="004768C1">
              <w:rPr>
                <w:rFonts w:ascii="Noto Kufi Arabic" w:eastAsia="Noto Kufi Arabic" w:hAnsi="Noto Kufi Arabic" w:cs="Times New Roman"/>
                <w:b/>
                <w:bCs/>
                <w:color w:val="FFFFFF"/>
                <w:sz w:val="32"/>
                <w:szCs w:val="32"/>
                <w:rtl/>
              </w:rPr>
              <w:t>الأنشطة التنفيذية المختصرة</w:t>
            </w:r>
          </w:p>
        </w:tc>
        <w:tc>
          <w:tcPr>
            <w:tcW w:w="3096" w:type="dxa"/>
            <w:shd w:val="clear" w:color="auto" w:fill="004D7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EED92F4" w14:textId="77777777" w:rsidR="00415957" w:rsidRPr="004768C1" w:rsidRDefault="00FF3C87" w:rsidP="000623A4">
            <w:pPr>
              <w:bidi/>
              <w:jc w:val="right"/>
              <w:rPr>
                <w:rFonts w:hint="eastAsia"/>
                <w:b/>
                <w:bCs/>
                <w:sz w:val="32"/>
                <w:szCs w:val="32"/>
                <w:rtl/>
              </w:rPr>
            </w:pPr>
            <w:r w:rsidRPr="004768C1">
              <w:rPr>
                <w:rFonts w:ascii="Noto Kufi Arabic" w:eastAsia="Noto Kufi Arabic" w:hAnsi="Noto Kufi Arabic" w:cs="Times New Roman"/>
                <w:b/>
                <w:bCs/>
                <w:color w:val="FFFFFF"/>
                <w:sz w:val="32"/>
                <w:szCs w:val="32"/>
                <w:rtl/>
              </w:rPr>
              <w:t>مسؤول التنفيذ والمتابعة</w:t>
            </w:r>
          </w:p>
        </w:tc>
      </w:tr>
      <w:tr w:rsidR="00415957" w:rsidRPr="004768C1" w14:paraId="1F91A0CE" w14:textId="77777777" w:rsidTr="000623A4">
        <w:trPr>
          <w:cantSplit/>
          <w:jc w:val="center"/>
        </w:trPr>
        <w:tc>
          <w:tcPr>
            <w:tcW w:w="3096" w:type="dxa"/>
            <w:tcBorders>
              <w:top w:val="single" w:sz="4" w:space="0" w:color="D3DEE2"/>
              <w:left w:val="single" w:sz="4" w:space="0" w:color="D3DEE2"/>
              <w:bottom w:val="single" w:sz="4" w:space="0" w:color="D3DEE2"/>
              <w:right w:val="single" w:sz="4" w:space="0" w:color="D3DEE2"/>
            </w:tcBorders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4136B55B" w14:textId="77777777" w:rsidR="00415957" w:rsidRPr="004768C1" w:rsidRDefault="00FF3C87" w:rsidP="000623A4">
            <w:pPr>
              <w:bidi/>
              <w:jc w:val="center"/>
              <w:rPr>
                <w:rFonts w:hint="eastAsia"/>
                <w:b/>
                <w:bCs/>
                <w:sz w:val="32"/>
                <w:szCs w:val="32"/>
                <w:rtl/>
              </w:rPr>
            </w:pPr>
            <w:r w:rsidRPr="004768C1">
              <w:rPr>
                <w:rFonts w:ascii="Noto Kufi Arabic" w:eastAsia="Noto Kufi Arabic" w:hAnsi="Noto Kufi Arabic" w:cs="Noto Kufi Arabic"/>
                <w:b/>
                <w:bCs/>
                <w:color w:val="48A750"/>
                <w:sz w:val="32"/>
                <w:szCs w:val="32"/>
                <w:lang w:val="en-US"/>
              </w:rPr>
              <w:t>1.1</w:t>
            </w:r>
          </w:p>
        </w:tc>
        <w:tc>
          <w:tcPr>
            <w:tcW w:w="3458" w:type="dxa"/>
            <w:tcBorders>
              <w:top w:val="single" w:sz="4" w:space="0" w:color="D3DEE2"/>
              <w:left w:val="single" w:sz="4" w:space="0" w:color="D3DEE2"/>
              <w:bottom w:val="single" w:sz="4" w:space="0" w:color="D3DEE2"/>
              <w:right w:val="single" w:sz="4" w:space="0" w:color="D3DEE2"/>
            </w:tcBorders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6AD84085" w14:textId="77777777" w:rsidR="00415957" w:rsidRPr="00E84298" w:rsidRDefault="00FF3C87" w:rsidP="000623A4">
            <w:pPr>
              <w:bidi/>
              <w:spacing w:after="20"/>
              <w:jc w:val="right"/>
              <w:rPr>
                <w:rFonts w:cstheme="minorBidi" w:hint="eastAsia"/>
                <w:b/>
                <w:bCs/>
                <w:color w:val="FF0000"/>
                <w:sz w:val="32"/>
                <w:szCs w:val="32"/>
                <w:rtl/>
              </w:rPr>
            </w:pPr>
            <w:r w:rsidRPr="00E84298">
              <w:rPr>
                <w:rFonts w:eastAsia="Noto Sans Arabic" w:cs="Times New Roman"/>
                <w:b/>
                <w:bCs/>
                <w:color w:val="FF0000"/>
                <w:sz w:val="32"/>
                <w:szCs w:val="32"/>
                <w:rtl/>
              </w:rPr>
              <w:t>رفع التحصيل الأكاديمي وتوظيف المعرفة في مواقف تطبيقية</w:t>
            </w:r>
            <w:r w:rsidRPr="00E84298">
              <w:rPr>
                <w:rFonts w:eastAsia="Noto Sans Arabic"/>
                <w:b/>
                <w:bCs/>
                <w:color w:val="FF0000"/>
                <w:sz w:val="32"/>
                <w:szCs w:val="32"/>
                <w:rtl/>
              </w:rPr>
              <w:t>.</w:t>
            </w:r>
          </w:p>
        </w:tc>
        <w:tc>
          <w:tcPr>
            <w:tcW w:w="3969" w:type="dxa"/>
            <w:tcBorders>
              <w:top w:val="single" w:sz="4" w:space="0" w:color="D3DEE2"/>
              <w:left w:val="single" w:sz="4" w:space="0" w:color="D3DEE2"/>
              <w:bottom w:val="single" w:sz="4" w:space="0" w:color="D3DEE2"/>
              <w:right w:val="single" w:sz="4" w:space="0" w:color="D3DEE2"/>
            </w:tcBorders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05300DB4" w14:textId="77777777" w:rsidR="00415957" w:rsidRPr="004768C1" w:rsidRDefault="00FF3C87" w:rsidP="000623A4">
            <w:pPr>
              <w:bidi/>
              <w:spacing w:after="20"/>
              <w:jc w:val="right"/>
              <w:rPr>
                <w:rFonts w:hint="eastAsia"/>
                <w:b/>
                <w:bCs/>
                <w:sz w:val="32"/>
                <w:szCs w:val="32"/>
                <w:rtl/>
              </w:rPr>
            </w:pPr>
            <w:r w:rsidRPr="004768C1">
              <w:rPr>
                <w:rFonts w:eastAsia="Noto Sans Arabic"/>
                <w:b/>
                <w:bCs/>
                <w:color w:val="26333A"/>
                <w:sz w:val="32"/>
                <w:szCs w:val="32"/>
                <w:rtl/>
              </w:rPr>
              <w:t xml:space="preserve">• </w:t>
            </w:r>
            <w:r w:rsidRPr="004768C1">
              <w:rPr>
                <w:rFonts w:eastAsia="Noto Sans Arabic" w:cs="Times New Roman"/>
                <w:b/>
                <w:bCs/>
                <w:color w:val="26333A"/>
                <w:sz w:val="32"/>
                <w:szCs w:val="32"/>
                <w:rtl/>
              </w:rPr>
              <w:t>التحصيل العام</w:t>
            </w:r>
            <w:r w:rsidRPr="004768C1">
              <w:rPr>
                <w:rFonts w:eastAsia="Noto Sans Arabic"/>
                <w:b/>
                <w:bCs/>
                <w:color w:val="26333A"/>
                <w:sz w:val="32"/>
                <w:szCs w:val="32"/>
                <w:rtl/>
              </w:rPr>
              <w:t xml:space="preserve">: ≥95% </w:t>
            </w:r>
            <w:r w:rsidRPr="004768C1">
              <w:rPr>
                <w:rFonts w:eastAsia="Noto Sans Arabic" w:cs="Times New Roman"/>
                <w:b/>
                <w:bCs/>
                <w:color w:val="26333A"/>
                <w:sz w:val="32"/>
                <w:szCs w:val="32"/>
                <w:rtl/>
              </w:rPr>
              <w:t xml:space="preserve">ابتدائي، </w:t>
            </w:r>
            <w:r w:rsidRPr="004768C1">
              <w:rPr>
                <w:rFonts w:eastAsia="Noto Sans Arabic"/>
                <w:b/>
                <w:bCs/>
                <w:color w:val="26333A"/>
                <w:sz w:val="32"/>
                <w:szCs w:val="32"/>
                <w:rtl/>
              </w:rPr>
              <w:t xml:space="preserve">≥92% </w:t>
            </w:r>
            <w:r w:rsidRPr="004768C1">
              <w:rPr>
                <w:rFonts w:eastAsia="Noto Sans Arabic" w:cs="Times New Roman"/>
                <w:b/>
                <w:bCs/>
                <w:color w:val="26333A"/>
                <w:sz w:val="32"/>
                <w:szCs w:val="32"/>
                <w:rtl/>
              </w:rPr>
              <w:t xml:space="preserve">متوسط، </w:t>
            </w:r>
            <w:r w:rsidRPr="004768C1">
              <w:rPr>
                <w:rFonts w:eastAsia="Noto Sans Arabic"/>
                <w:b/>
                <w:bCs/>
                <w:color w:val="26333A"/>
                <w:sz w:val="32"/>
                <w:szCs w:val="32"/>
                <w:rtl/>
              </w:rPr>
              <w:t xml:space="preserve">≥90% </w:t>
            </w:r>
            <w:r w:rsidRPr="004768C1">
              <w:rPr>
                <w:rFonts w:eastAsia="Noto Sans Arabic" w:cs="Times New Roman"/>
                <w:b/>
                <w:bCs/>
                <w:color w:val="26333A"/>
                <w:sz w:val="32"/>
                <w:szCs w:val="32"/>
                <w:rtl/>
              </w:rPr>
              <w:t>ثانوي</w:t>
            </w:r>
            <w:r w:rsidRPr="004768C1">
              <w:rPr>
                <w:rFonts w:eastAsia="Noto Sans Arabic"/>
                <w:b/>
                <w:bCs/>
                <w:color w:val="26333A"/>
                <w:sz w:val="32"/>
                <w:szCs w:val="32"/>
                <w:rtl/>
              </w:rPr>
              <w:t>.</w:t>
            </w:r>
          </w:p>
          <w:p w14:paraId="1F8A6EB6" w14:textId="77777777" w:rsidR="00415957" w:rsidRPr="004768C1" w:rsidRDefault="00FF3C87" w:rsidP="000623A4">
            <w:pPr>
              <w:bidi/>
              <w:spacing w:after="20"/>
              <w:jc w:val="right"/>
              <w:rPr>
                <w:rFonts w:hint="eastAsia"/>
                <w:b/>
                <w:bCs/>
                <w:sz w:val="32"/>
                <w:szCs w:val="32"/>
                <w:rtl/>
              </w:rPr>
            </w:pPr>
            <w:r w:rsidRPr="004768C1">
              <w:rPr>
                <w:rFonts w:eastAsia="Noto Sans Arabic"/>
                <w:b/>
                <w:bCs/>
                <w:color w:val="26333A"/>
                <w:sz w:val="32"/>
                <w:szCs w:val="32"/>
                <w:rtl/>
              </w:rPr>
              <w:t xml:space="preserve">• </w:t>
            </w:r>
            <w:r w:rsidRPr="004768C1">
              <w:rPr>
                <w:rFonts w:eastAsia="Noto Sans Arabic" w:cs="Times New Roman"/>
                <w:b/>
                <w:bCs/>
                <w:color w:val="26333A"/>
                <w:sz w:val="32"/>
                <w:szCs w:val="32"/>
                <w:rtl/>
              </w:rPr>
              <w:t>مشاركة الطلبة في مهام تطبيقية</w:t>
            </w:r>
            <w:r w:rsidRPr="004768C1">
              <w:rPr>
                <w:rFonts w:eastAsia="Noto Sans Arabic"/>
                <w:b/>
                <w:bCs/>
                <w:color w:val="26333A"/>
                <w:sz w:val="32"/>
                <w:szCs w:val="32"/>
                <w:rtl/>
              </w:rPr>
              <w:t>: ≥90%.</w:t>
            </w:r>
          </w:p>
          <w:p w14:paraId="1CC5F810" w14:textId="77777777" w:rsidR="00415957" w:rsidRPr="004768C1" w:rsidRDefault="00FF3C87" w:rsidP="000623A4">
            <w:pPr>
              <w:bidi/>
              <w:spacing w:after="20"/>
              <w:jc w:val="right"/>
              <w:rPr>
                <w:rFonts w:hint="eastAsia"/>
                <w:b/>
                <w:bCs/>
                <w:sz w:val="32"/>
                <w:szCs w:val="32"/>
                <w:rtl/>
              </w:rPr>
            </w:pPr>
            <w:r w:rsidRPr="004768C1">
              <w:rPr>
                <w:rFonts w:eastAsia="Noto Sans Arabic"/>
                <w:b/>
                <w:bCs/>
                <w:color w:val="26333A"/>
                <w:sz w:val="32"/>
                <w:szCs w:val="32"/>
                <w:rtl/>
              </w:rPr>
              <w:t xml:space="preserve">• </w:t>
            </w:r>
            <w:r w:rsidRPr="004768C1">
              <w:rPr>
                <w:rFonts w:eastAsia="Noto Sans Arabic" w:cs="Times New Roman"/>
                <w:b/>
                <w:bCs/>
                <w:color w:val="26333A"/>
                <w:sz w:val="32"/>
                <w:szCs w:val="32"/>
                <w:rtl/>
              </w:rPr>
              <w:t>المشروعات المستوفية للمعايير</w:t>
            </w:r>
            <w:r w:rsidRPr="004768C1">
              <w:rPr>
                <w:rFonts w:eastAsia="Noto Sans Arabic"/>
                <w:b/>
                <w:bCs/>
                <w:color w:val="26333A"/>
                <w:sz w:val="32"/>
                <w:szCs w:val="32"/>
                <w:rtl/>
              </w:rPr>
              <w:t>: ≥80%.</w:t>
            </w:r>
          </w:p>
        </w:tc>
        <w:tc>
          <w:tcPr>
            <w:tcW w:w="4876" w:type="dxa"/>
            <w:tcBorders>
              <w:top w:val="single" w:sz="4" w:space="0" w:color="D3DEE2"/>
              <w:left w:val="single" w:sz="4" w:space="0" w:color="D3DEE2"/>
              <w:bottom w:val="single" w:sz="4" w:space="0" w:color="D3DEE2"/>
              <w:right w:val="single" w:sz="4" w:space="0" w:color="D3DEE2"/>
            </w:tcBorders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71CA3D46" w14:textId="77777777" w:rsidR="00415957" w:rsidRPr="004768C1" w:rsidRDefault="00FF3C87" w:rsidP="000623A4">
            <w:pPr>
              <w:bidi/>
              <w:spacing w:after="20"/>
              <w:jc w:val="right"/>
              <w:rPr>
                <w:rFonts w:hint="eastAsia"/>
                <w:b/>
                <w:bCs/>
                <w:sz w:val="32"/>
                <w:szCs w:val="32"/>
                <w:rtl/>
              </w:rPr>
            </w:pPr>
            <w:r w:rsidRPr="004768C1">
              <w:rPr>
                <w:rFonts w:eastAsia="Noto Sans Arabic" w:cs="Times New Roman"/>
                <w:b/>
                <w:bCs/>
                <w:color w:val="26333A"/>
                <w:sz w:val="32"/>
                <w:szCs w:val="32"/>
                <w:rtl/>
              </w:rPr>
              <w:t>تحليل النتائج؛ خطط دعم وإثراء؛ مهام مرتبطة بالمناهج؛ مشروعات صفية قصيرة؛ سلالم تقييم موحدة</w:t>
            </w:r>
            <w:r w:rsidRPr="004768C1">
              <w:rPr>
                <w:rFonts w:eastAsia="Noto Sans Arabic"/>
                <w:b/>
                <w:bCs/>
                <w:color w:val="26333A"/>
                <w:sz w:val="32"/>
                <w:szCs w:val="32"/>
                <w:rtl/>
              </w:rPr>
              <w:t>.</w:t>
            </w:r>
          </w:p>
        </w:tc>
        <w:tc>
          <w:tcPr>
            <w:tcW w:w="3096" w:type="dxa"/>
            <w:tcBorders>
              <w:top w:val="single" w:sz="4" w:space="0" w:color="D3DEE2"/>
              <w:left w:val="single" w:sz="4" w:space="0" w:color="D3DEE2"/>
              <w:bottom w:val="single" w:sz="4" w:space="0" w:color="D3DEE2"/>
              <w:right w:val="single" w:sz="4" w:space="0" w:color="D3DEE2"/>
            </w:tcBorders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3054C783" w14:textId="77777777" w:rsidR="000C4859" w:rsidRPr="004768C1" w:rsidRDefault="000C4859" w:rsidP="000623A4">
            <w:pPr>
              <w:bidi/>
              <w:spacing w:after="20"/>
              <w:jc w:val="right"/>
              <w:rPr>
                <w:rFonts w:eastAsia="Noto Sans Arabic"/>
                <w:b/>
                <w:bCs/>
                <w:color w:val="26333A"/>
                <w:sz w:val="32"/>
                <w:szCs w:val="32"/>
                <w:rtl/>
              </w:rPr>
            </w:pPr>
            <w:r w:rsidRPr="004768C1">
              <w:rPr>
                <w:rFonts w:eastAsia="Noto Sans Arabic" w:cs="Times New Roman"/>
                <w:b/>
                <w:bCs/>
                <w:color w:val="26333A"/>
                <w:sz w:val="32"/>
                <w:szCs w:val="32"/>
                <w:rtl/>
              </w:rPr>
              <w:t>ا</w:t>
            </w:r>
            <w:r w:rsidRPr="004768C1">
              <w:rPr>
                <w:rFonts w:eastAsia="Noto Sans Arabic" w:cs="Times New Roman" w:hint="cs"/>
                <w:b/>
                <w:bCs/>
                <w:color w:val="26333A"/>
                <w:sz w:val="32"/>
                <w:szCs w:val="32"/>
                <w:rtl/>
              </w:rPr>
              <w:t>لم</w:t>
            </w:r>
            <w:r w:rsidRPr="004768C1">
              <w:rPr>
                <w:rFonts w:eastAsia="Noto Sans Arabic" w:cs="Times New Roman"/>
                <w:b/>
                <w:bCs/>
                <w:color w:val="26333A"/>
                <w:sz w:val="32"/>
                <w:szCs w:val="32"/>
                <w:rtl/>
              </w:rPr>
              <w:t xml:space="preserve">شرف التربوي </w:t>
            </w:r>
          </w:p>
          <w:p w14:paraId="183110A2" w14:textId="2839112E" w:rsidR="00415957" w:rsidRPr="004768C1" w:rsidRDefault="00FF3C87" w:rsidP="000C4859">
            <w:pPr>
              <w:bidi/>
              <w:spacing w:after="20"/>
              <w:jc w:val="right"/>
              <w:rPr>
                <w:rFonts w:hint="eastAsia"/>
                <w:b/>
                <w:bCs/>
                <w:sz w:val="32"/>
                <w:szCs w:val="32"/>
                <w:rtl/>
              </w:rPr>
            </w:pPr>
            <w:r w:rsidRPr="004768C1">
              <w:rPr>
                <w:rFonts w:eastAsia="Noto Sans Arabic" w:cs="Times New Roman"/>
                <w:b/>
                <w:bCs/>
                <w:color w:val="26333A"/>
                <w:sz w:val="32"/>
                <w:szCs w:val="32"/>
                <w:rtl/>
              </w:rPr>
              <w:t>إدارة المدرسة</w:t>
            </w:r>
          </w:p>
          <w:p w14:paraId="2D57E24E" w14:textId="77777777" w:rsidR="00415957" w:rsidRPr="004768C1" w:rsidRDefault="00FF3C87" w:rsidP="000623A4">
            <w:pPr>
              <w:bidi/>
              <w:spacing w:after="20"/>
              <w:jc w:val="right"/>
              <w:rPr>
                <w:rFonts w:hint="eastAsia"/>
                <w:b/>
                <w:bCs/>
                <w:sz w:val="32"/>
                <w:szCs w:val="32"/>
                <w:rtl/>
              </w:rPr>
            </w:pPr>
            <w:r w:rsidRPr="004768C1">
              <w:rPr>
                <w:rFonts w:eastAsia="Noto Sans Arabic" w:cs="Times New Roman"/>
                <w:b/>
                <w:bCs/>
                <w:color w:val="26333A"/>
                <w:sz w:val="32"/>
                <w:szCs w:val="32"/>
                <w:rtl/>
              </w:rPr>
              <w:t>المعلمون</w:t>
            </w:r>
          </w:p>
        </w:tc>
      </w:tr>
      <w:tr w:rsidR="00415957" w:rsidRPr="004768C1" w14:paraId="78C24567" w14:textId="77777777" w:rsidTr="000623A4">
        <w:trPr>
          <w:cantSplit/>
          <w:jc w:val="center"/>
        </w:trPr>
        <w:tc>
          <w:tcPr>
            <w:tcW w:w="3096" w:type="dxa"/>
            <w:tcBorders>
              <w:top w:val="single" w:sz="4" w:space="0" w:color="D3DEE2"/>
              <w:left w:val="single" w:sz="4" w:space="0" w:color="D3DEE2"/>
              <w:bottom w:val="single" w:sz="4" w:space="0" w:color="D3DEE2"/>
              <w:right w:val="single" w:sz="4" w:space="0" w:color="D3DEE2"/>
            </w:tcBorders>
            <w:shd w:val="clear" w:color="auto" w:fill="F4F2EB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30D2C9D7" w14:textId="77777777" w:rsidR="00415957" w:rsidRPr="004768C1" w:rsidRDefault="00FF3C87" w:rsidP="000623A4">
            <w:pPr>
              <w:bidi/>
              <w:jc w:val="center"/>
              <w:rPr>
                <w:rFonts w:hint="eastAsia"/>
                <w:b/>
                <w:bCs/>
                <w:sz w:val="32"/>
                <w:szCs w:val="32"/>
                <w:rtl/>
              </w:rPr>
            </w:pPr>
            <w:r w:rsidRPr="004768C1">
              <w:rPr>
                <w:rFonts w:ascii="Noto Kufi Arabic" w:eastAsia="Noto Kufi Arabic" w:hAnsi="Noto Kufi Arabic" w:cs="Noto Kufi Arabic"/>
                <w:b/>
                <w:bCs/>
                <w:color w:val="48A750"/>
                <w:sz w:val="32"/>
                <w:szCs w:val="32"/>
                <w:lang w:val="en-US"/>
              </w:rPr>
              <w:t>1.2</w:t>
            </w:r>
          </w:p>
        </w:tc>
        <w:tc>
          <w:tcPr>
            <w:tcW w:w="3458" w:type="dxa"/>
            <w:tcBorders>
              <w:top w:val="single" w:sz="4" w:space="0" w:color="D3DEE2"/>
              <w:left w:val="single" w:sz="4" w:space="0" w:color="D3DEE2"/>
              <w:bottom w:val="single" w:sz="4" w:space="0" w:color="D3DEE2"/>
              <w:right w:val="single" w:sz="4" w:space="0" w:color="D3DEE2"/>
            </w:tcBorders>
            <w:shd w:val="clear" w:color="auto" w:fill="F4F2EB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21961021" w14:textId="77777777" w:rsidR="00415957" w:rsidRPr="004768C1" w:rsidRDefault="00FF3C87" w:rsidP="000623A4">
            <w:pPr>
              <w:bidi/>
              <w:spacing w:after="20"/>
              <w:jc w:val="right"/>
              <w:rPr>
                <w:rFonts w:hint="eastAsia"/>
                <w:b/>
                <w:bCs/>
                <w:sz w:val="32"/>
                <w:szCs w:val="32"/>
                <w:rtl/>
              </w:rPr>
            </w:pPr>
            <w:r w:rsidRPr="004768C1">
              <w:rPr>
                <w:rFonts w:eastAsia="Noto Sans Arabic" w:cs="Times New Roman"/>
                <w:b/>
                <w:bCs/>
                <w:color w:val="004D72"/>
                <w:sz w:val="32"/>
                <w:szCs w:val="32"/>
                <w:rtl/>
              </w:rPr>
              <w:t>تعزيز التميز الأكاديمي والوصول إلى مراكز وطنية متقدمة</w:t>
            </w:r>
            <w:r w:rsidRPr="004768C1">
              <w:rPr>
                <w:rFonts w:eastAsia="Noto Sans Arabic"/>
                <w:b/>
                <w:bCs/>
                <w:color w:val="004D72"/>
                <w:sz w:val="32"/>
                <w:szCs w:val="32"/>
                <w:rtl/>
              </w:rPr>
              <w:t>.</w:t>
            </w:r>
          </w:p>
        </w:tc>
        <w:tc>
          <w:tcPr>
            <w:tcW w:w="3969" w:type="dxa"/>
            <w:tcBorders>
              <w:top w:val="single" w:sz="4" w:space="0" w:color="D3DEE2"/>
              <w:left w:val="single" w:sz="4" w:space="0" w:color="D3DEE2"/>
              <w:bottom w:val="single" w:sz="4" w:space="0" w:color="D3DEE2"/>
              <w:right w:val="single" w:sz="4" w:space="0" w:color="D3DEE2"/>
            </w:tcBorders>
            <w:shd w:val="clear" w:color="auto" w:fill="F4F2EB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14F57F5C" w14:textId="77777777" w:rsidR="00415957" w:rsidRPr="004768C1" w:rsidRDefault="00FF3C87" w:rsidP="000623A4">
            <w:pPr>
              <w:bidi/>
              <w:spacing w:after="20"/>
              <w:jc w:val="right"/>
              <w:rPr>
                <w:rFonts w:hint="eastAsia"/>
                <w:b/>
                <w:bCs/>
                <w:sz w:val="32"/>
                <w:szCs w:val="32"/>
                <w:rtl/>
              </w:rPr>
            </w:pPr>
            <w:r w:rsidRPr="004768C1">
              <w:rPr>
                <w:rFonts w:eastAsia="Noto Sans Arabic"/>
                <w:b/>
                <w:bCs/>
                <w:color w:val="26333A"/>
                <w:sz w:val="32"/>
                <w:szCs w:val="32"/>
                <w:rtl/>
              </w:rPr>
              <w:t xml:space="preserve">• </w:t>
            </w:r>
            <w:r w:rsidRPr="004768C1">
              <w:rPr>
                <w:rFonts w:eastAsia="Noto Sans Arabic" w:cs="Times New Roman"/>
                <w:b/>
                <w:bCs/>
                <w:color w:val="26333A"/>
                <w:sz w:val="32"/>
                <w:szCs w:val="32"/>
                <w:rtl/>
              </w:rPr>
              <w:t xml:space="preserve">تحقيق </w:t>
            </w:r>
            <w:r w:rsidRPr="004768C1">
              <w:rPr>
                <w:rFonts w:eastAsia="Noto Sans Arabic"/>
                <w:b/>
                <w:bCs/>
                <w:color w:val="26333A"/>
                <w:sz w:val="32"/>
                <w:szCs w:val="32"/>
                <w:rtl/>
              </w:rPr>
              <w:t xml:space="preserve">3 </w:t>
            </w:r>
            <w:r w:rsidRPr="004768C1">
              <w:rPr>
                <w:rFonts w:eastAsia="Noto Sans Arabic" w:cs="Times New Roman"/>
                <w:b/>
                <w:bCs/>
                <w:color w:val="26333A"/>
                <w:sz w:val="32"/>
                <w:szCs w:val="32"/>
                <w:rtl/>
              </w:rPr>
              <w:t>مراكز ضمن العشرة الأوائل وطنياً</w:t>
            </w:r>
            <w:r w:rsidRPr="004768C1">
              <w:rPr>
                <w:rFonts w:eastAsia="Noto Sans Arabic"/>
                <w:b/>
                <w:bCs/>
                <w:color w:val="26333A"/>
                <w:sz w:val="32"/>
                <w:szCs w:val="32"/>
                <w:rtl/>
              </w:rPr>
              <w:t>.</w:t>
            </w:r>
          </w:p>
          <w:p w14:paraId="292396D5" w14:textId="77777777" w:rsidR="00415957" w:rsidRPr="004768C1" w:rsidRDefault="00FF3C87" w:rsidP="000623A4">
            <w:pPr>
              <w:bidi/>
              <w:spacing w:after="20"/>
              <w:jc w:val="right"/>
              <w:rPr>
                <w:rFonts w:hint="eastAsia"/>
                <w:b/>
                <w:bCs/>
                <w:sz w:val="32"/>
                <w:szCs w:val="32"/>
                <w:rtl/>
              </w:rPr>
            </w:pPr>
            <w:r w:rsidRPr="004768C1">
              <w:rPr>
                <w:rFonts w:eastAsia="Noto Sans Arabic"/>
                <w:b/>
                <w:bCs/>
                <w:color w:val="26333A"/>
                <w:sz w:val="32"/>
                <w:szCs w:val="32"/>
                <w:rtl/>
              </w:rPr>
              <w:t xml:space="preserve">• </w:t>
            </w:r>
            <w:r w:rsidRPr="004768C1">
              <w:rPr>
                <w:rFonts w:eastAsia="Noto Sans Arabic" w:cs="Times New Roman"/>
                <w:b/>
                <w:bCs/>
                <w:color w:val="26333A"/>
                <w:sz w:val="32"/>
                <w:szCs w:val="32"/>
                <w:rtl/>
              </w:rPr>
              <w:t xml:space="preserve">زيادة الطلبة الحاصلين على </w:t>
            </w:r>
            <w:r w:rsidRPr="004768C1">
              <w:rPr>
                <w:rFonts w:eastAsia="Noto Sans Arabic"/>
                <w:b/>
                <w:bCs/>
                <w:color w:val="26333A"/>
                <w:sz w:val="32"/>
                <w:szCs w:val="32"/>
                <w:rtl/>
              </w:rPr>
              <w:t xml:space="preserve">≥95% </w:t>
            </w:r>
            <w:r w:rsidRPr="004768C1">
              <w:rPr>
                <w:rFonts w:eastAsia="Noto Sans Arabic" w:cs="Times New Roman"/>
                <w:b/>
                <w:bCs/>
                <w:color w:val="26333A"/>
                <w:sz w:val="32"/>
                <w:szCs w:val="32"/>
                <w:rtl/>
              </w:rPr>
              <w:t xml:space="preserve">بنسبة </w:t>
            </w:r>
            <w:r w:rsidRPr="004768C1">
              <w:rPr>
                <w:rFonts w:eastAsia="Noto Sans Arabic"/>
                <w:b/>
                <w:bCs/>
                <w:color w:val="26333A"/>
                <w:sz w:val="32"/>
                <w:szCs w:val="32"/>
                <w:rtl/>
              </w:rPr>
              <w:t>10%.</w:t>
            </w:r>
          </w:p>
          <w:p w14:paraId="555E3BE0" w14:textId="77777777" w:rsidR="00415957" w:rsidRPr="004768C1" w:rsidRDefault="00FF3C87" w:rsidP="000623A4">
            <w:pPr>
              <w:bidi/>
              <w:spacing w:after="20"/>
              <w:jc w:val="right"/>
              <w:rPr>
                <w:rFonts w:hint="eastAsia"/>
                <w:b/>
                <w:bCs/>
                <w:sz w:val="32"/>
                <w:szCs w:val="32"/>
                <w:rtl/>
              </w:rPr>
            </w:pPr>
            <w:r w:rsidRPr="004768C1">
              <w:rPr>
                <w:rFonts w:eastAsia="Noto Sans Arabic"/>
                <w:b/>
                <w:bCs/>
                <w:color w:val="26333A"/>
                <w:sz w:val="32"/>
                <w:szCs w:val="32"/>
                <w:rtl/>
              </w:rPr>
              <w:t xml:space="preserve">• 3 </w:t>
            </w:r>
            <w:r w:rsidRPr="004768C1">
              <w:rPr>
                <w:rFonts w:eastAsia="Noto Sans Arabic" w:cs="Times New Roman"/>
                <w:b/>
                <w:bCs/>
                <w:color w:val="26333A"/>
                <w:sz w:val="32"/>
                <w:szCs w:val="32"/>
                <w:rtl/>
              </w:rPr>
              <w:t>ساعات دعم أسبوعية للطلبة المرشحين</w:t>
            </w:r>
            <w:r w:rsidRPr="004768C1">
              <w:rPr>
                <w:rFonts w:eastAsia="Noto Sans Arabic"/>
                <w:b/>
                <w:bCs/>
                <w:color w:val="26333A"/>
                <w:sz w:val="32"/>
                <w:szCs w:val="32"/>
                <w:rtl/>
              </w:rPr>
              <w:t>.</w:t>
            </w:r>
          </w:p>
        </w:tc>
        <w:tc>
          <w:tcPr>
            <w:tcW w:w="4876" w:type="dxa"/>
            <w:tcBorders>
              <w:top w:val="single" w:sz="4" w:space="0" w:color="D3DEE2"/>
              <w:left w:val="single" w:sz="4" w:space="0" w:color="D3DEE2"/>
              <w:bottom w:val="single" w:sz="4" w:space="0" w:color="D3DEE2"/>
              <w:right w:val="single" w:sz="4" w:space="0" w:color="D3DEE2"/>
            </w:tcBorders>
            <w:shd w:val="clear" w:color="auto" w:fill="F4F2EB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1B2BD9B1" w14:textId="77777777" w:rsidR="00415957" w:rsidRPr="004768C1" w:rsidRDefault="00FF3C87" w:rsidP="000623A4">
            <w:pPr>
              <w:bidi/>
              <w:spacing w:after="20"/>
              <w:jc w:val="right"/>
              <w:rPr>
                <w:rFonts w:hint="eastAsia"/>
                <w:b/>
                <w:bCs/>
                <w:sz w:val="32"/>
                <w:szCs w:val="32"/>
                <w:rtl/>
              </w:rPr>
            </w:pPr>
            <w:r w:rsidRPr="004768C1">
              <w:rPr>
                <w:rFonts w:eastAsia="Noto Sans Arabic" w:cs="Times New Roman"/>
                <w:b/>
                <w:bCs/>
                <w:color w:val="26333A"/>
                <w:sz w:val="32"/>
                <w:szCs w:val="32"/>
                <w:rtl/>
              </w:rPr>
              <w:t>تحديد المرشحين؛ خطط فردية؛ متابعة أسبوعية؛ اختبارات محاكاة؛ تقارير تقدم</w:t>
            </w:r>
            <w:r w:rsidRPr="004768C1">
              <w:rPr>
                <w:rFonts w:eastAsia="Noto Sans Arabic"/>
                <w:b/>
                <w:bCs/>
                <w:color w:val="26333A"/>
                <w:sz w:val="32"/>
                <w:szCs w:val="32"/>
                <w:rtl/>
              </w:rPr>
              <w:t>.</w:t>
            </w:r>
          </w:p>
        </w:tc>
        <w:tc>
          <w:tcPr>
            <w:tcW w:w="3096" w:type="dxa"/>
            <w:tcBorders>
              <w:top w:val="single" w:sz="4" w:space="0" w:color="D3DEE2"/>
              <w:left w:val="single" w:sz="4" w:space="0" w:color="D3DEE2"/>
              <w:bottom w:val="single" w:sz="4" w:space="0" w:color="D3DEE2"/>
              <w:right w:val="single" w:sz="4" w:space="0" w:color="D3DEE2"/>
            </w:tcBorders>
            <w:shd w:val="clear" w:color="auto" w:fill="F4F2EB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3C59AF53" w14:textId="77777777" w:rsidR="000C4859" w:rsidRPr="004768C1" w:rsidRDefault="000C4859" w:rsidP="007E3A67">
            <w:pPr>
              <w:bidi/>
              <w:spacing w:after="20"/>
              <w:jc w:val="right"/>
              <w:rPr>
                <w:rFonts w:eastAsia="Noto Sans Arabic"/>
                <w:b/>
                <w:bCs/>
                <w:color w:val="26333A"/>
                <w:sz w:val="32"/>
                <w:szCs w:val="32"/>
                <w:rtl/>
              </w:rPr>
            </w:pPr>
            <w:r w:rsidRPr="004768C1">
              <w:rPr>
                <w:rFonts w:eastAsia="Noto Sans Arabic" w:cs="Times New Roman"/>
                <w:b/>
                <w:bCs/>
                <w:color w:val="26333A"/>
                <w:sz w:val="32"/>
                <w:szCs w:val="32"/>
                <w:rtl/>
              </w:rPr>
              <w:t>ا</w:t>
            </w:r>
            <w:r w:rsidRPr="004768C1">
              <w:rPr>
                <w:rFonts w:eastAsia="Noto Sans Arabic" w:cs="Times New Roman" w:hint="cs"/>
                <w:b/>
                <w:bCs/>
                <w:color w:val="26333A"/>
                <w:sz w:val="32"/>
                <w:szCs w:val="32"/>
                <w:rtl/>
              </w:rPr>
              <w:t>لم</w:t>
            </w:r>
            <w:r w:rsidRPr="004768C1">
              <w:rPr>
                <w:rFonts w:eastAsia="Noto Sans Arabic" w:cs="Times New Roman"/>
                <w:b/>
                <w:bCs/>
                <w:color w:val="26333A"/>
                <w:sz w:val="32"/>
                <w:szCs w:val="32"/>
                <w:rtl/>
              </w:rPr>
              <w:t xml:space="preserve">شرف التربوي </w:t>
            </w:r>
          </w:p>
          <w:p w14:paraId="5DC2CC55" w14:textId="2EB04BD3" w:rsidR="007E3A67" w:rsidRPr="004768C1" w:rsidRDefault="007E3A67" w:rsidP="000C4859">
            <w:pPr>
              <w:bidi/>
              <w:spacing w:after="20"/>
              <w:jc w:val="right"/>
              <w:rPr>
                <w:rFonts w:hint="eastAsia"/>
                <w:b/>
                <w:bCs/>
                <w:sz w:val="32"/>
                <w:szCs w:val="32"/>
                <w:rtl/>
              </w:rPr>
            </w:pPr>
            <w:r w:rsidRPr="004768C1">
              <w:rPr>
                <w:rFonts w:eastAsia="Noto Sans Arabic" w:cs="Times New Roman"/>
                <w:b/>
                <w:bCs/>
                <w:color w:val="26333A"/>
                <w:sz w:val="32"/>
                <w:szCs w:val="32"/>
                <w:rtl/>
              </w:rPr>
              <w:t>إدارة المدرسة</w:t>
            </w:r>
          </w:p>
          <w:p w14:paraId="697997D2" w14:textId="77777777" w:rsidR="00415957" w:rsidRPr="004768C1" w:rsidRDefault="00FF3C87" w:rsidP="000623A4">
            <w:pPr>
              <w:bidi/>
              <w:spacing w:after="20"/>
              <w:jc w:val="right"/>
              <w:rPr>
                <w:rFonts w:hint="eastAsia"/>
                <w:b/>
                <w:bCs/>
                <w:sz w:val="32"/>
                <w:szCs w:val="32"/>
                <w:rtl/>
              </w:rPr>
            </w:pPr>
            <w:r w:rsidRPr="004768C1">
              <w:rPr>
                <w:rFonts w:eastAsia="Noto Sans Arabic" w:cs="Times New Roman"/>
                <w:b/>
                <w:bCs/>
                <w:color w:val="26333A"/>
                <w:sz w:val="32"/>
                <w:szCs w:val="32"/>
                <w:rtl/>
              </w:rPr>
              <w:t>رؤساء الأقسام</w:t>
            </w:r>
          </w:p>
        </w:tc>
      </w:tr>
      <w:tr w:rsidR="00415957" w:rsidRPr="004768C1" w14:paraId="7879838E" w14:textId="77777777" w:rsidTr="000623A4">
        <w:trPr>
          <w:cantSplit/>
          <w:jc w:val="center"/>
        </w:trPr>
        <w:tc>
          <w:tcPr>
            <w:tcW w:w="3096" w:type="dxa"/>
            <w:tcBorders>
              <w:top w:val="single" w:sz="4" w:space="0" w:color="D3DEE2"/>
              <w:left w:val="single" w:sz="4" w:space="0" w:color="D3DEE2"/>
              <w:bottom w:val="single" w:sz="4" w:space="0" w:color="D3DEE2"/>
              <w:right w:val="single" w:sz="4" w:space="0" w:color="D3DEE2"/>
            </w:tcBorders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4FED72C2" w14:textId="77777777" w:rsidR="00415957" w:rsidRPr="004768C1" w:rsidRDefault="00FF3C87" w:rsidP="000623A4">
            <w:pPr>
              <w:bidi/>
              <w:jc w:val="center"/>
              <w:rPr>
                <w:rFonts w:hint="eastAsia"/>
                <w:b/>
                <w:bCs/>
                <w:sz w:val="32"/>
                <w:szCs w:val="32"/>
                <w:rtl/>
              </w:rPr>
            </w:pPr>
            <w:r w:rsidRPr="004768C1">
              <w:rPr>
                <w:rFonts w:ascii="Noto Kufi Arabic" w:eastAsia="Noto Kufi Arabic" w:hAnsi="Noto Kufi Arabic" w:cs="Noto Kufi Arabic"/>
                <w:b/>
                <w:bCs/>
                <w:color w:val="48A750"/>
                <w:sz w:val="32"/>
                <w:szCs w:val="32"/>
                <w:lang w:val="en-US"/>
              </w:rPr>
              <w:lastRenderedPageBreak/>
              <w:t>1.3</w:t>
            </w:r>
          </w:p>
        </w:tc>
        <w:tc>
          <w:tcPr>
            <w:tcW w:w="3458" w:type="dxa"/>
            <w:tcBorders>
              <w:top w:val="single" w:sz="4" w:space="0" w:color="D3DEE2"/>
              <w:left w:val="single" w:sz="4" w:space="0" w:color="D3DEE2"/>
              <w:bottom w:val="single" w:sz="4" w:space="0" w:color="D3DEE2"/>
              <w:right w:val="single" w:sz="4" w:space="0" w:color="D3DEE2"/>
            </w:tcBorders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63585D82" w14:textId="77777777" w:rsidR="00415957" w:rsidRPr="004768C1" w:rsidRDefault="00FF3C87" w:rsidP="000623A4">
            <w:pPr>
              <w:bidi/>
              <w:spacing w:after="20"/>
              <w:jc w:val="right"/>
              <w:rPr>
                <w:rFonts w:hint="eastAsia"/>
                <w:b/>
                <w:bCs/>
                <w:sz w:val="32"/>
                <w:szCs w:val="32"/>
                <w:rtl/>
              </w:rPr>
            </w:pPr>
            <w:r w:rsidRPr="00AD675D">
              <w:rPr>
                <w:rFonts w:eastAsia="Noto Sans Arabic" w:cs="Times New Roman"/>
                <w:b/>
                <w:bCs/>
                <w:color w:val="FF0000"/>
                <w:sz w:val="32"/>
                <w:szCs w:val="32"/>
                <w:rtl/>
              </w:rPr>
              <w:t>رفع المشاركة والنتائج في المسابقات الخارجية</w:t>
            </w:r>
            <w:r w:rsidRPr="00AD675D">
              <w:rPr>
                <w:rFonts w:eastAsia="Noto Sans Arabic"/>
                <w:b/>
                <w:bCs/>
                <w:color w:val="FF0000"/>
                <w:sz w:val="32"/>
                <w:szCs w:val="32"/>
                <w:rtl/>
              </w:rPr>
              <w:t>.</w:t>
            </w:r>
          </w:p>
        </w:tc>
        <w:tc>
          <w:tcPr>
            <w:tcW w:w="3969" w:type="dxa"/>
            <w:tcBorders>
              <w:top w:val="single" w:sz="4" w:space="0" w:color="D3DEE2"/>
              <w:left w:val="single" w:sz="4" w:space="0" w:color="D3DEE2"/>
              <w:bottom w:val="single" w:sz="4" w:space="0" w:color="D3DEE2"/>
              <w:right w:val="single" w:sz="4" w:space="0" w:color="D3DEE2"/>
            </w:tcBorders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500826AF" w14:textId="77777777" w:rsidR="00415957" w:rsidRPr="004768C1" w:rsidRDefault="00FF3C87" w:rsidP="000623A4">
            <w:pPr>
              <w:bidi/>
              <w:spacing w:after="20"/>
              <w:jc w:val="right"/>
              <w:rPr>
                <w:rFonts w:hint="eastAsia"/>
                <w:b/>
                <w:bCs/>
                <w:sz w:val="32"/>
                <w:szCs w:val="32"/>
                <w:rtl/>
              </w:rPr>
            </w:pPr>
            <w:r w:rsidRPr="004768C1">
              <w:rPr>
                <w:rFonts w:eastAsia="Noto Sans Arabic"/>
                <w:b/>
                <w:bCs/>
                <w:color w:val="26333A"/>
                <w:sz w:val="32"/>
                <w:szCs w:val="32"/>
                <w:rtl/>
              </w:rPr>
              <w:t xml:space="preserve">• 10 </w:t>
            </w:r>
            <w:r w:rsidRPr="004768C1">
              <w:rPr>
                <w:rFonts w:eastAsia="Noto Sans Arabic" w:cs="Times New Roman"/>
                <w:b/>
                <w:bCs/>
                <w:color w:val="26333A"/>
                <w:sz w:val="32"/>
                <w:szCs w:val="32"/>
                <w:rtl/>
              </w:rPr>
              <w:t>مراكز أولى سنوياً لكل مدرسة</w:t>
            </w:r>
            <w:r w:rsidRPr="004768C1">
              <w:rPr>
                <w:rFonts w:eastAsia="Noto Sans Arabic"/>
                <w:b/>
                <w:bCs/>
                <w:color w:val="26333A"/>
                <w:sz w:val="32"/>
                <w:szCs w:val="32"/>
                <w:rtl/>
              </w:rPr>
              <w:t>.</w:t>
            </w:r>
          </w:p>
          <w:p w14:paraId="63C0D4F9" w14:textId="77777777" w:rsidR="00415957" w:rsidRPr="004768C1" w:rsidRDefault="00FF3C87" w:rsidP="000623A4">
            <w:pPr>
              <w:bidi/>
              <w:spacing w:after="20"/>
              <w:jc w:val="right"/>
              <w:rPr>
                <w:rFonts w:hint="eastAsia"/>
                <w:b/>
                <w:bCs/>
                <w:sz w:val="32"/>
                <w:szCs w:val="32"/>
                <w:rtl/>
              </w:rPr>
            </w:pPr>
            <w:r w:rsidRPr="004768C1">
              <w:rPr>
                <w:rFonts w:eastAsia="Noto Sans Arabic"/>
                <w:b/>
                <w:bCs/>
                <w:color w:val="26333A"/>
                <w:sz w:val="32"/>
                <w:szCs w:val="32"/>
                <w:rtl/>
              </w:rPr>
              <w:t xml:space="preserve">• </w:t>
            </w:r>
            <w:r w:rsidRPr="004768C1">
              <w:rPr>
                <w:rFonts w:eastAsia="Noto Sans Arabic" w:cs="Times New Roman"/>
                <w:b/>
                <w:bCs/>
                <w:color w:val="26333A"/>
                <w:sz w:val="32"/>
                <w:szCs w:val="32"/>
                <w:rtl/>
              </w:rPr>
              <w:t xml:space="preserve">مشاركة </w:t>
            </w:r>
            <w:r w:rsidRPr="004768C1">
              <w:rPr>
                <w:rFonts w:eastAsia="Noto Sans Arabic"/>
                <w:b/>
                <w:bCs/>
                <w:color w:val="26333A"/>
                <w:sz w:val="32"/>
                <w:szCs w:val="32"/>
                <w:rtl/>
              </w:rPr>
              <w:t xml:space="preserve">≥10% </w:t>
            </w:r>
            <w:r w:rsidRPr="004768C1">
              <w:rPr>
                <w:rFonts w:eastAsia="Noto Sans Arabic" w:cs="Times New Roman"/>
                <w:b/>
                <w:bCs/>
                <w:color w:val="26333A"/>
                <w:sz w:val="32"/>
                <w:szCs w:val="32"/>
                <w:rtl/>
              </w:rPr>
              <w:t>من الطلبة</w:t>
            </w:r>
            <w:r w:rsidRPr="004768C1">
              <w:rPr>
                <w:rFonts w:eastAsia="Noto Sans Arabic"/>
                <w:b/>
                <w:bCs/>
                <w:color w:val="26333A"/>
                <w:sz w:val="32"/>
                <w:szCs w:val="32"/>
                <w:rtl/>
              </w:rPr>
              <w:t>.</w:t>
            </w:r>
          </w:p>
          <w:p w14:paraId="77B746A5" w14:textId="77777777" w:rsidR="00415957" w:rsidRPr="004768C1" w:rsidRDefault="00FF3C87" w:rsidP="000623A4">
            <w:pPr>
              <w:bidi/>
              <w:spacing w:after="20"/>
              <w:jc w:val="right"/>
              <w:rPr>
                <w:rFonts w:hint="eastAsia"/>
                <w:b/>
                <w:bCs/>
                <w:sz w:val="32"/>
                <w:szCs w:val="32"/>
                <w:rtl/>
              </w:rPr>
            </w:pPr>
            <w:r w:rsidRPr="004768C1">
              <w:rPr>
                <w:rFonts w:eastAsia="Noto Sans Arabic"/>
                <w:b/>
                <w:bCs/>
                <w:color w:val="26333A"/>
                <w:sz w:val="32"/>
                <w:szCs w:val="32"/>
                <w:rtl/>
              </w:rPr>
              <w:t xml:space="preserve">• 4 </w:t>
            </w:r>
            <w:r w:rsidRPr="004768C1">
              <w:rPr>
                <w:rFonts w:eastAsia="Noto Sans Arabic" w:cs="Times New Roman"/>
                <w:b/>
                <w:bCs/>
                <w:color w:val="26333A"/>
                <w:sz w:val="32"/>
                <w:szCs w:val="32"/>
                <w:rtl/>
              </w:rPr>
              <w:t>برامج تدريبية لكل مجال مسابقات</w:t>
            </w:r>
            <w:r w:rsidRPr="004768C1">
              <w:rPr>
                <w:rFonts w:eastAsia="Noto Sans Arabic"/>
                <w:b/>
                <w:bCs/>
                <w:color w:val="26333A"/>
                <w:sz w:val="32"/>
                <w:szCs w:val="32"/>
                <w:rtl/>
              </w:rPr>
              <w:t>.</w:t>
            </w:r>
          </w:p>
        </w:tc>
        <w:tc>
          <w:tcPr>
            <w:tcW w:w="4876" w:type="dxa"/>
            <w:tcBorders>
              <w:top w:val="single" w:sz="4" w:space="0" w:color="D3DEE2"/>
              <w:left w:val="single" w:sz="4" w:space="0" w:color="D3DEE2"/>
              <w:bottom w:val="single" w:sz="4" w:space="0" w:color="D3DEE2"/>
              <w:right w:val="single" w:sz="4" w:space="0" w:color="D3DEE2"/>
            </w:tcBorders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4D1E2140" w14:textId="77777777" w:rsidR="00415957" w:rsidRPr="004768C1" w:rsidRDefault="00FF3C87" w:rsidP="000623A4">
            <w:pPr>
              <w:bidi/>
              <w:spacing w:after="20"/>
              <w:jc w:val="right"/>
              <w:rPr>
                <w:rFonts w:hint="eastAsia"/>
                <w:b/>
                <w:bCs/>
                <w:sz w:val="32"/>
                <w:szCs w:val="32"/>
                <w:rtl/>
              </w:rPr>
            </w:pPr>
            <w:r w:rsidRPr="004768C1">
              <w:rPr>
                <w:rFonts w:eastAsia="Noto Sans Arabic" w:cs="Times New Roman"/>
                <w:b/>
                <w:bCs/>
                <w:color w:val="26333A"/>
                <w:sz w:val="32"/>
                <w:szCs w:val="32"/>
                <w:rtl/>
              </w:rPr>
              <w:t>خريطة مسابقات؛ اختيار الفرق؛ تدريب متخصص؛ توثيق المشاركات والنتائج</w:t>
            </w:r>
            <w:r w:rsidRPr="004768C1">
              <w:rPr>
                <w:rFonts w:eastAsia="Noto Sans Arabic"/>
                <w:b/>
                <w:bCs/>
                <w:color w:val="26333A"/>
                <w:sz w:val="32"/>
                <w:szCs w:val="32"/>
                <w:rtl/>
              </w:rPr>
              <w:t>.</w:t>
            </w:r>
          </w:p>
        </w:tc>
        <w:tc>
          <w:tcPr>
            <w:tcW w:w="3096" w:type="dxa"/>
            <w:tcBorders>
              <w:top w:val="single" w:sz="4" w:space="0" w:color="D3DEE2"/>
              <w:left w:val="single" w:sz="4" w:space="0" w:color="D3DEE2"/>
              <w:bottom w:val="single" w:sz="4" w:space="0" w:color="D3DEE2"/>
              <w:right w:val="single" w:sz="4" w:space="0" w:color="D3DEE2"/>
            </w:tcBorders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17EE7117" w14:textId="77777777" w:rsidR="00415957" w:rsidRPr="004768C1" w:rsidRDefault="00FF3C87" w:rsidP="000623A4">
            <w:pPr>
              <w:bidi/>
              <w:spacing w:after="20"/>
              <w:jc w:val="right"/>
              <w:rPr>
                <w:rFonts w:hint="eastAsia"/>
                <w:b/>
                <w:bCs/>
                <w:sz w:val="32"/>
                <w:szCs w:val="32"/>
                <w:rtl/>
              </w:rPr>
            </w:pPr>
            <w:r w:rsidRPr="004768C1">
              <w:rPr>
                <w:rFonts w:eastAsia="Noto Sans Arabic" w:cs="Times New Roman"/>
                <w:b/>
                <w:bCs/>
                <w:color w:val="26333A"/>
                <w:sz w:val="32"/>
                <w:szCs w:val="32"/>
                <w:rtl/>
              </w:rPr>
              <w:t>منسق الأنشطة</w:t>
            </w:r>
          </w:p>
          <w:p w14:paraId="317534DB" w14:textId="476BAE0E" w:rsidR="00415957" w:rsidRPr="004768C1" w:rsidRDefault="00FF3C87" w:rsidP="008D1337">
            <w:pPr>
              <w:bidi/>
              <w:spacing w:after="20"/>
              <w:jc w:val="right"/>
              <w:rPr>
                <w:rFonts w:hint="eastAsia"/>
                <w:b/>
                <w:bCs/>
                <w:sz w:val="32"/>
                <w:szCs w:val="32"/>
                <w:rtl/>
              </w:rPr>
            </w:pPr>
            <w:r w:rsidRPr="004768C1">
              <w:rPr>
                <w:rFonts w:eastAsia="Noto Sans Arabic" w:cs="Times New Roman"/>
                <w:b/>
                <w:bCs/>
                <w:color w:val="26333A"/>
                <w:sz w:val="32"/>
                <w:szCs w:val="32"/>
                <w:rtl/>
              </w:rPr>
              <w:t>الأقسام الأكاديمية</w:t>
            </w:r>
            <w:r w:rsidR="008D1337" w:rsidRPr="004768C1">
              <w:rPr>
                <w:rFonts w:eastAsia="Noto Sans Arabic"/>
                <w:b/>
                <w:bCs/>
                <w:color w:val="26333A"/>
                <w:sz w:val="32"/>
                <w:szCs w:val="32"/>
                <w:rtl/>
              </w:rPr>
              <w:br/>
            </w:r>
            <w:r w:rsidR="000C4859" w:rsidRPr="004768C1">
              <w:rPr>
                <w:rFonts w:eastAsia="Noto Sans Arabic" w:cs="Times New Roman"/>
                <w:b/>
                <w:bCs/>
                <w:color w:val="26333A"/>
                <w:sz w:val="32"/>
                <w:szCs w:val="32"/>
                <w:rtl/>
              </w:rPr>
              <w:t>ا</w:t>
            </w:r>
            <w:r w:rsidR="000C4859" w:rsidRPr="004768C1">
              <w:rPr>
                <w:rFonts w:eastAsia="Noto Sans Arabic" w:cs="Times New Roman" w:hint="cs"/>
                <w:b/>
                <w:bCs/>
                <w:color w:val="26333A"/>
                <w:sz w:val="32"/>
                <w:szCs w:val="32"/>
                <w:rtl/>
              </w:rPr>
              <w:t>لم</w:t>
            </w:r>
            <w:r w:rsidR="000C4859" w:rsidRPr="004768C1">
              <w:rPr>
                <w:rFonts w:eastAsia="Noto Sans Arabic" w:cs="Times New Roman"/>
                <w:b/>
                <w:bCs/>
                <w:color w:val="26333A"/>
                <w:sz w:val="32"/>
                <w:szCs w:val="32"/>
                <w:rtl/>
              </w:rPr>
              <w:t>شرف التربوي</w:t>
            </w:r>
          </w:p>
        </w:tc>
      </w:tr>
      <w:tr w:rsidR="00415957" w:rsidRPr="004768C1" w14:paraId="6E9C2F83" w14:textId="77777777" w:rsidTr="000623A4">
        <w:trPr>
          <w:cantSplit/>
          <w:jc w:val="center"/>
        </w:trPr>
        <w:tc>
          <w:tcPr>
            <w:tcW w:w="3096" w:type="dxa"/>
            <w:tcBorders>
              <w:top w:val="single" w:sz="4" w:space="0" w:color="D3DEE2"/>
              <w:left w:val="single" w:sz="4" w:space="0" w:color="D3DEE2"/>
              <w:bottom w:val="single" w:sz="4" w:space="0" w:color="D3DEE2"/>
              <w:right w:val="single" w:sz="4" w:space="0" w:color="D3DEE2"/>
            </w:tcBorders>
            <w:shd w:val="clear" w:color="auto" w:fill="F4F2EB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68B8E228" w14:textId="77777777" w:rsidR="00415957" w:rsidRPr="004768C1" w:rsidRDefault="00FF3C87" w:rsidP="000623A4">
            <w:pPr>
              <w:bidi/>
              <w:jc w:val="center"/>
              <w:rPr>
                <w:rFonts w:hint="eastAsia"/>
                <w:b/>
                <w:bCs/>
                <w:sz w:val="32"/>
                <w:szCs w:val="32"/>
                <w:rtl/>
              </w:rPr>
            </w:pPr>
            <w:r w:rsidRPr="004768C1">
              <w:rPr>
                <w:rFonts w:ascii="Noto Kufi Arabic" w:eastAsia="Noto Kufi Arabic" w:hAnsi="Noto Kufi Arabic" w:cs="Noto Kufi Arabic"/>
                <w:b/>
                <w:bCs/>
                <w:color w:val="48A750"/>
                <w:sz w:val="32"/>
                <w:szCs w:val="32"/>
                <w:lang w:val="en-US"/>
              </w:rPr>
              <w:t>1.4</w:t>
            </w:r>
          </w:p>
        </w:tc>
        <w:tc>
          <w:tcPr>
            <w:tcW w:w="3458" w:type="dxa"/>
            <w:tcBorders>
              <w:top w:val="single" w:sz="4" w:space="0" w:color="D3DEE2"/>
              <w:left w:val="single" w:sz="4" w:space="0" w:color="D3DEE2"/>
              <w:bottom w:val="single" w:sz="4" w:space="0" w:color="D3DEE2"/>
              <w:right w:val="single" w:sz="4" w:space="0" w:color="D3DEE2"/>
            </w:tcBorders>
            <w:shd w:val="clear" w:color="auto" w:fill="F4F2EB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17C9173D" w14:textId="77777777" w:rsidR="00415957" w:rsidRPr="004768C1" w:rsidRDefault="00FF3C87" w:rsidP="000623A4">
            <w:pPr>
              <w:bidi/>
              <w:spacing w:after="20"/>
              <w:jc w:val="right"/>
              <w:rPr>
                <w:rFonts w:hint="eastAsia"/>
                <w:b/>
                <w:bCs/>
                <w:sz w:val="32"/>
                <w:szCs w:val="32"/>
                <w:rtl/>
              </w:rPr>
            </w:pPr>
            <w:r w:rsidRPr="00AD675D">
              <w:rPr>
                <w:rFonts w:eastAsia="Noto Sans Arabic" w:cs="Times New Roman"/>
                <w:b/>
                <w:bCs/>
                <w:color w:val="FF0000"/>
                <w:sz w:val="32"/>
                <w:szCs w:val="32"/>
                <w:rtl/>
              </w:rPr>
              <w:t>تطوير البرامج الإضافية في القرآن الكريم والحديث الشريف</w:t>
            </w:r>
            <w:r w:rsidRPr="00AD675D">
              <w:rPr>
                <w:rFonts w:eastAsia="Noto Sans Arabic"/>
                <w:b/>
                <w:bCs/>
                <w:color w:val="FF0000"/>
                <w:sz w:val="32"/>
                <w:szCs w:val="32"/>
                <w:rtl/>
              </w:rPr>
              <w:t>.</w:t>
            </w:r>
          </w:p>
        </w:tc>
        <w:tc>
          <w:tcPr>
            <w:tcW w:w="3969" w:type="dxa"/>
            <w:tcBorders>
              <w:top w:val="single" w:sz="4" w:space="0" w:color="D3DEE2"/>
              <w:left w:val="single" w:sz="4" w:space="0" w:color="D3DEE2"/>
              <w:bottom w:val="single" w:sz="4" w:space="0" w:color="D3DEE2"/>
              <w:right w:val="single" w:sz="4" w:space="0" w:color="D3DEE2"/>
            </w:tcBorders>
            <w:shd w:val="clear" w:color="auto" w:fill="F4F2EB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188D388F" w14:textId="77777777" w:rsidR="00415957" w:rsidRPr="004768C1" w:rsidRDefault="00FF3C87" w:rsidP="000623A4">
            <w:pPr>
              <w:bidi/>
              <w:spacing w:after="20"/>
              <w:jc w:val="right"/>
              <w:rPr>
                <w:rFonts w:hint="eastAsia"/>
                <w:b/>
                <w:bCs/>
                <w:sz w:val="32"/>
                <w:szCs w:val="32"/>
                <w:rtl/>
              </w:rPr>
            </w:pPr>
            <w:r w:rsidRPr="004768C1">
              <w:rPr>
                <w:rFonts w:eastAsia="Noto Sans Arabic"/>
                <w:b/>
                <w:bCs/>
                <w:color w:val="26333A"/>
                <w:sz w:val="32"/>
                <w:szCs w:val="32"/>
                <w:rtl/>
              </w:rPr>
              <w:t xml:space="preserve">• </w:t>
            </w:r>
            <w:r w:rsidRPr="004768C1">
              <w:rPr>
                <w:rFonts w:eastAsia="Noto Sans Arabic" w:cs="Times New Roman"/>
                <w:b/>
                <w:bCs/>
                <w:color w:val="26333A"/>
                <w:sz w:val="32"/>
                <w:szCs w:val="32"/>
                <w:rtl/>
              </w:rPr>
              <w:t xml:space="preserve">حفظ جزء جديد سنوياً لدى </w:t>
            </w:r>
            <w:r w:rsidRPr="004768C1">
              <w:rPr>
                <w:rFonts w:eastAsia="Noto Sans Arabic"/>
                <w:b/>
                <w:bCs/>
                <w:color w:val="26333A"/>
                <w:sz w:val="32"/>
                <w:szCs w:val="32"/>
                <w:rtl/>
              </w:rPr>
              <w:t xml:space="preserve">≥50% </w:t>
            </w:r>
            <w:r w:rsidRPr="004768C1">
              <w:rPr>
                <w:rFonts w:eastAsia="Noto Sans Arabic" w:cs="Times New Roman"/>
                <w:b/>
                <w:bCs/>
                <w:color w:val="26333A"/>
                <w:sz w:val="32"/>
                <w:szCs w:val="32"/>
                <w:rtl/>
              </w:rPr>
              <w:t>من الطلبة</w:t>
            </w:r>
            <w:r w:rsidRPr="004768C1">
              <w:rPr>
                <w:rFonts w:eastAsia="Noto Sans Arabic"/>
                <w:b/>
                <w:bCs/>
                <w:color w:val="26333A"/>
                <w:sz w:val="32"/>
                <w:szCs w:val="32"/>
                <w:rtl/>
              </w:rPr>
              <w:t>.</w:t>
            </w:r>
          </w:p>
          <w:p w14:paraId="7CBF7EAB" w14:textId="77777777" w:rsidR="00415957" w:rsidRPr="004768C1" w:rsidRDefault="00FF3C87" w:rsidP="000623A4">
            <w:pPr>
              <w:bidi/>
              <w:spacing w:after="20"/>
              <w:jc w:val="right"/>
              <w:rPr>
                <w:rFonts w:hint="eastAsia"/>
                <w:b/>
                <w:bCs/>
                <w:sz w:val="32"/>
                <w:szCs w:val="32"/>
                <w:rtl/>
              </w:rPr>
            </w:pPr>
            <w:r w:rsidRPr="004768C1">
              <w:rPr>
                <w:rFonts w:eastAsia="Noto Sans Arabic"/>
                <w:b/>
                <w:bCs/>
                <w:color w:val="26333A"/>
                <w:sz w:val="32"/>
                <w:szCs w:val="32"/>
                <w:rtl/>
              </w:rPr>
              <w:t xml:space="preserve">• </w:t>
            </w:r>
            <w:r w:rsidRPr="004768C1">
              <w:rPr>
                <w:rFonts w:eastAsia="Noto Sans Arabic" w:cs="Times New Roman"/>
                <w:b/>
                <w:bCs/>
                <w:color w:val="26333A"/>
                <w:sz w:val="32"/>
                <w:szCs w:val="32"/>
                <w:rtl/>
              </w:rPr>
              <w:t xml:space="preserve">حفظ </w:t>
            </w:r>
            <w:r w:rsidRPr="004768C1">
              <w:rPr>
                <w:rFonts w:eastAsia="Noto Sans Arabic"/>
                <w:b/>
                <w:bCs/>
                <w:color w:val="26333A"/>
                <w:sz w:val="32"/>
                <w:szCs w:val="32"/>
                <w:rtl/>
              </w:rPr>
              <w:t xml:space="preserve">8 </w:t>
            </w:r>
            <w:r w:rsidRPr="004768C1">
              <w:rPr>
                <w:rFonts w:eastAsia="Noto Sans Arabic" w:cs="Times New Roman"/>
                <w:b/>
                <w:bCs/>
                <w:color w:val="26333A"/>
                <w:sz w:val="32"/>
                <w:szCs w:val="32"/>
                <w:rtl/>
              </w:rPr>
              <w:t xml:space="preserve">أحاديث جديدة لدى </w:t>
            </w:r>
            <w:r w:rsidRPr="004768C1">
              <w:rPr>
                <w:rFonts w:eastAsia="Noto Sans Arabic"/>
                <w:b/>
                <w:bCs/>
                <w:color w:val="26333A"/>
                <w:sz w:val="32"/>
                <w:szCs w:val="32"/>
                <w:rtl/>
              </w:rPr>
              <w:t xml:space="preserve">≥60% </w:t>
            </w:r>
            <w:r w:rsidRPr="004768C1">
              <w:rPr>
                <w:rFonts w:eastAsia="Noto Sans Arabic" w:cs="Times New Roman"/>
                <w:b/>
                <w:bCs/>
                <w:color w:val="26333A"/>
                <w:sz w:val="32"/>
                <w:szCs w:val="32"/>
                <w:rtl/>
              </w:rPr>
              <w:t>من الطلبة</w:t>
            </w:r>
            <w:r w:rsidRPr="004768C1">
              <w:rPr>
                <w:rFonts w:eastAsia="Noto Sans Arabic"/>
                <w:b/>
                <w:bCs/>
                <w:color w:val="26333A"/>
                <w:sz w:val="32"/>
                <w:szCs w:val="32"/>
                <w:rtl/>
              </w:rPr>
              <w:t>.</w:t>
            </w:r>
          </w:p>
        </w:tc>
        <w:tc>
          <w:tcPr>
            <w:tcW w:w="4876" w:type="dxa"/>
            <w:tcBorders>
              <w:top w:val="single" w:sz="4" w:space="0" w:color="D3DEE2"/>
              <w:left w:val="single" w:sz="4" w:space="0" w:color="D3DEE2"/>
              <w:bottom w:val="single" w:sz="4" w:space="0" w:color="D3DEE2"/>
              <w:right w:val="single" w:sz="4" w:space="0" w:color="D3DEE2"/>
            </w:tcBorders>
            <w:shd w:val="clear" w:color="auto" w:fill="F4F2EB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596B5337" w14:textId="77777777" w:rsidR="00415957" w:rsidRPr="004768C1" w:rsidRDefault="00FF3C87" w:rsidP="000623A4">
            <w:pPr>
              <w:bidi/>
              <w:spacing w:after="20"/>
              <w:jc w:val="right"/>
              <w:rPr>
                <w:rFonts w:hint="eastAsia"/>
                <w:b/>
                <w:bCs/>
                <w:sz w:val="32"/>
                <w:szCs w:val="32"/>
                <w:rtl/>
              </w:rPr>
            </w:pPr>
            <w:r w:rsidRPr="004768C1">
              <w:rPr>
                <w:rFonts w:eastAsia="Noto Sans Arabic" w:cs="Times New Roman"/>
                <w:b/>
                <w:bCs/>
                <w:color w:val="26333A"/>
                <w:sz w:val="32"/>
                <w:szCs w:val="32"/>
                <w:rtl/>
              </w:rPr>
              <w:t>خطة حفظ مرحلية؛ حلقات متابعة؛ اختبارات دورية؛ مسابقات تحفيزية؛ توثيق الإنجاز</w:t>
            </w:r>
            <w:r w:rsidRPr="004768C1">
              <w:rPr>
                <w:rFonts w:eastAsia="Noto Sans Arabic"/>
                <w:b/>
                <w:bCs/>
                <w:color w:val="26333A"/>
                <w:sz w:val="32"/>
                <w:szCs w:val="32"/>
                <w:rtl/>
              </w:rPr>
              <w:t>.</w:t>
            </w:r>
          </w:p>
        </w:tc>
        <w:tc>
          <w:tcPr>
            <w:tcW w:w="3096" w:type="dxa"/>
            <w:tcBorders>
              <w:top w:val="single" w:sz="4" w:space="0" w:color="D3DEE2"/>
              <w:left w:val="single" w:sz="4" w:space="0" w:color="D3DEE2"/>
              <w:bottom w:val="single" w:sz="4" w:space="0" w:color="D3DEE2"/>
              <w:right w:val="single" w:sz="4" w:space="0" w:color="D3DEE2"/>
            </w:tcBorders>
            <w:shd w:val="clear" w:color="auto" w:fill="F4F2EB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056450CE" w14:textId="77777777" w:rsidR="00415957" w:rsidRPr="004768C1" w:rsidRDefault="00FF3C87" w:rsidP="000623A4">
            <w:pPr>
              <w:bidi/>
              <w:spacing w:after="20"/>
              <w:jc w:val="right"/>
              <w:rPr>
                <w:rFonts w:hint="eastAsia"/>
                <w:b/>
                <w:bCs/>
                <w:sz w:val="32"/>
                <w:szCs w:val="32"/>
                <w:rtl/>
              </w:rPr>
            </w:pPr>
            <w:r w:rsidRPr="004768C1">
              <w:rPr>
                <w:rFonts w:eastAsia="Noto Sans Arabic" w:cs="Times New Roman"/>
                <w:b/>
                <w:bCs/>
                <w:color w:val="26333A"/>
                <w:sz w:val="32"/>
                <w:szCs w:val="32"/>
                <w:rtl/>
              </w:rPr>
              <w:t>قسم التربية الإسلامية</w:t>
            </w:r>
          </w:p>
          <w:p w14:paraId="747CB0EB" w14:textId="3B332B2A" w:rsidR="00415957" w:rsidRPr="004768C1" w:rsidRDefault="00FF3C87" w:rsidP="000623A4">
            <w:pPr>
              <w:bidi/>
              <w:spacing w:after="20"/>
              <w:jc w:val="right"/>
              <w:rPr>
                <w:rFonts w:hint="eastAsia"/>
                <w:b/>
                <w:bCs/>
                <w:sz w:val="32"/>
                <w:szCs w:val="32"/>
                <w:rtl/>
              </w:rPr>
            </w:pPr>
            <w:r w:rsidRPr="004768C1">
              <w:rPr>
                <w:rFonts w:eastAsia="Noto Sans Arabic" w:cs="Times New Roman"/>
                <w:b/>
                <w:bCs/>
                <w:color w:val="26333A"/>
                <w:sz w:val="32"/>
                <w:szCs w:val="32"/>
                <w:rtl/>
              </w:rPr>
              <w:t>إدارة المدرسة</w:t>
            </w:r>
            <w:r w:rsidR="005B065C" w:rsidRPr="004768C1">
              <w:rPr>
                <w:rFonts w:eastAsia="Noto Sans Arabic"/>
                <w:b/>
                <w:bCs/>
                <w:color w:val="26333A"/>
                <w:sz w:val="32"/>
                <w:szCs w:val="32"/>
                <w:rtl/>
              </w:rPr>
              <w:br/>
            </w:r>
            <w:r w:rsidR="005B065C" w:rsidRPr="004768C1">
              <w:rPr>
                <w:rFonts w:eastAsia="Noto Sans Arabic" w:cs="Times New Roman" w:hint="cs"/>
                <w:b/>
                <w:bCs/>
                <w:color w:val="26333A"/>
                <w:sz w:val="32"/>
                <w:szCs w:val="32"/>
                <w:rtl/>
              </w:rPr>
              <w:t>متابعة إدارة الأنشطة التربوية</w:t>
            </w:r>
          </w:p>
        </w:tc>
      </w:tr>
      <w:tr w:rsidR="00415957" w:rsidRPr="004768C1" w14:paraId="6206F051" w14:textId="77777777" w:rsidTr="000623A4">
        <w:trPr>
          <w:cantSplit/>
          <w:jc w:val="center"/>
        </w:trPr>
        <w:tc>
          <w:tcPr>
            <w:tcW w:w="3096" w:type="dxa"/>
            <w:tcBorders>
              <w:top w:val="single" w:sz="4" w:space="0" w:color="D3DEE2"/>
              <w:left w:val="single" w:sz="4" w:space="0" w:color="D3DEE2"/>
              <w:bottom w:val="single" w:sz="4" w:space="0" w:color="D3DEE2"/>
              <w:right w:val="single" w:sz="4" w:space="0" w:color="D3DEE2"/>
            </w:tcBorders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78D7B670" w14:textId="77777777" w:rsidR="00415957" w:rsidRPr="004768C1" w:rsidRDefault="00FF3C87" w:rsidP="000623A4">
            <w:pPr>
              <w:bidi/>
              <w:jc w:val="center"/>
              <w:rPr>
                <w:rFonts w:hint="eastAsia"/>
                <w:b/>
                <w:bCs/>
                <w:sz w:val="32"/>
                <w:szCs w:val="32"/>
                <w:rtl/>
              </w:rPr>
            </w:pPr>
            <w:r w:rsidRPr="004768C1">
              <w:rPr>
                <w:rFonts w:ascii="Noto Kufi Arabic" w:eastAsia="Noto Kufi Arabic" w:hAnsi="Noto Kufi Arabic" w:cs="Noto Kufi Arabic"/>
                <w:b/>
                <w:bCs/>
                <w:color w:val="48A750"/>
                <w:sz w:val="32"/>
                <w:szCs w:val="32"/>
                <w:lang w:val="en-US"/>
              </w:rPr>
              <w:t>1.5</w:t>
            </w:r>
          </w:p>
        </w:tc>
        <w:tc>
          <w:tcPr>
            <w:tcW w:w="3458" w:type="dxa"/>
            <w:tcBorders>
              <w:top w:val="single" w:sz="4" w:space="0" w:color="D3DEE2"/>
              <w:left w:val="single" w:sz="4" w:space="0" w:color="D3DEE2"/>
              <w:bottom w:val="single" w:sz="4" w:space="0" w:color="D3DEE2"/>
              <w:right w:val="single" w:sz="4" w:space="0" w:color="D3DEE2"/>
            </w:tcBorders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067EDEA7" w14:textId="77777777" w:rsidR="00415957" w:rsidRPr="004768C1" w:rsidRDefault="00FF3C87" w:rsidP="000623A4">
            <w:pPr>
              <w:bidi/>
              <w:spacing w:after="20"/>
              <w:jc w:val="right"/>
              <w:rPr>
                <w:rFonts w:hint="eastAsia"/>
                <w:b/>
                <w:bCs/>
                <w:sz w:val="32"/>
                <w:szCs w:val="32"/>
                <w:rtl/>
              </w:rPr>
            </w:pPr>
            <w:r w:rsidRPr="004768C1">
              <w:rPr>
                <w:rFonts w:eastAsia="Noto Sans Arabic" w:cs="Times New Roman"/>
                <w:b/>
                <w:bCs/>
                <w:color w:val="004D72"/>
                <w:sz w:val="32"/>
                <w:szCs w:val="32"/>
                <w:rtl/>
              </w:rPr>
              <w:t>تطبيق استراتيجيات التعلم الحديثة والتعلم بالمشروعات</w:t>
            </w:r>
            <w:r w:rsidRPr="004768C1">
              <w:rPr>
                <w:rFonts w:eastAsia="Noto Sans Arabic"/>
                <w:b/>
                <w:bCs/>
                <w:color w:val="004D72"/>
                <w:sz w:val="32"/>
                <w:szCs w:val="32"/>
                <w:rtl/>
              </w:rPr>
              <w:t>.</w:t>
            </w:r>
          </w:p>
        </w:tc>
        <w:tc>
          <w:tcPr>
            <w:tcW w:w="3969" w:type="dxa"/>
            <w:tcBorders>
              <w:top w:val="single" w:sz="4" w:space="0" w:color="D3DEE2"/>
              <w:left w:val="single" w:sz="4" w:space="0" w:color="D3DEE2"/>
              <w:bottom w:val="single" w:sz="4" w:space="0" w:color="D3DEE2"/>
              <w:right w:val="single" w:sz="4" w:space="0" w:color="D3DEE2"/>
            </w:tcBorders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4C3058CD" w14:textId="77777777" w:rsidR="00415957" w:rsidRPr="004768C1" w:rsidRDefault="00FF3C87" w:rsidP="000623A4">
            <w:pPr>
              <w:bidi/>
              <w:spacing w:after="20"/>
              <w:jc w:val="right"/>
              <w:rPr>
                <w:rFonts w:hint="eastAsia"/>
                <w:b/>
                <w:bCs/>
                <w:sz w:val="32"/>
                <w:szCs w:val="32"/>
                <w:rtl/>
              </w:rPr>
            </w:pPr>
            <w:r w:rsidRPr="004768C1">
              <w:rPr>
                <w:rFonts w:eastAsia="Noto Sans Arabic"/>
                <w:b/>
                <w:bCs/>
                <w:color w:val="26333A"/>
                <w:sz w:val="32"/>
                <w:szCs w:val="32"/>
                <w:rtl/>
              </w:rPr>
              <w:t xml:space="preserve">• </w:t>
            </w:r>
            <w:r w:rsidRPr="004768C1">
              <w:rPr>
                <w:rFonts w:eastAsia="Noto Sans Arabic" w:cs="Times New Roman"/>
                <w:b/>
                <w:bCs/>
                <w:color w:val="26333A"/>
                <w:sz w:val="32"/>
                <w:szCs w:val="32"/>
                <w:rtl/>
              </w:rPr>
              <w:t>معلمون يوظفون استراتيجية تطبيقية معتمدة</w:t>
            </w:r>
            <w:r w:rsidRPr="004768C1">
              <w:rPr>
                <w:rFonts w:eastAsia="Noto Sans Arabic"/>
                <w:b/>
                <w:bCs/>
                <w:color w:val="26333A"/>
                <w:sz w:val="32"/>
                <w:szCs w:val="32"/>
                <w:rtl/>
              </w:rPr>
              <w:t>: ≥85%.</w:t>
            </w:r>
          </w:p>
          <w:p w14:paraId="75CB89C9" w14:textId="77777777" w:rsidR="00415957" w:rsidRPr="004768C1" w:rsidRDefault="00FF3C87" w:rsidP="000623A4">
            <w:pPr>
              <w:bidi/>
              <w:spacing w:after="20"/>
              <w:jc w:val="right"/>
              <w:rPr>
                <w:rFonts w:hint="eastAsia"/>
                <w:b/>
                <w:bCs/>
                <w:sz w:val="32"/>
                <w:szCs w:val="32"/>
                <w:rtl/>
              </w:rPr>
            </w:pPr>
            <w:r w:rsidRPr="004768C1">
              <w:rPr>
                <w:rFonts w:eastAsia="Noto Sans Arabic"/>
                <w:b/>
                <w:bCs/>
                <w:color w:val="26333A"/>
                <w:sz w:val="32"/>
                <w:szCs w:val="32"/>
                <w:rtl/>
              </w:rPr>
              <w:t xml:space="preserve">• </w:t>
            </w:r>
            <w:r w:rsidRPr="004768C1">
              <w:rPr>
                <w:rFonts w:eastAsia="Noto Sans Arabic" w:cs="Times New Roman"/>
                <w:b/>
                <w:bCs/>
                <w:color w:val="26333A"/>
                <w:sz w:val="32"/>
                <w:szCs w:val="32"/>
                <w:rtl/>
              </w:rPr>
              <w:t>مشاركة الطلبة فعلياً في أدوار المشروع</w:t>
            </w:r>
            <w:r w:rsidRPr="004768C1">
              <w:rPr>
                <w:rFonts w:eastAsia="Noto Sans Arabic"/>
                <w:b/>
                <w:bCs/>
                <w:color w:val="26333A"/>
                <w:sz w:val="32"/>
                <w:szCs w:val="32"/>
                <w:rtl/>
              </w:rPr>
              <w:t>: ≥90%.</w:t>
            </w:r>
          </w:p>
        </w:tc>
        <w:tc>
          <w:tcPr>
            <w:tcW w:w="4876" w:type="dxa"/>
            <w:tcBorders>
              <w:top w:val="single" w:sz="4" w:space="0" w:color="D3DEE2"/>
              <w:left w:val="single" w:sz="4" w:space="0" w:color="D3DEE2"/>
              <w:bottom w:val="single" w:sz="4" w:space="0" w:color="D3DEE2"/>
              <w:right w:val="single" w:sz="4" w:space="0" w:color="D3DEE2"/>
            </w:tcBorders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1C71D1A4" w14:textId="3EDC9A70" w:rsidR="00415957" w:rsidRPr="004768C1" w:rsidRDefault="00FF3C87" w:rsidP="000623A4">
            <w:pPr>
              <w:bidi/>
              <w:spacing w:after="20"/>
              <w:jc w:val="right"/>
              <w:rPr>
                <w:rFonts w:hint="eastAsia"/>
                <w:b/>
                <w:bCs/>
                <w:sz w:val="32"/>
                <w:szCs w:val="32"/>
                <w:rtl/>
              </w:rPr>
            </w:pPr>
            <w:r w:rsidRPr="004768C1">
              <w:rPr>
                <w:rFonts w:eastAsia="Noto Sans Arabic" w:cs="Times New Roman"/>
                <w:b/>
                <w:bCs/>
                <w:color w:val="26333A"/>
                <w:sz w:val="32"/>
                <w:szCs w:val="32"/>
                <w:rtl/>
              </w:rPr>
              <w:t>تعلم بالمشروعات و</w:t>
            </w:r>
            <w:r w:rsidR="00180F5C" w:rsidRPr="004768C1">
              <w:rPr>
                <w:rFonts w:eastAsia="Noto Sans Arabic" w:cs="Times New Roman" w:hint="cs"/>
                <w:b/>
                <w:bCs/>
                <w:color w:val="26333A"/>
                <w:sz w:val="32"/>
                <w:szCs w:val="32"/>
                <w:rtl/>
              </w:rPr>
              <w:t xml:space="preserve">حل </w:t>
            </w:r>
            <w:r w:rsidRPr="004768C1">
              <w:rPr>
                <w:rFonts w:eastAsia="Noto Sans Arabic" w:cs="Times New Roman"/>
                <w:b/>
                <w:bCs/>
                <w:color w:val="26333A"/>
                <w:sz w:val="32"/>
                <w:szCs w:val="32"/>
                <w:rtl/>
              </w:rPr>
              <w:t>المشكلات؛ تفكير تصميمي؛ تعلم بالخدمة؛ زيارات صفية؛ توثيق الاستراتيجية في التحضير</w:t>
            </w:r>
            <w:r w:rsidRPr="004768C1">
              <w:rPr>
                <w:rFonts w:eastAsia="Noto Sans Arabic"/>
                <w:b/>
                <w:bCs/>
                <w:color w:val="26333A"/>
                <w:sz w:val="32"/>
                <w:szCs w:val="32"/>
                <w:rtl/>
              </w:rPr>
              <w:t>.</w:t>
            </w:r>
          </w:p>
        </w:tc>
        <w:tc>
          <w:tcPr>
            <w:tcW w:w="3096" w:type="dxa"/>
            <w:tcBorders>
              <w:top w:val="single" w:sz="4" w:space="0" w:color="D3DEE2"/>
              <w:left w:val="single" w:sz="4" w:space="0" w:color="D3DEE2"/>
              <w:bottom w:val="single" w:sz="4" w:space="0" w:color="D3DEE2"/>
              <w:right w:val="single" w:sz="4" w:space="0" w:color="D3DEE2"/>
            </w:tcBorders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77EA9D6C" w14:textId="77777777" w:rsidR="000C4859" w:rsidRPr="004768C1" w:rsidRDefault="000C4859" w:rsidP="000623A4">
            <w:pPr>
              <w:bidi/>
              <w:spacing w:after="20"/>
              <w:jc w:val="right"/>
              <w:rPr>
                <w:rFonts w:eastAsia="Noto Sans Arabic"/>
                <w:b/>
                <w:bCs/>
                <w:color w:val="26333A"/>
                <w:sz w:val="32"/>
                <w:szCs w:val="32"/>
                <w:rtl/>
              </w:rPr>
            </w:pPr>
            <w:r w:rsidRPr="004768C1">
              <w:rPr>
                <w:rFonts w:eastAsia="Noto Sans Arabic" w:cs="Times New Roman"/>
                <w:b/>
                <w:bCs/>
                <w:color w:val="26333A"/>
                <w:sz w:val="32"/>
                <w:szCs w:val="32"/>
                <w:rtl/>
              </w:rPr>
              <w:t>ا</w:t>
            </w:r>
            <w:r w:rsidRPr="004768C1">
              <w:rPr>
                <w:rFonts w:eastAsia="Noto Sans Arabic" w:cs="Times New Roman" w:hint="cs"/>
                <w:b/>
                <w:bCs/>
                <w:color w:val="26333A"/>
                <w:sz w:val="32"/>
                <w:szCs w:val="32"/>
                <w:rtl/>
              </w:rPr>
              <w:t>لم</w:t>
            </w:r>
            <w:r w:rsidRPr="004768C1">
              <w:rPr>
                <w:rFonts w:eastAsia="Noto Sans Arabic" w:cs="Times New Roman"/>
                <w:b/>
                <w:bCs/>
                <w:color w:val="26333A"/>
                <w:sz w:val="32"/>
                <w:szCs w:val="32"/>
                <w:rtl/>
              </w:rPr>
              <w:t xml:space="preserve">شرف التربوي </w:t>
            </w:r>
          </w:p>
          <w:p w14:paraId="329F6ADD" w14:textId="11E0CB79" w:rsidR="00415957" w:rsidRPr="004768C1" w:rsidRDefault="00FF3C87" w:rsidP="000C4859">
            <w:pPr>
              <w:bidi/>
              <w:spacing w:after="20"/>
              <w:jc w:val="right"/>
              <w:rPr>
                <w:rFonts w:eastAsia="Noto Sans Arabic"/>
                <w:b/>
                <w:bCs/>
                <w:color w:val="26333A"/>
                <w:sz w:val="32"/>
                <w:szCs w:val="32"/>
                <w:rtl/>
              </w:rPr>
            </w:pPr>
            <w:r w:rsidRPr="004768C1">
              <w:rPr>
                <w:rFonts w:eastAsia="Noto Sans Arabic" w:cs="Times New Roman"/>
                <w:b/>
                <w:bCs/>
                <w:color w:val="26333A"/>
                <w:sz w:val="32"/>
                <w:szCs w:val="32"/>
                <w:rtl/>
              </w:rPr>
              <w:t>المعلمون</w:t>
            </w:r>
          </w:p>
          <w:p w14:paraId="50121D9D" w14:textId="28D37362" w:rsidR="00180F5C" w:rsidRPr="004768C1" w:rsidRDefault="00180F5C" w:rsidP="00180F5C">
            <w:pPr>
              <w:bidi/>
              <w:spacing w:after="20"/>
              <w:jc w:val="right"/>
              <w:rPr>
                <w:rFonts w:hint="eastAsia"/>
                <w:b/>
                <w:bCs/>
                <w:sz w:val="32"/>
                <w:szCs w:val="32"/>
                <w:rtl/>
              </w:rPr>
            </w:pPr>
            <w:r w:rsidRPr="004768C1">
              <w:rPr>
                <w:rFonts w:eastAsia="Noto Sans Arabic" w:cs="Times New Roman"/>
                <w:b/>
                <w:bCs/>
                <w:color w:val="26333A"/>
                <w:sz w:val="32"/>
                <w:szCs w:val="32"/>
                <w:rtl/>
              </w:rPr>
              <w:t>إدارة المدرسة</w:t>
            </w:r>
          </w:p>
        </w:tc>
      </w:tr>
      <w:tr w:rsidR="00415957" w:rsidRPr="004768C1" w14:paraId="06D237F1" w14:textId="77777777" w:rsidTr="000623A4">
        <w:trPr>
          <w:cantSplit/>
          <w:jc w:val="center"/>
        </w:trPr>
        <w:tc>
          <w:tcPr>
            <w:tcW w:w="3096" w:type="dxa"/>
            <w:tcBorders>
              <w:top w:val="single" w:sz="4" w:space="0" w:color="D3DEE2"/>
              <w:left w:val="single" w:sz="4" w:space="0" w:color="D3DEE2"/>
              <w:bottom w:val="single" w:sz="4" w:space="0" w:color="D3DEE2"/>
              <w:right w:val="single" w:sz="4" w:space="0" w:color="D3DEE2"/>
            </w:tcBorders>
            <w:shd w:val="clear" w:color="auto" w:fill="F4F2EB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3F3E3CED" w14:textId="77777777" w:rsidR="00415957" w:rsidRPr="004768C1" w:rsidRDefault="00FF3C87" w:rsidP="000623A4">
            <w:pPr>
              <w:bidi/>
              <w:jc w:val="center"/>
              <w:rPr>
                <w:rFonts w:hint="eastAsia"/>
                <w:b/>
                <w:bCs/>
                <w:sz w:val="32"/>
                <w:szCs w:val="32"/>
                <w:rtl/>
              </w:rPr>
            </w:pPr>
            <w:r w:rsidRPr="004768C1">
              <w:rPr>
                <w:rFonts w:ascii="Noto Kufi Arabic" w:eastAsia="Noto Kufi Arabic" w:hAnsi="Noto Kufi Arabic" w:cs="Noto Kufi Arabic"/>
                <w:b/>
                <w:bCs/>
                <w:color w:val="48A750"/>
                <w:sz w:val="32"/>
                <w:szCs w:val="32"/>
                <w:lang w:val="en-US"/>
              </w:rPr>
              <w:lastRenderedPageBreak/>
              <w:t>1.6</w:t>
            </w:r>
          </w:p>
        </w:tc>
        <w:tc>
          <w:tcPr>
            <w:tcW w:w="3458" w:type="dxa"/>
            <w:tcBorders>
              <w:top w:val="single" w:sz="4" w:space="0" w:color="D3DEE2"/>
              <w:left w:val="single" w:sz="4" w:space="0" w:color="D3DEE2"/>
              <w:bottom w:val="single" w:sz="4" w:space="0" w:color="D3DEE2"/>
              <w:right w:val="single" w:sz="4" w:space="0" w:color="D3DEE2"/>
            </w:tcBorders>
            <w:shd w:val="clear" w:color="auto" w:fill="F4F2EB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51B42058" w14:textId="77777777" w:rsidR="00415957" w:rsidRPr="00AD675D" w:rsidRDefault="00FF3C87" w:rsidP="000623A4">
            <w:pPr>
              <w:bidi/>
              <w:spacing w:after="20"/>
              <w:jc w:val="right"/>
              <w:rPr>
                <w:rFonts w:hint="eastAsia"/>
                <w:b/>
                <w:bCs/>
                <w:color w:val="FF0000"/>
                <w:sz w:val="32"/>
                <w:szCs w:val="32"/>
                <w:rtl/>
              </w:rPr>
            </w:pPr>
            <w:r w:rsidRPr="00AD675D">
              <w:rPr>
                <w:rFonts w:eastAsia="Noto Sans Arabic" w:cs="Times New Roman"/>
                <w:b/>
                <w:bCs/>
                <w:color w:val="FF0000"/>
                <w:sz w:val="32"/>
                <w:szCs w:val="32"/>
                <w:rtl/>
              </w:rPr>
              <w:t>تحويل المعرفة إلى منتجات وحلول واقعية عالية الجودة</w:t>
            </w:r>
            <w:r w:rsidRPr="00AD675D">
              <w:rPr>
                <w:rFonts w:eastAsia="Noto Sans Arabic"/>
                <w:b/>
                <w:bCs/>
                <w:color w:val="FF0000"/>
                <w:sz w:val="32"/>
                <w:szCs w:val="32"/>
                <w:rtl/>
              </w:rPr>
              <w:t>.</w:t>
            </w:r>
          </w:p>
        </w:tc>
        <w:tc>
          <w:tcPr>
            <w:tcW w:w="3969" w:type="dxa"/>
            <w:tcBorders>
              <w:top w:val="single" w:sz="4" w:space="0" w:color="D3DEE2"/>
              <w:left w:val="single" w:sz="4" w:space="0" w:color="D3DEE2"/>
              <w:bottom w:val="single" w:sz="4" w:space="0" w:color="D3DEE2"/>
              <w:right w:val="single" w:sz="4" w:space="0" w:color="D3DEE2"/>
            </w:tcBorders>
            <w:shd w:val="clear" w:color="auto" w:fill="F4F2EB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0649BE6B" w14:textId="77777777" w:rsidR="00415957" w:rsidRPr="004768C1" w:rsidRDefault="00FF3C87" w:rsidP="000623A4">
            <w:pPr>
              <w:bidi/>
              <w:spacing w:after="20"/>
              <w:jc w:val="right"/>
              <w:rPr>
                <w:rFonts w:hint="eastAsia"/>
                <w:b/>
                <w:bCs/>
                <w:sz w:val="32"/>
                <w:szCs w:val="32"/>
                <w:rtl/>
              </w:rPr>
            </w:pPr>
            <w:r w:rsidRPr="004768C1">
              <w:rPr>
                <w:rFonts w:eastAsia="Noto Sans Arabic"/>
                <w:b/>
                <w:bCs/>
                <w:color w:val="26333A"/>
                <w:sz w:val="32"/>
                <w:szCs w:val="32"/>
                <w:rtl/>
              </w:rPr>
              <w:t xml:space="preserve">• </w:t>
            </w:r>
            <w:r w:rsidRPr="004768C1">
              <w:rPr>
                <w:rFonts w:eastAsia="Noto Sans Arabic" w:cs="Times New Roman"/>
                <w:b/>
                <w:bCs/>
                <w:color w:val="26333A"/>
                <w:sz w:val="32"/>
                <w:szCs w:val="32"/>
                <w:rtl/>
              </w:rPr>
              <w:t>مشروع رئيس واحد على الأقل لكل مرحلة</w:t>
            </w:r>
            <w:r w:rsidRPr="004768C1">
              <w:rPr>
                <w:rFonts w:eastAsia="Noto Sans Arabic"/>
                <w:b/>
                <w:bCs/>
                <w:color w:val="26333A"/>
                <w:sz w:val="32"/>
                <w:szCs w:val="32"/>
                <w:rtl/>
              </w:rPr>
              <w:t>.</w:t>
            </w:r>
          </w:p>
          <w:p w14:paraId="561AB84E" w14:textId="77777777" w:rsidR="00415957" w:rsidRPr="004768C1" w:rsidRDefault="00FF3C87" w:rsidP="000623A4">
            <w:pPr>
              <w:bidi/>
              <w:spacing w:after="20"/>
              <w:jc w:val="right"/>
              <w:rPr>
                <w:rFonts w:hint="eastAsia"/>
                <w:b/>
                <w:bCs/>
                <w:sz w:val="32"/>
                <w:szCs w:val="32"/>
                <w:rtl/>
              </w:rPr>
            </w:pPr>
            <w:r w:rsidRPr="004768C1">
              <w:rPr>
                <w:rFonts w:eastAsia="Noto Sans Arabic"/>
                <w:b/>
                <w:bCs/>
                <w:color w:val="26333A"/>
                <w:sz w:val="32"/>
                <w:szCs w:val="32"/>
                <w:rtl/>
              </w:rPr>
              <w:t xml:space="preserve">• </w:t>
            </w:r>
            <w:r w:rsidRPr="004768C1">
              <w:rPr>
                <w:rFonts w:eastAsia="Noto Sans Arabic" w:cs="Times New Roman"/>
                <w:b/>
                <w:bCs/>
                <w:color w:val="26333A"/>
                <w:sz w:val="32"/>
                <w:szCs w:val="32"/>
                <w:rtl/>
              </w:rPr>
              <w:t>تنفيذ المراحل للمشروع</w:t>
            </w:r>
            <w:r w:rsidRPr="004768C1">
              <w:rPr>
                <w:rFonts w:eastAsia="Noto Sans Arabic"/>
                <w:b/>
                <w:bCs/>
                <w:color w:val="26333A"/>
                <w:sz w:val="32"/>
                <w:szCs w:val="32"/>
                <w:rtl/>
              </w:rPr>
              <w:t>: 100%.</w:t>
            </w:r>
          </w:p>
          <w:p w14:paraId="5A1D7355" w14:textId="77777777" w:rsidR="00415957" w:rsidRPr="004768C1" w:rsidRDefault="00FF3C87" w:rsidP="000623A4">
            <w:pPr>
              <w:bidi/>
              <w:spacing w:after="20"/>
              <w:jc w:val="right"/>
              <w:rPr>
                <w:rFonts w:hint="eastAsia"/>
                <w:b/>
                <w:bCs/>
                <w:sz w:val="32"/>
                <w:szCs w:val="32"/>
                <w:rtl/>
              </w:rPr>
            </w:pPr>
            <w:r w:rsidRPr="004768C1">
              <w:rPr>
                <w:rFonts w:eastAsia="Noto Sans Arabic"/>
                <w:b/>
                <w:bCs/>
                <w:color w:val="26333A"/>
                <w:sz w:val="32"/>
                <w:szCs w:val="32"/>
                <w:rtl/>
              </w:rPr>
              <w:t xml:space="preserve">• </w:t>
            </w:r>
            <w:r w:rsidRPr="004768C1">
              <w:rPr>
                <w:rFonts w:eastAsia="Noto Sans Arabic" w:cs="Times New Roman"/>
                <w:b/>
                <w:bCs/>
                <w:color w:val="26333A"/>
                <w:sz w:val="32"/>
                <w:szCs w:val="32"/>
                <w:rtl/>
              </w:rPr>
              <w:t>اكتمال التوثيق</w:t>
            </w:r>
            <w:r w:rsidRPr="004768C1">
              <w:rPr>
                <w:rFonts w:eastAsia="Noto Sans Arabic"/>
                <w:b/>
                <w:bCs/>
                <w:color w:val="26333A"/>
                <w:sz w:val="32"/>
                <w:szCs w:val="32"/>
                <w:rtl/>
              </w:rPr>
              <w:t>: ≥90%.</w:t>
            </w:r>
          </w:p>
        </w:tc>
        <w:tc>
          <w:tcPr>
            <w:tcW w:w="4876" w:type="dxa"/>
            <w:tcBorders>
              <w:top w:val="single" w:sz="4" w:space="0" w:color="D3DEE2"/>
              <w:left w:val="single" w:sz="4" w:space="0" w:color="D3DEE2"/>
              <w:bottom w:val="single" w:sz="4" w:space="0" w:color="D3DEE2"/>
              <w:right w:val="single" w:sz="4" w:space="0" w:color="D3DEE2"/>
            </w:tcBorders>
            <w:shd w:val="clear" w:color="auto" w:fill="F4F2EB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36DE6C68" w14:textId="77777777" w:rsidR="00415957" w:rsidRPr="004768C1" w:rsidRDefault="00FF3C87" w:rsidP="000623A4">
            <w:pPr>
              <w:bidi/>
              <w:spacing w:after="20"/>
              <w:jc w:val="right"/>
              <w:rPr>
                <w:rFonts w:hint="eastAsia"/>
                <w:b/>
                <w:bCs/>
                <w:sz w:val="32"/>
                <w:szCs w:val="32"/>
                <w:rtl/>
              </w:rPr>
            </w:pPr>
            <w:r w:rsidRPr="004768C1">
              <w:rPr>
                <w:rFonts w:eastAsia="Noto Sans Arabic" w:cs="Times New Roman"/>
                <w:b/>
                <w:bCs/>
                <w:color w:val="26333A"/>
                <w:sz w:val="32"/>
                <w:szCs w:val="32"/>
                <w:rtl/>
              </w:rPr>
              <w:t>اختيار تحديات واقعية؛ تصميم وتنفيذ وتقويم وعرض؛ معرض ختامي؛ حفظ المنتج في ملف الطالب</w:t>
            </w:r>
            <w:r w:rsidRPr="004768C1">
              <w:rPr>
                <w:rFonts w:eastAsia="Noto Sans Arabic"/>
                <w:b/>
                <w:bCs/>
                <w:color w:val="26333A"/>
                <w:sz w:val="32"/>
                <w:szCs w:val="32"/>
                <w:rtl/>
              </w:rPr>
              <w:t>.</w:t>
            </w:r>
          </w:p>
        </w:tc>
        <w:tc>
          <w:tcPr>
            <w:tcW w:w="3096" w:type="dxa"/>
            <w:tcBorders>
              <w:top w:val="single" w:sz="4" w:space="0" w:color="D3DEE2"/>
              <w:left w:val="single" w:sz="4" w:space="0" w:color="D3DEE2"/>
              <w:bottom w:val="single" w:sz="4" w:space="0" w:color="D3DEE2"/>
              <w:right w:val="single" w:sz="4" w:space="0" w:color="D3DEE2"/>
            </w:tcBorders>
            <w:shd w:val="clear" w:color="auto" w:fill="F4F2EB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0DF1942C" w14:textId="77777777" w:rsidR="00415957" w:rsidRPr="004768C1" w:rsidRDefault="00FF3C87" w:rsidP="0044605F">
            <w:pPr>
              <w:bidi/>
              <w:spacing w:after="20"/>
              <w:jc w:val="right"/>
              <w:rPr>
                <w:rFonts w:hint="eastAsia"/>
                <w:b/>
                <w:bCs/>
                <w:sz w:val="32"/>
                <w:szCs w:val="32"/>
                <w:rtl/>
              </w:rPr>
            </w:pPr>
            <w:r w:rsidRPr="004768C1">
              <w:rPr>
                <w:rFonts w:eastAsia="Noto Sans Arabic" w:cs="Times New Roman"/>
                <w:b/>
                <w:bCs/>
                <w:color w:val="26333A"/>
                <w:sz w:val="32"/>
                <w:szCs w:val="32"/>
                <w:rtl/>
              </w:rPr>
              <w:t>منسق المشروع</w:t>
            </w:r>
          </w:p>
          <w:p w14:paraId="3F8F9DCB" w14:textId="77777777" w:rsidR="00415957" w:rsidRPr="004768C1" w:rsidRDefault="00FF3C87" w:rsidP="0044605F">
            <w:pPr>
              <w:bidi/>
              <w:spacing w:after="20"/>
              <w:jc w:val="right"/>
              <w:rPr>
                <w:rFonts w:eastAsia="Noto Sans Arabic"/>
                <w:b/>
                <w:bCs/>
                <w:color w:val="26333A"/>
                <w:sz w:val="32"/>
                <w:szCs w:val="32"/>
                <w:rtl/>
              </w:rPr>
            </w:pPr>
            <w:r w:rsidRPr="004768C1">
              <w:rPr>
                <w:rFonts w:eastAsia="Noto Sans Arabic" w:cs="Times New Roman"/>
                <w:b/>
                <w:bCs/>
                <w:color w:val="26333A"/>
                <w:sz w:val="32"/>
                <w:szCs w:val="32"/>
                <w:rtl/>
              </w:rPr>
              <w:t>الأقسام</w:t>
            </w:r>
          </w:p>
          <w:p w14:paraId="07CE0CEB" w14:textId="56C6AD41" w:rsidR="000C4859" w:rsidRPr="004768C1" w:rsidRDefault="000C4859" w:rsidP="000C4859">
            <w:pPr>
              <w:bidi/>
              <w:spacing w:after="20"/>
              <w:jc w:val="right"/>
              <w:rPr>
                <w:rFonts w:hint="eastAsia"/>
                <w:b/>
                <w:bCs/>
                <w:sz w:val="32"/>
                <w:szCs w:val="32"/>
                <w:rtl/>
              </w:rPr>
            </w:pPr>
            <w:r w:rsidRPr="004768C1">
              <w:rPr>
                <w:rFonts w:eastAsia="Noto Sans Arabic" w:cs="Times New Roman"/>
                <w:b/>
                <w:bCs/>
                <w:color w:val="26333A"/>
                <w:sz w:val="32"/>
                <w:szCs w:val="32"/>
                <w:rtl/>
              </w:rPr>
              <w:t>ا</w:t>
            </w:r>
            <w:r w:rsidRPr="004768C1">
              <w:rPr>
                <w:rFonts w:eastAsia="Noto Sans Arabic" w:cs="Times New Roman" w:hint="cs"/>
                <w:b/>
                <w:bCs/>
                <w:color w:val="26333A"/>
                <w:sz w:val="32"/>
                <w:szCs w:val="32"/>
                <w:rtl/>
              </w:rPr>
              <w:t>لم</w:t>
            </w:r>
            <w:r w:rsidRPr="004768C1">
              <w:rPr>
                <w:rFonts w:eastAsia="Noto Sans Arabic" w:cs="Times New Roman"/>
                <w:b/>
                <w:bCs/>
                <w:color w:val="26333A"/>
                <w:sz w:val="32"/>
                <w:szCs w:val="32"/>
                <w:rtl/>
              </w:rPr>
              <w:t>شرف التربوي</w:t>
            </w:r>
          </w:p>
        </w:tc>
      </w:tr>
      <w:tr w:rsidR="00415957" w:rsidRPr="004768C1" w14:paraId="3937B2CD" w14:textId="77777777" w:rsidTr="000623A4">
        <w:trPr>
          <w:cantSplit/>
          <w:jc w:val="center"/>
        </w:trPr>
        <w:tc>
          <w:tcPr>
            <w:tcW w:w="3096" w:type="dxa"/>
            <w:tcBorders>
              <w:top w:val="single" w:sz="4" w:space="0" w:color="D3DEE2"/>
              <w:left w:val="single" w:sz="4" w:space="0" w:color="D3DEE2"/>
              <w:bottom w:val="single" w:sz="4" w:space="0" w:color="D3DEE2"/>
              <w:right w:val="single" w:sz="4" w:space="0" w:color="D3DEE2"/>
            </w:tcBorders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49B8BE3D" w14:textId="77777777" w:rsidR="00415957" w:rsidRPr="004768C1" w:rsidRDefault="00FF3C87" w:rsidP="000623A4">
            <w:pPr>
              <w:bidi/>
              <w:jc w:val="center"/>
              <w:rPr>
                <w:rFonts w:hint="eastAsia"/>
                <w:b/>
                <w:bCs/>
                <w:sz w:val="32"/>
                <w:szCs w:val="32"/>
                <w:rtl/>
              </w:rPr>
            </w:pPr>
            <w:r w:rsidRPr="004768C1">
              <w:rPr>
                <w:rFonts w:ascii="Noto Kufi Arabic" w:eastAsia="Noto Kufi Arabic" w:hAnsi="Noto Kufi Arabic" w:cs="Noto Kufi Arabic"/>
                <w:b/>
                <w:bCs/>
                <w:color w:val="48A750"/>
                <w:sz w:val="32"/>
                <w:szCs w:val="32"/>
                <w:lang w:val="en-US"/>
              </w:rPr>
              <w:t>1.7</w:t>
            </w:r>
          </w:p>
        </w:tc>
        <w:tc>
          <w:tcPr>
            <w:tcW w:w="3458" w:type="dxa"/>
            <w:tcBorders>
              <w:top w:val="single" w:sz="4" w:space="0" w:color="D3DEE2"/>
              <w:left w:val="single" w:sz="4" w:space="0" w:color="D3DEE2"/>
              <w:bottom w:val="single" w:sz="4" w:space="0" w:color="D3DEE2"/>
              <w:right w:val="single" w:sz="4" w:space="0" w:color="D3DEE2"/>
            </w:tcBorders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4F671203" w14:textId="77777777" w:rsidR="00415957" w:rsidRPr="004768C1" w:rsidRDefault="00FF3C87" w:rsidP="000623A4">
            <w:pPr>
              <w:bidi/>
              <w:spacing w:after="20"/>
              <w:jc w:val="center"/>
              <w:rPr>
                <w:rFonts w:hint="eastAsia"/>
                <w:b/>
                <w:bCs/>
                <w:sz w:val="32"/>
                <w:szCs w:val="32"/>
                <w:rtl/>
              </w:rPr>
            </w:pPr>
            <w:r w:rsidRPr="00AD675D">
              <w:rPr>
                <w:rFonts w:eastAsia="Noto Sans Arabic" w:cs="Times New Roman"/>
                <w:b/>
                <w:bCs/>
                <w:color w:val="FF0000"/>
                <w:sz w:val="32"/>
                <w:szCs w:val="32"/>
                <w:rtl/>
              </w:rPr>
              <w:t>دمج التقنية والذكاء الاصطناعي بصورة آمنة ومنتجة</w:t>
            </w:r>
            <w:r w:rsidRPr="00AD675D">
              <w:rPr>
                <w:rFonts w:eastAsia="Noto Sans Arabic"/>
                <w:b/>
                <w:bCs/>
                <w:color w:val="FF0000"/>
                <w:sz w:val="32"/>
                <w:szCs w:val="32"/>
                <w:rtl/>
              </w:rPr>
              <w:t>.</w:t>
            </w:r>
          </w:p>
        </w:tc>
        <w:tc>
          <w:tcPr>
            <w:tcW w:w="3969" w:type="dxa"/>
            <w:tcBorders>
              <w:top w:val="single" w:sz="4" w:space="0" w:color="D3DEE2"/>
              <w:left w:val="single" w:sz="4" w:space="0" w:color="D3DEE2"/>
              <w:bottom w:val="single" w:sz="4" w:space="0" w:color="D3DEE2"/>
              <w:right w:val="single" w:sz="4" w:space="0" w:color="D3DEE2"/>
            </w:tcBorders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402ACD7D" w14:textId="77777777" w:rsidR="00415957" w:rsidRPr="004768C1" w:rsidRDefault="00FF3C87" w:rsidP="000623A4">
            <w:pPr>
              <w:bidi/>
              <w:spacing w:after="20"/>
              <w:jc w:val="center"/>
              <w:rPr>
                <w:rFonts w:hint="eastAsia"/>
                <w:b/>
                <w:bCs/>
                <w:sz w:val="32"/>
                <w:szCs w:val="32"/>
                <w:rtl/>
              </w:rPr>
            </w:pPr>
            <w:r w:rsidRPr="004768C1">
              <w:rPr>
                <w:rFonts w:eastAsia="Noto Sans Arabic"/>
                <w:b/>
                <w:bCs/>
                <w:color w:val="26333A"/>
                <w:sz w:val="32"/>
                <w:szCs w:val="32"/>
                <w:rtl/>
              </w:rPr>
              <w:t xml:space="preserve">• </w:t>
            </w:r>
            <w:r w:rsidRPr="004768C1">
              <w:rPr>
                <w:rFonts w:eastAsia="Noto Sans Arabic" w:cs="Times New Roman"/>
                <w:b/>
                <w:bCs/>
                <w:color w:val="26333A"/>
                <w:sz w:val="32"/>
                <w:szCs w:val="32"/>
                <w:rtl/>
              </w:rPr>
              <w:t>تفعيل الحسابات</w:t>
            </w:r>
            <w:r w:rsidRPr="004768C1">
              <w:rPr>
                <w:rFonts w:eastAsia="Noto Sans Arabic"/>
                <w:b/>
                <w:bCs/>
                <w:color w:val="26333A"/>
                <w:sz w:val="32"/>
                <w:szCs w:val="32"/>
                <w:rtl/>
              </w:rPr>
              <w:t>: ≥95%.</w:t>
            </w:r>
          </w:p>
          <w:p w14:paraId="451A0A6E" w14:textId="77777777" w:rsidR="00415957" w:rsidRPr="004768C1" w:rsidRDefault="00FF3C87" w:rsidP="000623A4">
            <w:pPr>
              <w:bidi/>
              <w:spacing w:after="20"/>
              <w:jc w:val="center"/>
              <w:rPr>
                <w:rFonts w:hint="eastAsia"/>
                <w:b/>
                <w:bCs/>
                <w:sz w:val="32"/>
                <w:szCs w:val="32"/>
                <w:rtl/>
              </w:rPr>
            </w:pPr>
            <w:r w:rsidRPr="004768C1">
              <w:rPr>
                <w:rFonts w:eastAsia="Noto Sans Arabic"/>
                <w:b/>
                <w:bCs/>
                <w:color w:val="26333A"/>
                <w:sz w:val="32"/>
                <w:szCs w:val="32"/>
                <w:rtl/>
              </w:rPr>
              <w:t xml:space="preserve">• </w:t>
            </w:r>
            <w:r w:rsidRPr="004768C1">
              <w:rPr>
                <w:rFonts w:eastAsia="Noto Sans Arabic" w:cs="Times New Roman"/>
                <w:b/>
                <w:bCs/>
                <w:color w:val="26333A"/>
                <w:sz w:val="32"/>
                <w:szCs w:val="32"/>
                <w:rtl/>
              </w:rPr>
              <w:t>استخدام أسبوعي للمنصة</w:t>
            </w:r>
            <w:r w:rsidRPr="004768C1">
              <w:rPr>
                <w:rFonts w:eastAsia="Noto Sans Arabic"/>
                <w:b/>
                <w:bCs/>
                <w:color w:val="26333A"/>
                <w:sz w:val="32"/>
                <w:szCs w:val="32"/>
                <w:rtl/>
              </w:rPr>
              <w:t>: ≥70%.</w:t>
            </w:r>
          </w:p>
          <w:p w14:paraId="130EE585" w14:textId="77777777" w:rsidR="00415957" w:rsidRPr="004768C1" w:rsidRDefault="00FF3C87" w:rsidP="000623A4">
            <w:pPr>
              <w:bidi/>
              <w:spacing w:after="20"/>
              <w:jc w:val="center"/>
              <w:rPr>
                <w:rFonts w:hint="eastAsia"/>
                <w:b/>
                <w:bCs/>
                <w:sz w:val="32"/>
                <w:szCs w:val="32"/>
                <w:rtl/>
              </w:rPr>
            </w:pPr>
            <w:r w:rsidRPr="004768C1">
              <w:rPr>
                <w:rFonts w:eastAsia="Noto Sans Arabic"/>
                <w:b/>
                <w:bCs/>
                <w:color w:val="26333A"/>
                <w:sz w:val="32"/>
                <w:szCs w:val="32"/>
                <w:rtl/>
              </w:rPr>
              <w:t xml:space="preserve">• </w:t>
            </w:r>
            <w:r w:rsidRPr="004768C1">
              <w:rPr>
                <w:rFonts w:eastAsia="Noto Sans Arabic" w:cs="Times New Roman"/>
                <w:b/>
                <w:bCs/>
                <w:color w:val="26333A"/>
                <w:sz w:val="32"/>
                <w:szCs w:val="32"/>
                <w:rtl/>
              </w:rPr>
              <w:t>إنجاز المهام رقمياً</w:t>
            </w:r>
            <w:r w:rsidRPr="004768C1">
              <w:rPr>
                <w:rFonts w:eastAsia="Noto Sans Arabic"/>
                <w:b/>
                <w:bCs/>
                <w:color w:val="26333A"/>
                <w:sz w:val="32"/>
                <w:szCs w:val="32"/>
                <w:rtl/>
              </w:rPr>
              <w:t>: ≥90%.</w:t>
            </w:r>
          </w:p>
          <w:p w14:paraId="3D87E4B3" w14:textId="77777777" w:rsidR="00415957" w:rsidRPr="004768C1" w:rsidRDefault="00FF3C87" w:rsidP="000623A4">
            <w:pPr>
              <w:bidi/>
              <w:spacing w:after="20"/>
              <w:jc w:val="center"/>
              <w:rPr>
                <w:rFonts w:hint="eastAsia"/>
                <w:b/>
                <w:bCs/>
                <w:sz w:val="32"/>
                <w:szCs w:val="32"/>
                <w:rtl/>
              </w:rPr>
            </w:pPr>
            <w:r w:rsidRPr="004768C1">
              <w:rPr>
                <w:rFonts w:eastAsia="Noto Sans Arabic"/>
                <w:b/>
                <w:bCs/>
                <w:color w:val="26333A"/>
                <w:sz w:val="32"/>
                <w:szCs w:val="32"/>
                <w:rtl/>
              </w:rPr>
              <w:t xml:space="preserve">• </w:t>
            </w:r>
            <w:r w:rsidRPr="004768C1">
              <w:rPr>
                <w:rFonts w:eastAsia="Noto Sans Arabic" w:cs="Times New Roman"/>
                <w:b/>
                <w:bCs/>
                <w:color w:val="26333A"/>
                <w:sz w:val="32"/>
                <w:szCs w:val="32"/>
                <w:rtl/>
              </w:rPr>
              <w:t>مدارس مطبقة لسياسة الذكاء الاصطناعي</w:t>
            </w:r>
            <w:r w:rsidRPr="004768C1">
              <w:rPr>
                <w:rFonts w:eastAsia="Noto Sans Arabic"/>
                <w:b/>
                <w:bCs/>
                <w:color w:val="26333A"/>
                <w:sz w:val="32"/>
                <w:szCs w:val="32"/>
                <w:rtl/>
              </w:rPr>
              <w:t>: 100%.</w:t>
            </w:r>
          </w:p>
          <w:p w14:paraId="215D8883" w14:textId="77777777" w:rsidR="00415957" w:rsidRPr="004768C1" w:rsidRDefault="00FF3C87" w:rsidP="000623A4">
            <w:pPr>
              <w:bidi/>
              <w:spacing w:after="20"/>
              <w:jc w:val="center"/>
              <w:rPr>
                <w:rFonts w:hint="eastAsia"/>
                <w:b/>
                <w:bCs/>
                <w:sz w:val="32"/>
                <w:szCs w:val="32"/>
                <w:rtl/>
              </w:rPr>
            </w:pPr>
            <w:r w:rsidRPr="004768C1">
              <w:rPr>
                <w:rFonts w:eastAsia="Noto Sans Arabic"/>
                <w:b/>
                <w:bCs/>
                <w:color w:val="26333A"/>
                <w:sz w:val="32"/>
                <w:szCs w:val="32"/>
                <w:rtl/>
              </w:rPr>
              <w:t xml:space="preserve">• </w:t>
            </w:r>
            <w:r w:rsidRPr="004768C1">
              <w:rPr>
                <w:rFonts w:eastAsia="Noto Sans Arabic" w:cs="Times New Roman"/>
                <w:b/>
                <w:bCs/>
                <w:color w:val="26333A"/>
                <w:sz w:val="32"/>
                <w:szCs w:val="32"/>
                <w:rtl/>
              </w:rPr>
              <w:t>إتقان الكفايات الرقمية</w:t>
            </w:r>
            <w:r w:rsidRPr="004768C1">
              <w:rPr>
                <w:rFonts w:eastAsia="Noto Sans Arabic"/>
                <w:b/>
                <w:bCs/>
                <w:color w:val="26333A"/>
                <w:sz w:val="32"/>
                <w:szCs w:val="32"/>
                <w:rtl/>
              </w:rPr>
              <w:t>: ≥80%.</w:t>
            </w:r>
          </w:p>
        </w:tc>
        <w:tc>
          <w:tcPr>
            <w:tcW w:w="4876" w:type="dxa"/>
            <w:tcBorders>
              <w:top w:val="single" w:sz="4" w:space="0" w:color="D3DEE2"/>
              <w:left w:val="single" w:sz="4" w:space="0" w:color="D3DEE2"/>
              <w:bottom w:val="single" w:sz="4" w:space="0" w:color="D3DEE2"/>
              <w:right w:val="single" w:sz="4" w:space="0" w:color="D3DEE2"/>
            </w:tcBorders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1C4AC922" w14:textId="77777777" w:rsidR="00415957" w:rsidRPr="004768C1" w:rsidRDefault="00FF3C87" w:rsidP="000623A4">
            <w:pPr>
              <w:bidi/>
              <w:spacing w:after="20"/>
              <w:jc w:val="center"/>
              <w:rPr>
                <w:rFonts w:hint="eastAsia"/>
                <w:b/>
                <w:bCs/>
                <w:sz w:val="32"/>
                <w:szCs w:val="32"/>
                <w:rtl/>
              </w:rPr>
            </w:pPr>
            <w:r w:rsidRPr="004768C1">
              <w:rPr>
                <w:rFonts w:eastAsia="Noto Sans Arabic" w:cs="Times New Roman"/>
                <w:b/>
                <w:bCs/>
                <w:color w:val="26333A"/>
                <w:sz w:val="32"/>
                <w:szCs w:val="32"/>
                <w:rtl/>
              </w:rPr>
              <w:t>تفعيل المنصة؛ واجبات رقمية؛ مصفوفة كفايات؛ سياسة استخدام آمن وأخلاقي؛ مشروعات رقمية موثقة</w:t>
            </w:r>
            <w:r w:rsidRPr="004768C1">
              <w:rPr>
                <w:rFonts w:eastAsia="Noto Sans Arabic"/>
                <w:b/>
                <w:bCs/>
                <w:color w:val="26333A"/>
                <w:sz w:val="32"/>
                <w:szCs w:val="32"/>
                <w:rtl/>
              </w:rPr>
              <w:t>.</w:t>
            </w:r>
          </w:p>
        </w:tc>
        <w:tc>
          <w:tcPr>
            <w:tcW w:w="3096" w:type="dxa"/>
            <w:tcBorders>
              <w:top w:val="single" w:sz="4" w:space="0" w:color="D3DEE2"/>
              <w:left w:val="single" w:sz="4" w:space="0" w:color="D3DEE2"/>
              <w:bottom w:val="single" w:sz="4" w:space="0" w:color="D3DEE2"/>
              <w:right w:val="single" w:sz="4" w:space="0" w:color="D3DEE2"/>
            </w:tcBorders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7C12D206" w14:textId="009CA6E5" w:rsidR="00415957" w:rsidRPr="004768C1" w:rsidRDefault="00C61F23" w:rsidP="0044605F">
            <w:pPr>
              <w:bidi/>
              <w:spacing w:after="20"/>
              <w:jc w:val="right"/>
              <w:rPr>
                <w:rFonts w:hint="eastAsia"/>
                <w:b/>
                <w:bCs/>
                <w:sz w:val="32"/>
                <w:szCs w:val="32"/>
                <w:rtl/>
              </w:rPr>
            </w:pPr>
            <w:r w:rsidRPr="004768C1">
              <w:rPr>
                <w:rFonts w:eastAsia="Noto Sans Arabic" w:cs="Times New Roman" w:hint="cs"/>
                <w:b/>
                <w:bCs/>
                <w:color w:val="26333A"/>
                <w:sz w:val="32"/>
                <w:szCs w:val="32"/>
                <w:rtl/>
              </w:rPr>
              <w:t>إدارة تكنولوجيا</w:t>
            </w:r>
            <w:r w:rsidRPr="004768C1">
              <w:rPr>
                <w:rFonts w:eastAsia="Noto Sans Arabic" w:cs="Times New Roman"/>
                <w:b/>
                <w:bCs/>
                <w:color w:val="26333A"/>
                <w:sz w:val="32"/>
                <w:szCs w:val="32"/>
                <w:rtl/>
              </w:rPr>
              <w:t xml:space="preserve"> ال</w:t>
            </w:r>
            <w:r w:rsidRPr="004768C1">
              <w:rPr>
                <w:rFonts w:eastAsia="Noto Sans Arabic" w:cs="Times New Roman" w:hint="cs"/>
                <w:b/>
                <w:bCs/>
                <w:color w:val="26333A"/>
                <w:sz w:val="32"/>
                <w:szCs w:val="32"/>
                <w:rtl/>
              </w:rPr>
              <w:t>معلومات</w:t>
            </w:r>
          </w:p>
          <w:p w14:paraId="7910249D" w14:textId="77777777" w:rsidR="00415957" w:rsidRPr="004768C1" w:rsidRDefault="00FF3C87" w:rsidP="0044605F">
            <w:pPr>
              <w:bidi/>
              <w:spacing w:after="20"/>
              <w:jc w:val="right"/>
              <w:rPr>
                <w:rFonts w:eastAsia="Noto Sans Arabic"/>
                <w:b/>
                <w:bCs/>
                <w:color w:val="26333A"/>
                <w:sz w:val="32"/>
                <w:szCs w:val="32"/>
                <w:rtl/>
              </w:rPr>
            </w:pPr>
            <w:r w:rsidRPr="004768C1">
              <w:rPr>
                <w:rFonts w:eastAsia="Noto Sans Arabic" w:cs="Times New Roman"/>
                <w:b/>
                <w:bCs/>
                <w:color w:val="26333A"/>
                <w:sz w:val="32"/>
                <w:szCs w:val="32"/>
                <w:rtl/>
              </w:rPr>
              <w:t>الدعم الفني</w:t>
            </w:r>
          </w:p>
          <w:p w14:paraId="6E965BDD" w14:textId="37BE2B28" w:rsidR="00C61F23" w:rsidRPr="004768C1" w:rsidRDefault="00C61F23" w:rsidP="00C61F23">
            <w:pPr>
              <w:bidi/>
              <w:spacing w:after="20"/>
              <w:jc w:val="right"/>
              <w:rPr>
                <w:rFonts w:hint="eastAsia"/>
                <w:b/>
                <w:bCs/>
                <w:sz w:val="32"/>
                <w:szCs w:val="32"/>
                <w:rtl/>
              </w:rPr>
            </w:pPr>
            <w:r w:rsidRPr="004768C1">
              <w:rPr>
                <w:rFonts w:eastAsia="Noto Sans Arabic" w:cs="Times New Roman" w:hint="cs"/>
                <w:b/>
                <w:bCs/>
                <w:color w:val="26333A"/>
                <w:sz w:val="32"/>
                <w:szCs w:val="32"/>
                <w:rtl/>
              </w:rPr>
              <w:t xml:space="preserve">قسم الحاسوب </w:t>
            </w:r>
          </w:p>
          <w:p w14:paraId="7B59A5B9" w14:textId="77777777" w:rsidR="00415957" w:rsidRPr="004768C1" w:rsidRDefault="00FF3C87" w:rsidP="0044605F">
            <w:pPr>
              <w:bidi/>
              <w:spacing w:after="20"/>
              <w:jc w:val="right"/>
              <w:rPr>
                <w:rFonts w:hint="eastAsia"/>
                <w:b/>
                <w:bCs/>
                <w:sz w:val="32"/>
                <w:szCs w:val="32"/>
                <w:rtl/>
              </w:rPr>
            </w:pPr>
            <w:r w:rsidRPr="004768C1">
              <w:rPr>
                <w:rFonts w:eastAsia="Noto Sans Arabic" w:cs="Times New Roman"/>
                <w:b/>
                <w:bCs/>
                <w:color w:val="26333A"/>
                <w:sz w:val="32"/>
                <w:szCs w:val="32"/>
                <w:rtl/>
              </w:rPr>
              <w:t>المعلمون</w:t>
            </w:r>
          </w:p>
        </w:tc>
      </w:tr>
    </w:tbl>
    <w:p>
      <w:pPr>
        <w:pBdr>
          <w:bottom w:val="single" w:sz="8" w:space="2" w:color="48A750"/>
        </w:pBdr>
        <w:bidi/>
        <w:spacing w:before="240" w:after="120"/>
        <w:rPr>
          <w:b/>
          <w:bCs/>
          <w:sz w:val="26"/>
          <w:szCs w:val="26"/>
          <w:rtl/>
        </w:rPr>
      </w:pPr>
      <w:r>
        <w:rPr>
          <w:rFonts w:ascii="Noto Kufi Arabic" w:eastAsia="Noto Kufi Arabic" w:hAnsi="Noto Kufi Arabic" w:cs="Noto Kufi Arabic"/>
          <w:b/>
          <w:bCs/>
          <w:color w:val="004D72"/>
          <w:sz w:val="26"/>
          <w:szCs w:val="26"/>
          <w:rtl/>
        </w:rPr>
        <w:t xml:space="preserve">ومضات تنفيذية للغاية الأولى (إضافة من دليل الخطة التشغيلية)</w:t>
      </w:r>
    </w:p>
    <w:p>
      <w:pPr>
        <w:bidi/>
        <w:spacing w:after="120" w:line="300" w:lineRule="auto"/>
        <w:rPr>
          <w:rtl/>
        </w:rPr>
      </w:pPr>
      <w:r>
        <w:rPr>
          <w:rFonts w:ascii="Noto Kufi Arabic" w:eastAsia="Noto Kufi Arabic" w:hAnsi="Noto Kufi Arabic" w:cs="Noto Kufi Arabic"/>
          <w:color w:val="26333A"/>
          <w:sz w:val="24"/>
          <w:szCs w:val="24"/>
          <w:rtl/>
        </w:rPr>
        <w:t xml:space="preserve">• معادلة التحصيل العلمي: معدل التحصيل = (مجموع درجات المتعلمين الكلية «الأعمال + الاختبار» × 100) ÷ (النهاية العظمى لدرجة المتعلم × عدد المتعلمين).</w:t>
      </w:r>
    </w:p>
    <w:p>
      <w:pPr>
        <w:bidi/>
        <w:spacing w:after="120" w:line="300" w:lineRule="auto"/>
        <w:rPr>
          <w:rtl/>
        </w:rPr>
      </w:pPr>
      <w:r>
        <w:rPr>
          <w:rFonts w:ascii="Noto Kufi Arabic" w:eastAsia="Noto Kufi Arabic" w:hAnsi="Noto Kufi Arabic" w:cs="Noto Kufi Arabic"/>
          <w:color w:val="26333A"/>
          <w:sz w:val="24"/>
          <w:szCs w:val="24"/>
          <w:rtl/>
        </w:rPr>
        <w:t xml:space="preserve">• تصنيف برامج دعم التحصيل: برامج علاجية للمتعثرين، وتحفيزية للمتوسطين والجيدين، وإثرائية للفائقين — مع اختبار تشخيصي في بداية العام لحصر كل فئة.</w:t>
      </w:r>
    </w:p>
    <w:p>
      <w:pPr>
        <w:bidi/>
        <w:spacing w:after="120" w:line="300" w:lineRule="auto"/>
        <w:rPr>
          <w:rtl/>
        </w:rPr>
      </w:pPr>
      <w:r>
        <w:rPr>
          <w:rFonts w:ascii="Noto Kufi Arabic" w:eastAsia="Noto Kufi Arabic" w:hAnsi="Noto Kufi Arabic" w:cs="Noto Kufi Arabic"/>
          <w:color w:val="26333A"/>
          <w:sz w:val="24"/>
          <w:szCs w:val="24"/>
          <w:rtl/>
        </w:rPr>
        <w:t xml:space="preserve">• حلقات القرآن الكريم: عدد الحلقات: 40% من عدد الفصول للابتدائي، و30% للمتوسط، و20% للثانوي، مع اختبار تشخيصي لعدد الأجزاء المحفوظة بداية العام.</w:t>
      </w:r>
    </w:p>
    <w:p>
      <w:pPr>
        <w:bidi/>
        <w:spacing w:after="120" w:line="300" w:lineRule="auto"/>
        <w:rPr>
          <w:rtl/>
        </w:rPr>
      </w:pPr>
      <w:r>
        <w:rPr>
          <w:rFonts w:ascii="Noto Kufi Arabic" w:eastAsia="Noto Kufi Arabic" w:hAnsi="Noto Kufi Arabic" w:cs="Noto Kufi Arabic"/>
          <w:color w:val="26333A"/>
          <w:sz w:val="24"/>
          <w:szCs w:val="24"/>
          <w:rtl/>
        </w:rPr>
        <w:t xml:space="preserve">• الأحاديث النبوية موزعة على المراحل وفق ما يناسب كل مرحلة لا وفق ترتيبها، وتقيم كل مدرسة مسابقة داخلية لقياس تحقق الهدف.</w:t>
      </w:r>
    </w:p>
    <w:p w14:paraId="60CDAD74" w14:textId="77777777" w:rsidR="00E728DE" w:rsidRPr="004768C1" w:rsidRDefault="00E728DE" w:rsidP="00E728DE">
      <w:pPr>
        <w:bidi/>
        <w:spacing w:after="40"/>
        <w:rPr>
          <w:rFonts w:hint="eastAsia"/>
          <w:b/>
          <w:bCs/>
          <w:sz w:val="32"/>
          <w:szCs w:val="32"/>
          <w:rtl/>
        </w:rPr>
      </w:pPr>
    </w:p>
    <w:p w14:paraId="4B8111F1" w14:textId="77777777" w:rsidR="00415957" w:rsidRPr="004768C1" w:rsidRDefault="00FF3C87" w:rsidP="000623A4">
      <w:pPr>
        <w:keepNext/>
        <w:pBdr>
          <w:bottom w:val="single" w:sz="18" w:space="0" w:color="48A750"/>
        </w:pBdr>
        <w:shd w:val="clear" w:color="auto" w:fill="004D72"/>
        <w:bidi/>
        <w:spacing w:before="160" w:after="40"/>
        <w:jc w:val="center"/>
        <w:rPr>
          <w:rFonts w:hint="eastAsia"/>
          <w:b/>
          <w:bCs/>
          <w:sz w:val="32"/>
          <w:szCs w:val="32"/>
          <w:rtl/>
        </w:rPr>
      </w:pPr>
      <w:r w:rsidRPr="004768C1">
        <w:rPr>
          <w:rFonts w:ascii="Noto Kufi Arabic" w:eastAsia="Noto Kufi Arabic" w:hAnsi="Noto Kufi Arabic" w:cs="Noto Kufi Arabic"/>
          <w:b/>
          <w:bCs/>
          <w:color w:val="48A750"/>
          <w:sz w:val="32"/>
          <w:szCs w:val="32"/>
          <w:lang w:val="en-US"/>
        </w:rPr>
        <w:lastRenderedPageBreak/>
        <w:t xml:space="preserve">2  </w:t>
      </w:r>
      <w:r w:rsidRPr="004768C1">
        <w:rPr>
          <w:rFonts w:ascii="Noto Kufi Arabic" w:eastAsia="Noto Kufi Arabic" w:hAnsi="Noto Kufi Arabic" w:cs="Times New Roman"/>
          <w:b/>
          <w:bCs/>
          <w:color w:val="FFFFFF"/>
          <w:sz w:val="32"/>
          <w:szCs w:val="32"/>
          <w:rtl/>
        </w:rPr>
        <w:t>تطوير مهارات المتعلمين</w:t>
      </w:r>
    </w:p>
    <w:p w14:paraId="319A1841" w14:textId="77777777" w:rsidR="00415957" w:rsidRPr="004768C1" w:rsidRDefault="00FF3C87" w:rsidP="000623A4">
      <w:pPr>
        <w:keepNext/>
        <w:bidi/>
        <w:spacing w:after="80"/>
        <w:jc w:val="center"/>
        <w:rPr>
          <w:rFonts w:hint="eastAsia"/>
          <w:b/>
          <w:bCs/>
          <w:sz w:val="32"/>
          <w:szCs w:val="32"/>
          <w:rtl/>
        </w:rPr>
      </w:pPr>
      <w:r w:rsidRPr="004768C1">
        <w:rPr>
          <w:rFonts w:eastAsia="Noto Sans Arabic" w:cs="Times New Roman"/>
          <w:b/>
          <w:bCs/>
          <w:color w:val="48A750"/>
          <w:sz w:val="32"/>
          <w:szCs w:val="32"/>
          <w:rtl/>
        </w:rPr>
        <w:t>بناء إطار موحد للمهارات والميول والجاهزية، وتعزيز القيادة والتطوع والقيم والحياة</w:t>
      </w:r>
      <w:r w:rsidRPr="004768C1">
        <w:rPr>
          <w:rFonts w:eastAsia="Noto Sans Arabic"/>
          <w:b/>
          <w:bCs/>
          <w:color w:val="48A750"/>
          <w:sz w:val="32"/>
          <w:szCs w:val="32"/>
          <w:rtl/>
        </w:rPr>
        <w:t>.</w:t>
      </w:r>
    </w:p>
    <w:tbl>
      <w:tblPr>
        <w:bidiVisual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096"/>
        <w:gridCol w:w="3458"/>
        <w:gridCol w:w="3969"/>
        <w:gridCol w:w="4876"/>
        <w:gridCol w:w="3096"/>
      </w:tblGrid>
      <w:tr w:rsidR="00415957" w:rsidRPr="004768C1" w14:paraId="79908D30" w14:textId="77777777">
        <w:trPr>
          <w:tblHeader/>
          <w:jc w:val="center"/>
        </w:trPr>
        <w:tc>
          <w:tcPr>
            <w:tcW w:w="3096" w:type="dxa"/>
            <w:shd w:val="clear" w:color="auto" w:fill="004D7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FA136F2" w14:textId="77777777" w:rsidR="00415957" w:rsidRPr="004768C1" w:rsidRDefault="00FF3C87" w:rsidP="000623A4">
            <w:pPr>
              <w:bidi/>
              <w:jc w:val="center"/>
              <w:rPr>
                <w:rFonts w:hint="eastAsia"/>
                <w:b/>
                <w:bCs/>
                <w:sz w:val="32"/>
                <w:szCs w:val="32"/>
                <w:rtl/>
              </w:rPr>
            </w:pPr>
            <w:r w:rsidRPr="004768C1">
              <w:rPr>
                <w:rFonts w:ascii="Noto Kufi Arabic" w:eastAsia="Noto Kufi Arabic" w:hAnsi="Noto Kufi Arabic" w:cs="Times New Roman"/>
                <w:b/>
                <w:bCs/>
                <w:color w:val="FFFFFF"/>
                <w:sz w:val="32"/>
                <w:szCs w:val="32"/>
                <w:rtl/>
              </w:rPr>
              <w:t>الرمز</w:t>
            </w:r>
          </w:p>
        </w:tc>
        <w:tc>
          <w:tcPr>
            <w:tcW w:w="3096" w:type="dxa"/>
            <w:shd w:val="clear" w:color="auto" w:fill="004D7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6C5F11A" w14:textId="77777777" w:rsidR="00415957" w:rsidRPr="004768C1" w:rsidRDefault="00FF3C87" w:rsidP="000623A4">
            <w:pPr>
              <w:bidi/>
              <w:jc w:val="center"/>
              <w:rPr>
                <w:rFonts w:hint="eastAsia"/>
                <w:b/>
                <w:bCs/>
                <w:sz w:val="32"/>
                <w:szCs w:val="32"/>
                <w:rtl/>
              </w:rPr>
            </w:pPr>
            <w:r w:rsidRPr="004768C1">
              <w:rPr>
                <w:rFonts w:ascii="Noto Kufi Arabic" w:eastAsia="Noto Kufi Arabic" w:hAnsi="Noto Kufi Arabic" w:cs="Times New Roman"/>
                <w:b/>
                <w:bCs/>
                <w:color w:val="FFFFFF"/>
                <w:sz w:val="32"/>
                <w:szCs w:val="32"/>
                <w:rtl/>
              </w:rPr>
              <w:t>الهدف التشغيلي الموحّد</w:t>
            </w:r>
          </w:p>
        </w:tc>
        <w:tc>
          <w:tcPr>
            <w:tcW w:w="3096" w:type="dxa"/>
            <w:shd w:val="clear" w:color="auto" w:fill="004D7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2BF50C7" w14:textId="77777777" w:rsidR="00415957" w:rsidRPr="004768C1" w:rsidRDefault="00FF3C87" w:rsidP="000623A4">
            <w:pPr>
              <w:bidi/>
              <w:jc w:val="center"/>
              <w:rPr>
                <w:rFonts w:hint="eastAsia"/>
                <w:b/>
                <w:bCs/>
                <w:sz w:val="32"/>
                <w:szCs w:val="32"/>
                <w:rtl/>
              </w:rPr>
            </w:pPr>
            <w:r w:rsidRPr="004768C1">
              <w:rPr>
                <w:rFonts w:ascii="Noto Kufi Arabic" w:eastAsia="Noto Kufi Arabic" w:hAnsi="Noto Kufi Arabic" w:cs="Times New Roman"/>
                <w:b/>
                <w:bCs/>
                <w:color w:val="FFFFFF"/>
                <w:sz w:val="32"/>
                <w:szCs w:val="32"/>
                <w:rtl/>
              </w:rPr>
              <w:t xml:space="preserve">المؤشرات والمستهدفات </w:t>
            </w:r>
            <w:r w:rsidRPr="004768C1">
              <w:rPr>
                <w:rFonts w:ascii="Noto Kufi Arabic" w:eastAsia="Noto Kufi Arabic" w:hAnsi="Noto Kufi Arabic" w:cs="Noto Kufi Arabic"/>
                <w:b/>
                <w:bCs/>
                <w:color w:val="FFFFFF"/>
                <w:sz w:val="32"/>
                <w:szCs w:val="32"/>
                <w:rtl/>
                <w:cs/>
              </w:rPr>
              <w:t>‎2026-2027‎</w:t>
            </w:r>
          </w:p>
        </w:tc>
        <w:tc>
          <w:tcPr>
            <w:tcW w:w="3096" w:type="dxa"/>
            <w:shd w:val="clear" w:color="auto" w:fill="004D7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08AD66F" w14:textId="77777777" w:rsidR="00415957" w:rsidRPr="004768C1" w:rsidRDefault="00FF3C87" w:rsidP="000623A4">
            <w:pPr>
              <w:bidi/>
              <w:jc w:val="center"/>
              <w:rPr>
                <w:rFonts w:hint="eastAsia"/>
                <w:b/>
                <w:bCs/>
                <w:sz w:val="32"/>
                <w:szCs w:val="32"/>
                <w:rtl/>
              </w:rPr>
            </w:pPr>
            <w:r w:rsidRPr="004768C1">
              <w:rPr>
                <w:rFonts w:ascii="Noto Kufi Arabic" w:eastAsia="Noto Kufi Arabic" w:hAnsi="Noto Kufi Arabic" w:cs="Times New Roman"/>
                <w:b/>
                <w:bCs/>
                <w:color w:val="FFFFFF"/>
                <w:sz w:val="32"/>
                <w:szCs w:val="32"/>
                <w:rtl/>
              </w:rPr>
              <w:t>الأنشطة التنفيذية المختصرة</w:t>
            </w:r>
          </w:p>
        </w:tc>
        <w:tc>
          <w:tcPr>
            <w:tcW w:w="3096" w:type="dxa"/>
            <w:shd w:val="clear" w:color="auto" w:fill="004D7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95128A1" w14:textId="77777777" w:rsidR="00415957" w:rsidRPr="004768C1" w:rsidRDefault="00FF3C87" w:rsidP="000A3BB7">
            <w:pPr>
              <w:bidi/>
              <w:jc w:val="right"/>
              <w:rPr>
                <w:rFonts w:hint="eastAsia"/>
                <w:b/>
                <w:bCs/>
                <w:sz w:val="32"/>
                <w:szCs w:val="32"/>
                <w:rtl/>
              </w:rPr>
            </w:pPr>
            <w:r w:rsidRPr="004768C1">
              <w:rPr>
                <w:rFonts w:ascii="Noto Kufi Arabic" w:eastAsia="Noto Kufi Arabic" w:hAnsi="Noto Kufi Arabic" w:cs="Times New Roman"/>
                <w:b/>
                <w:bCs/>
                <w:color w:val="FFFFFF"/>
                <w:sz w:val="32"/>
                <w:szCs w:val="32"/>
                <w:rtl/>
              </w:rPr>
              <w:t>مسؤول التنفيذ والمتابعة</w:t>
            </w:r>
          </w:p>
        </w:tc>
      </w:tr>
      <w:tr w:rsidR="00415957" w:rsidRPr="004768C1" w14:paraId="223D1B2F" w14:textId="77777777">
        <w:trPr>
          <w:cantSplit/>
          <w:jc w:val="center"/>
        </w:trPr>
        <w:tc>
          <w:tcPr>
            <w:tcW w:w="850" w:type="dxa"/>
            <w:tcBorders>
              <w:top w:val="single" w:sz="4" w:space="0" w:color="D3DEE2"/>
              <w:left w:val="single" w:sz="4" w:space="0" w:color="D3DEE2"/>
              <w:bottom w:val="single" w:sz="4" w:space="0" w:color="D3DEE2"/>
              <w:right w:val="single" w:sz="4" w:space="0" w:color="D3DEE2"/>
            </w:tcBorders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39856F70" w14:textId="77777777" w:rsidR="00415957" w:rsidRPr="004768C1" w:rsidRDefault="00FF3C87" w:rsidP="000623A4">
            <w:pPr>
              <w:bidi/>
              <w:jc w:val="center"/>
              <w:rPr>
                <w:rFonts w:hint="eastAsia"/>
                <w:b/>
                <w:bCs/>
                <w:sz w:val="32"/>
                <w:szCs w:val="32"/>
                <w:rtl/>
              </w:rPr>
            </w:pPr>
            <w:r w:rsidRPr="004768C1">
              <w:rPr>
                <w:rFonts w:ascii="Noto Kufi Arabic" w:eastAsia="Noto Kufi Arabic" w:hAnsi="Noto Kufi Arabic" w:cs="Noto Kufi Arabic"/>
                <w:b/>
                <w:bCs/>
                <w:color w:val="48A750"/>
                <w:sz w:val="32"/>
                <w:szCs w:val="32"/>
                <w:lang w:val="en-US"/>
              </w:rPr>
              <w:t>2.1</w:t>
            </w:r>
          </w:p>
        </w:tc>
        <w:tc>
          <w:tcPr>
            <w:tcW w:w="3458" w:type="dxa"/>
            <w:tcBorders>
              <w:top w:val="single" w:sz="4" w:space="0" w:color="D3DEE2"/>
              <w:left w:val="single" w:sz="4" w:space="0" w:color="D3DEE2"/>
              <w:bottom w:val="single" w:sz="4" w:space="0" w:color="D3DEE2"/>
              <w:right w:val="single" w:sz="4" w:space="0" w:color="D3DEE2"/>
            </w:tcBorders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4F10DF0C" w14:textId="77777777" w:rsidR="00415957" w:rsidRPr="004768C1" w:rsidRDefault="00FF3C87" w:rsidP="000623A4">
            <w:pPr>
              <w:bidi/>
              <w:spacing w:after="20"/>
              <w:jc w:val="center"/>
              <w:rPr>
                <w:rFonts w:hint="eastAsia"/>
                <w:b/>
                <w:bCs/>
                <w:sz w:val="32"/>
                <w:szCs w:val="32"/>
                <w:rtl/>
              </w:rPr>
            </w:pPr>
            <w:r w:rsidRPr="00AD675D">
              <w:rPr>
                <w:rFonts w:eastAsia="Noto Sans Arabic" w:cs="Times New Roman"/>
                <w:b/>
                <w:bCs/>
                <w:color w:val="FF0000"/>
                <w:sz w:val="32"/>
                <w:szCs w:val="32"/>
                <w:rtl/>
              </w:rPr>
              <w:t>تطبيق إطار متدرج وموحد للقدرات والمهارات من الصف الأول إلى الثاني عشر</w:t>
            </w:r>
            <w:r w:rsidRPr="00AD675D">
              <w:rPr>
                <w:rFonts w:eastAsia="Noto Sans Arabic"/>
                <w:b/>
                <w:bCs/>
                <w:color w:val="FF0000"/>
                <w:sz w:val="32"/>
                <w:szCs w:val="32"/>
                <w:rtl/>
              </w:rPr>
              <w:t>.</w:t>
            </w:r>
          </w:p>
        </w:tc>
        <w:tc>
          <w:tcPr>
            <w:tcW w:w="3969" w:type="dxa"/>
            <w:tcBorders>
              <w:top w:val="single" w:sz="4" w:space="0" w:color="D3DEE2"/>
              <w:left w:val="single" w:sz="4" w:space="0" w:color="D3DEE2"/>
              <w:bottom w:val="single" w:sz="4" w:space="0" w:color="D3DEE2"/>
              <w:right w:val="single" w:sz="4" w:space="0" w:color="D3DEE2"/>
            </w:tcBorders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5549B483" w14:textId="77777777" w:rsidR="00415957" w:rsidRPr="004768C1" w:rsidRDefault="00FF3C87" w:rsidP="000623A4">
            <w:pPr>
              <w:bidi/>
              <w:spacing w:after="20"/>
              <w:jc w:val="center"/>
              <w:rPr>
                <w:rFonts w:hint="eastAsia"/>
                <w:b/>
                <w:bCs/>
                <w:sz w:val="32"/>
                <w:szCs w:val="32"/>
                <w:rtl/>
              </w:rPr>
            </w:pPr>
            <w:r w:rsidRPr="004768C1">
              <w:rPr>
                <w:rFonts w:eastAsia="Noto Sans Arabic"/>
                <w:b/>
                <w:bCs/>
                <w:color w:val="26333A"/>
                <w:sz w:val="32"/>
                <w:szCs w:val="32"/>
                <w:rtl/>
              </w:rPr>
              <w:t xml:space="preserve">• </w:t>
            </w:r>
            <w:r w:rsidRPr="004768C1">
              <w:rPr>
                <w:rFonts w:eastAsia="Noto Sans Arabic" w:cs="Times New Roman"/>
                <w:b/>
                <w:bCs/>
                <w:color w:val="26333A"/>
                <w:sz w:val="32"/>
                <w:szCs w:val="32"/>
                <w:rtl/>
              </w:rPr>
              <w:t>المدارس والصفوف المطبقة</w:t>
            </w:r>
            <w:r w:rsidRPr="004768C1">
              <w:rPr>
                <w:rFonts w:eastAsia="Noto Sans Arabic"/>
                <w:b/>
                <w:bCs/>
                <w:color w:val="26333A"/>
                <w:sz w:val="32"/>
                <w:szCs w:val="32"/>
                <w:rtl/>
              </w:rPr>
              <w:t>: ≥90%.</w:t>
            </w:r>
          </w:p>
          <w:p w14:paraId="079EE7AD" w14:textId="77777777" w:rsidR="00415957" w:rsidRPr="004768C1" w:rsidRDefault="00FF3C87" w:rsidP="000623A4">
            <w:pPr>
              <w:bidi/>
              <w:spacing w:after="20"/>
              <w:jc w:val="center"/>
              <w:rPr>
                <w:rFonts w:hint="eastAsia"/>
                <w:b/>
                <w:bCs/>
                <w:sz w:val="32"/>
                <w:szCs w:val="32"/>
                <w:rtl/>
              </w:rPr>
            </w:pPr>
            <w:r w:rsidRPr="004768C1">
              <w:rPr>
                <w:rFonts w:eastAsia="Noto Sans Arabic"/>
                <w:b/>
                <w:bCs/>
                <w:color w:val="26333A"/>
                <w:sz w:val="32"/>
                <w:szCs w:val="32"/>
                <w:rtl/>
              </w:rPr>
              <w:t xml:space="preserve">• </w:t>
            </w:r>
            <w:r w:rsidRPr="004768C1">
              <w:rPr>
                <w:rFonts w:eastAsia="Noto Sans Arabic" w:cs="Times New Roman"/>
                <w:b/>
                <w:bCs/>
                <w:color w:val="26333A"/>
                <w:sz w:val="32"/>
                <w:szCs w:val="32"/>
                <w:rtl/>
              </w:rPr>
              <w:t>الطلبة عند مستوى متقن فأعلى</w:t>
            </w:r>
            <w:r w:rsidRPr="004768C1">
              <w:rPr>
                <w:rFonts w:eastAsia="Noto Sans Arabic"/>
                <w:b/>
                <w:bCs/>
                <w:color w:val="26333A"/>
                <w:sz w:val="32"/>
                <w:szCs w:val="32"/>
                <w:rtl/>
              </w:rPr>
              <w:t>: ≥75%.</w:t>
            </w:r>
          </w:p>
          <w:p w14:paraId="762A8267" w14:textId="77777777" w:rsidR="00415957" w:rsidRPr="004768C1" w:rsidRDefault="00FF3C87" w:rsidP="000623A4">
            <w:pPr>
              <w:bidi/>
              <w:spacing w:after="20"/>
              <w:jc w:val="center"/>
              <w:rPr>
                <w:rFonts w:hint="eastAsia"/>
                <w:b/>
                <w:bCs/>
                <w:sz w:val="32"/>
                <w:szCs w:val="32"/>
                <w:rtl/>
              </w:rPr>
            </w:pPr>
            <w:r w:rsidRPr="004768C1">
              <w:rPr>
                <w:rFonts w:eastAsia="Noto Sans Arabic"/>
                <w:b/>
                <w:bCs/>
                <w:color w:val="26333A"/>
                <w:sz w:val="32"/>
                <w:szCs w:val="32"/>
                <w:rtl/>
              </w:rPr>
              <w:t xml:space="preserve">• </w:t>
            </w:r>
            <w:r w:rsidRPr="004768C1">
              <w:rPr>
                <w:rFonts w:eastAsia="Noto Sans Arabic" w:cs="Times New Roman"/>
                <w:b/>
                <w:bCs/>
                <w:color w:val="26333A"/>
                <w:sz w:val="32"/>
                <w:szCs w:val="32"/>
                <w:rtl/>
              </w:rPr>
              <w:t>اكتمال توثيق ملف الطالب</w:t>
            </w:r>
            <w:r w:rsidRPr="004768C1">
              <w:rPr>
                <w:rFonts w:eastAsia="Noto Sans Arabic"/>
                <w:b/>
                <w:bCs/>
                <w:color w:val="26333A"/>
                <w:sz w:val="32"/>
                <w:szCs w:val="32"/>
                <w:rtl/>
              </w:rPr>
              <w:t>: ≥90%.</w:t>
            </w:r>
          </w:p>
        </w:tc>
        <w:tc>
          <w:tcPr>
            <w:tcW w:w="4876" w:type="dxa"/>
            <w:tcBorders>
              <w:top w:val="single" w:sz="4" w:space="0" w:color="D3DEE2"/>
              <w:left w:val="single" w:sz="4" w:space="0" w:color="D3DEE2"/>
              <w:bottom w:val="single" w:sz="4" w:space="0" w:color="D3DEE2"/>
              <w:right w:val="single" w:sz="4" w:space="0" w:color="D3DEE2"/>
            </w:tcBorders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57D9B036" w14:textId="77777777" w:rsidR="00415957" w:rsidRPr="004768C1" w:rsidRDefault="00FF3C87" w:rsidP="000623A4">
            <w:pPr>
              <w:bidi/>
              <w:spacing w:after="20"/>
              <w:jc w:val="center"/>
              <w:rPr>
                <w:rFonts w:hint="eastAsia"/>
                <w:b/>
                <w:bCs/>
                <w:sz w:val="32"/>
                <w:szCs w:val="32"/>
                <w:rtl/>
              </w:rPr>
            </w:pPr>
            <w:r w:rsidRPr="004768C1">
              <w:rPr>
                <w:rFonts w:eastAsia="Noto Sans Arabic" w:cs="Times New Roman"/>
                <w:b/>
                <w:bCs/>
                <w:color w:val="26333A"/>
                <w:sz w:val="32"/>
                <w:szCs w:val="32"/>
                <w:rtl/>
              </w:rPr>
              <w:t>اعتماد مجالات المهارات؛ مصفوفة تدرج؛ تقييم قبلي وبعدي؛ تحديث ملف النجاة التراكمي</w:t>
            </w:r>
            <w:r w:rsidRPr="004768C1">
              <w:rPr>
                <w:rFonts w:eastAsia="Noto Sans Arabic"/>
                <w:b/>
                <w:bCs/>
                <w:color w:val="26333A"/>
                <w:sz w:val="32"/>
                <w:szCs w:val="32"/>
                <w:rtl/>
              </w:rPr>
              <w:t>.</w:t>
            </w:r>
          </w:p>
        </w:tc>
        <w:tc>
          <w:tcPr>
            <w:tcW w:w="2041" w:type="dxa"/>
            <w:tcBorders>
              <w:top w:val="single" w:sz="4" w:space="0" w:color="D3DEE2"/>
              <w:left w:val="single" w:sz="4" w:space="0" w:color="D3DEE2"/>
              <w:bottom w:val="single" w:sz="4" w:space="0" w:color="D3DEE2"/>
              <w:right w:val="single" w:sz="4" w:space="0" w:color="D3DEE2"/>
            </w:tcBorders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12CD63F7" w14:textId="77777777" w:rsidR="00415957" w:rsidRPr="004768C1" w:rsidRDefault="00FF3C87" w:rsidP="000A3BB7">
            <w:pPr>
              <w:bidi/>
              <w:spacing w:after="20"/>
              <w:jc w:val="right"/>
              <w:rPr>
                <w:rFonts w:hint="eastAsia"/>
                <w:b/>
                <w:bCs/>
                <w:sz w:val="32"/>
                <w:szCs w:val="32"/>
                <w:rtl/>
              </w:rPr>
            </w:pPr>
            <w:r w:rsidRPr="004768C1">
              <w:rPr>
                <w:rFonts w:eastAsia="Noto Sans Arabic" w:cs="Times New Roman"/>
                <w:b/>
                <w:bCs/>
                <w:color w:val="26333A"/>
                <w:sz w:val="32"/>
                <w:szCs w:val="32"/>
                <w:rtl/>
              </w:rPr>
              <w:t>منسق المدرسة</w:t>
            </w:r>
          </w:p>
          <w:p w14:paraId="03045AA7" w14:textId="77777777" w:rsidR="00415957" w:rsidRPr="004768C1" w:rsidRDefault="00FF3C87" w:rsidP="000A3BB7">
            <w:pPr>
              <w:bidi/>
              <w:spacing w:after="20"/>
              <w:jc w:val="right"/>
              <w:rPr>
                <w:rFonts w:eastAsia="Noto Sans Arabic"/>
                <w:b/>
                <w:bCs/>
                <w:color w:val="26333A"/>
                <w:sz w:val="32"/>
                <w:szCs w:val="32"/>
                <w:rtl/>
              </w:rPr>
            </w:pPr>
            <w:r w:rsidRPr="004768C1">
              <w:rPr>
                <w:rFonts w:eastAsia="Noto Sans Arabic" w:cs="Times New Roman"/>
                <w:b/>
                <w:bCs/>
                <w:color w:val="26333A"/>
                <w:sz w:val="32"/>
                <w:szCs w:val="32"/>
                <w:rtl/>
              </w:rPr>
              <w:t>المعلمون</w:t>
            </w:r>
          </w:p>
          <w:p w14:paraId="3C00B992" w14:textId="77777777" w:rsidR="00FD62C3" w:rsidRPr="004768C1" w:rsidRDefault="00FD62C3" w:rsidP="00FD62C3">
            <w:pPr>
              <w:bidi/>
              <w:spacing w:after="20"/>
              <w:jc w:val="right"/>
              <w:rPr>
                <w:rFonts w:eastAsia="Noto Sans Arabic" w:cs="Times New Roman"/>
                <w:b/>
                <w:bCs/>
                <w:color w:val="26333A"/>
                <w:sz w:val="32"/>
                <w:szCs w:val="32"/>
                <w:rtl/>
              </w:rPr>
            </w:pPr>
            <w:r w:rsidRPr="004768C1">
              <w:rPr>
                <w:rFonts w:eastAsia="Noto Sans Arabic" w:cs="Times New Roman" w:hint="cs"/>
                <w:b/>
                <w:bCs/>
                <w:color w:val="26333A"/>
                <w:sz w:val="32"/>
                <w:szCs w:val="32"/>
                <w:rtl/>
              </w:rPr>
              <w:t>الإدارة المدرسية</w:t>
            </w:r>
          </w:p>
          <w:p w14:paraId="6C80BF70" w14:textId="086A49B6" w:rsidR="00FD62C3" w:rsidRPr="004768C1" w:rsidRDefault="00FD62C3" w:rsidP="00FD62C3">
            <w:pPr>
              <w:bidi/>
              <w:spacing w:after="20"/>
              <w:jc w:val="right"/>
              <w:rPr>
                <w:rFonts w:hint="eastAsia"/>
                <w:b/>
                <w:bCs/>
                <w:sz w:val="32"/>
                <w:szCs w:val="32"/>
                <w:rtl/>
              </w:rPr>
            </w:pPr>
            <w:r w:rsidRPr="004768C1">
              <w:rPr>
                <w:rFonts w:eastAsia="Noto Sans Arabic" w:cs="Times New Roman" w:hint="cs"/>
                <w:b/>
                <w:bCs/>
                <w:color w:val="26333A"/>
                <w:sz w:val="32"/>
                <w:szCs w:val="32"/>
                <w:rtl/>
              </w:rPr>
              <w:t>متابعة إدارة الأنشطة التربوية</w:t>
            </w:r>
          </w:p>
        </w:tc>
      </w:tr>
      <w:tr w:rsidR="00415957" w:rsidRPr="004768C1" w14:paraId="0D63E4DD" w14:textId="77777777">
        <w:trPr>
          <w:cantSplit/>
          <w:jc w:val="center"/>
        </w:trPr>
        <w:tc>
          <w:tcPr>
            <w:tcW w:w="850" w:type="dxa"/>
            <w:tcBorders>
              <w:top w:val="single" w:sz="4" w:space="0" w:color="D3DEE2"/>
              <w:left w:val="single" w:sz="4" w:space="0" w:color="D3DEE2"/>
              <w:bottom w:val="single" w:sz="4" w:space="0" w:color="D3DEE2"/>
              <w:right w:val="single" w:sz="4" w:space="0" w:color="D3DEE2"/>
            </w:tcBorders>
            <w:shd w:val="clear" w:color="auto" w:fill="F4F2EB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1D489858" w14:textId="77777777" w:rsidR="00415957" w:rsidRPr="004768C1" w:rsidRDefault="00FF3C87" w:rsidP="000623A4">
            <w:pPr>
              <w:bidi/>
              <w:jc w:val="center"/>
              <w:rPr>
                <w:rFonts w:hint="eastAsia"/>
                <w:b/>
                <w:bCs/>
                <w:sz w:val="32"/>
                <w:szCs w:val="32"/>
                <w:rtl/>
              </w:rPr>
            </w:pPr>
            <w:r w:rsidRPr="004768C1">
              <w:rPr>
                <w:rFonts w:ascii="Noto Kufi Arabic" w:eastAsia="Noto Kufi Arabic" w:hAnsi="Noto Kufi Arabic" w:cs="Noto Kufi Arabic"/>
                <w:b/>
                <w:bCs/>
                <w:color w:val="48A750"/>
                <w:sz w:val="32"/>
                <w:szCs w:val="32"/>
                <w:lang w:val="en-US"/>
              </w:rPr>
              <w:t>2.2</w:t>
            </w:r>
          </w:p>
        </w:tc>
        <w:tc>
          <w:tcPr>
            <w:tcW w:w="3458" w:type="dxa"/>
            <w:tcBorders>
              <w:top w:val="single" w:sz="4" w:space="0" w:color="D3DEE2"/>
              <w:left w:val="single" w:sz="4" w:space="0" w:color="D3DEE2"/>
              <w:bottom w:val="single" w:sz="4" w:space="0" w:color="D3DEE2"/>
              <w:right w:val="single" w:sz="4" w:space="0" w:color="D3DEE2"/>
            </w:tcBorders>
            <w:shd w:val="clear" w:color="auto" w:fill="F4F2EB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05091947" w14:textId="77777777" w:rsidR="00415957" w:rsidRPr="004768C1" w:rsidRDefault="00FF3C87" w:rsidP="000623A4">
            <w:pPr>
              <w:bidi/>
              <w:spacing w:after="20"/>
              <w:jc w:val="center"/>
              <w:rPr>
                <w:rFonts w:hint="eastAsia"/>
                <w:b/>
                <w:bCs/>
                <w:sz w:val="32"/>
                <w:szCs w:val="32"/>
                <w:rtl/>
              </w:rPr>
            </w:pPr>
            <w:r w:rsidRPr="00AD675D">
              <w:rPr>
                <w:rFonts w:eastAsia="Noto Sans Arabic" w:cs="Times New Roman"/>
                <w:b/>
                <w:bCs/>
                <w:color w:val="FF0000"/>
                <w:sz w:val="32"/>
                <w:szCs w:val="32"/>
                <w:rtl/>
              </w:rPr>
              <w:t>تنمية القيادة والعمل الجماعي واتخاذ القرار لدى الطلبة</w:t>
            </w:r>
            <w:r w:rsidRPr="00AD675D">
              <w:rPr>
                <w:rFonts w:eastAsia="Noto Sans Arabic"/>
                <w:b/>
                <w:bCs/>
                <w:color w:val="FF0000"/>
                <w:sz w:val="32"/>
                <w:szCs w:val="32"/>
                <w:rtl/>
              </w:rPr>
              <w:t>.</w:t>
            </w:r>
          </w:p>
        </w:tc>
        <w:tc>
          <w:tcPr>
            <w:tcW w:w="3969" w:type="dxa"/>
            <w:tcBorders>
              <w:top w:val="single" w:sz="4" w:space="0" w:color="D3DEE2"/>
              <w:left w:val="single" w:sz="4" w:space="0" w:color="D3DEE2"/>
              <w:bottom w:val="single" w:sz="4" w:space="0" w:color="D3DEE2"/>
              <w:right w:val="single" w:sz="4" w:space="0" w:color="D3DEE2"/>
            </w:tcBorders>
            <w:shd w:val="clear" w:color="auto" w:fill="F4F2EB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491B59D6" w14:textId="77777777" w:rsidR="00415957" w:rsidRPr="004768C1" w:rsidRDefault="00FF3C87" w:rsidP="000623A4">
            <w:pPr>
              <w:bidi/>
              <w:spacing w:after="20"/>
              <w:jc w:val="center"/>
              <w:rPr>
                <w:rFonts w:hint="eastAsia"/>
                <w:b/>
                <w:bCs/>
                <w:sz w:val="32"/>
                <w:szCs w:val="32"/>
                <w:rtl/>
              </w:rPr>
            </w:pPr>
            <w:r w:rsidRPr="004768C1">
              <w:rPr>
                <w:rFonts w:eastAsia="Noto Sans Arabic"/>
                <w:b/>
                <w:bCs/>
                <w:color w:val="26333A"/>
                <w:sz w:val="32"/>
                <w:szCs w:val="32"/>
                <w:rtl/>
              </w:rPr>
              <w:t xml:space="preserve">• 5 </w:t>
            </w:r>
            <w:r w:rsidRPr="004768C1">
              <w:rPr>
                <w:rFonts w:eastAsia="Noto Sans Arabic" w:cs="Times New Roman"/>
                <w:b/>
                <w:bCs/>
                <w:color w:val="26333A"/>
                <w:sz w:val="32"/>
                <w:szCs w:val="32"/>
                <w:rtl/>
              </w:rPr>
              <w:t>برامج قيادة سنوياً</w:t>
            </w:r>
            <w:r w:rsidRPr="004768C1">
              <w:rPr>
                <w:rFonts w:eastAsia="Noto Sans Arabic"/>
                <w:b/>
                <w:bCs/>
                <w:color w:val="26333A"/>
                <w:sz w:val="32"/>
                <w:szCs w:val="32"/>
                <w:rtl/>
              </w:rPr>
              <w:t>.</w:t>
            </w:r>
          </w:p>
          <w:p w14:paraId="3952448E" w14:textId="77777777" w:rsidR="00415957" w:rsidRPr="004768C1" w:rsidRDefault="00FF3C87" w:rsidP="000623A4">
            <w:pPr>
              <w:bidi/>
              <w:spacing w:after="20"/>
              <w:jc w:val="center"/>
              <w:rPr>
                <w:rFonts w:hint="eastAsia"/>
                <w:b/>
                <w:bCs/>
                <w:sz w:val="32"/>
                <w:szCs w:val="32"/>
                <w:rtl/>
              </w:rPr>
            </w:pPr>
            <w:r w:rsidRPr="004768C1">
              <w:rPr>
                <w:rFonts w:eastAsia="Noto Sans Arabic"/>
                <w:b/>
                <w:bCs/>
                <w:color w:val="26333A"/>
                <w:sz w:val="32"/>
                <w:szCs w:val="32"/>
                <w:rtl/>
              </w:rPr>
              <w:t xml:space="preserve">• 3 </w:t>
            </w:r>
            <w:r w:rsidRPr="004768C1">
              <w:rPr>
                <w:rFonts w:eastAsia="Noto Sans Arabic" w:cs="Times New Roman"/>
                <w:b/>
                <w:bCs/>
                <w:color w:val="26333A"/>
                <w:sz w:val="32"/>
                <w:szCs w:val="32"/>
                <w:rtl/>
              </w:rPr>
              <w:t>فرق طلابية على الأقل</w:t>
            </w:r>
            <w:r w:rsidRPr="004768C1">
              <w:rPr>
                <w:rFonts w:eastAsia="Noto Sans Arabic"/>
                <w:b/>
                <w:bCs/>
                <w:color w:val="26333A"/>
                <w:sz w:val="32"/>
                <w:szCs w:val="32"/>
                <w:rtl/>
              </w:rPr>
              <w:t>.</w:t>
            </w:r>
          </w:p>
          <w:p w14:paraId="241CBEF3" w14:textId="77777777" w:rsidR="00415957" w:rsidRPr="004768C1" w:rsidRDefault="00FF3C87" w:rsidP="000623A4">
            <w:pPr>
              <w:bidi/>
              <w:spacing w:after="20"/>
              <w:jc w:val="center"/>
              <w:rPr>
                <w:rFonts w:hint="eastAsia"/>
                <w:b/>
                <w:bCs/>
                <w:sz w:val="32"/>
                <w:szCs w:val="32"/>
                <w:rtl/>
              </w:rPr>
            </w:pPr>
            <w:r w:rsidRPr="004768C1">
              <w:rPr>
                <w:rFonts w:eastAsia="Noto Sans Arabic"/>
                <w:b/>
                <w:bCs/>
                <w:color w:val="26333A"/>
                <w:sz w:val="32"/>
                <w:szCs w:val="32"/>
                <w:rtl/>
              </w:rPr>
              <w:t xml:space="preserve">• </w:t>
            </w:r>
            <w:r w:rsidRPr="004768C1">
              <w:rPr>
                <w:rFonts w:eastAsia="Noto Sans Arabic" w:cs="Times New Roman"/>
                <w:b/>
                <w:bCs/>
                <w:color w:val="26333A"/>
                <w:sz w:val="32"/>
                <w:szCs w:val="32"/>
                <w:rtl/>
              </w:rPr>
              <w:t>طلبة في أدوار جماعية موثقة</w:t>
            </w:r>
            <w:r w:rsidRPr="004768C1">
              <w:rPr>
                <w:rFonts w:eastAsia="Noto Sans Arabic"/>
                <w:b/>
                <w:bCs/>
                <w:color w:val="26333A"/>
                <w:sz w:val="32"/>
                <w:szCs w:val="32"/>
                <w:rtl/>
              </w:rPr>
              <w:t>: ≥50%.</w:t>
            </w:r>
          </w:p>
        </w:tc>
        <w:tc>
          <w:tcPr>
            <w:tcW w:w="4876" w:type="dxa"/>
            <w:tcBorders>
              <w:top w:val="single" w:sz="4" w:space="0" w:color="D3DEE2"/>
              <w:left w:val="single" w:sz="4" w:space="0" w:color="D3DEE2"/>
              <w:bottom w:val="single" w:sz="4" w:space="0" w:color="D3DEE2"/>
              <w:right w:val="single" w:sz="4" w:space="0" w:color="D3DEE2"/>
            </w:tcBorders>
            <w:shd w:val="clear" w:color="auto" w:fill="F4F2EB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7DD62F10" w14:textId="77777777" w:rsidR="00415957" w:rsidRPr="004768C1" w:rsidRDefault="00FF3C87" w:rsidP="000623A4">
            <w:pPr>
              <w:bidi/>
              <w:spacing w:after="20"/>
              <w:jc w:val="center"/>
              <w:rPr>
                <w:rFonts w:hint="eastAsia"/>
                <w:b/>
                <w:bCs/>
                <w:sz w:val="32"/>
                <w:szCs w:val="32"/>
                <w:rtl/>
              </w:rPr>
            </w:pPr>
            <w:r w:rsidRPr="004768C1">
              <w:rPr>
                <w:rFonts w:eastAsia="Noto Sans Arabic" w:cs="Times New Roman"/>
                <w:b/>
                <w:bCs/>
                <w:color w:val="26333A"/>
                <w:sz w:val="32"/>
                <w:szCs w:val="32"/>
                <w:rtl/>
              </w:rPr>
              <w:t>فرق انضباط ونظام ونظافة واتصال ومجلس طلبة؛ توزيع أدوار؛ تقييم أداء الفريق</w:t>
            </w:r>
            <w:r w:rsidRPr="004768C1">
              <w:rPr>
                <w:rFonts w:eastAsia="Noto Sans Arabic"/>
                <w:b/>
                <w:bCs/>
                <w:color w:val="26333A"/>
                <w:sz w:val="32"/>
                <w:szCs w:val="32"/>
                <w:rtl/>
              </w:rPr>
              <w:t>.</w:t>
            </w:r>
          </w:p>
        </w:tc>
        <w:tc>
          <w:tcPr>
            <w:tcW w:w="2041" w:type="dxa"/>
            <w:tcBorders>
              <w:top w:val="single" w:sz="4" w:space="0" w:color="D3DEE2"/>
              <w:left w:val="single" w:sz="4" w:space="0" w:color="D3DEE2"/>
              <w:bottom w:val="single" w:sz="4" w:space="0" w:color="D3DEE2"/>
              <w:right w:val="single" w:sz="4" w:space="0" w:color="D3DEE2"/>
            </w:tcBorders>
            <w:shd w:val="clear" w:color="auto" w:fill="F4F2EB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1CD88142" w14:textId="77777777" w:rsidR="00415957" w:rsidRPr="004768C1" w:rsidRDefault="00FF3C87" w:rsidP="000A3BB7">
            <w:pPr>
              <w:bidi/>
              <w:spacing w:after="20"/>
              <w:jc w:val="right"/>
              <w:rPr>
                <w:rFonts w:hint="eastAsia"/>
                <w:b/>
                <w:bCs/>
                <w:sz w:val="32"/>
                <w:szCs w:val="32"/>
                <w:rtl/>
              </w:rPr>
            </w:pPr>
            <w:r w:rsidRPr="004768C1">
              <w:rPr>
                <w:rFonts w:eastAsia="Noto Sans Arabic" w:cs="Times New Roman"/>
                <w:b/>
                <w:bCs/>
                <w:color w:val="26333A"/>
                <w:sz w:val="32"/>
                <w:szCs w:val="32"/>
                <w:rtl/>
              </w:rPr>
              <w:t>شؤون الطلبة</w:t>
            </w:r>
          </w:p>
          <w:p w14:paraId="1FD25B0A" w14:textId="77777777" w:rsidR="00415957" w:rsidRPr="004768C1" w:rsidRDefault="00FF3C87" w:rsidP="000A3BB7">
            <w:pPr>
              <w:bidi/>
              <w:spacing w:after="20"/>
              <w:jc w:val="right"/>
              <w:rPr>
                <w:rFonts w:eastAsia="Noto Sans Arabic"/>
                <w:b/>
                <w:bCs/>
                <w:color w:val="26333A"/>
                <w:sz w:val="32"/>
                <w:szCs w:val="32"/>
                <w:rtl/>
              </w:rPr>
            </w:pPr>
            <w:r w:rsidRPr="004768C1">
              <w:rPr>
                <w:rFonts w:eastAsia="Noto Sans Arabic" w:cs="Times New Roman"/>
                <w:b/>
                <w:bCs/>
                <w:color w:val="26333A"/>
                <w:sz w:val="32"/>
                <w:szCs w:val="32"/>
                <w:rtl/>
              </w:rPr>
              <w:t>الإرشاد الطلابي</w:t>
            </w:r>
          </w:p>
          <w:p w14:paraId="38E391FA" w14:textId="63FB4BFF" w:rsidR="00F16991" w:rsidRPr="004768C1" w:rsidRDefault="00F16991" w:rsidP="00F16991">
            <w:pPr>
              <w:bidi/>
              <w:spacing w:after="20"/>
              <w:jc w:val="right"/>
              <w:rPr>
                <w:rFonts w:hint="eastAsia"/>
                <w:b/>
                <w:bCs/>
                <w:sz w:val="32"/>
                <w:szCs w:val="32"/>
                <w:rtl/>
              </w:rPr>
            </w:pPr>
            <w:r w:rsidRPr="004768C1">
              <w:rPr>
                <w:rFonts w:eastAsia="Noto Sans Arabic" w:cs="Times New Roman"/>
                <w:b/>
                <w:bCs/>
                <w:color w:val="26333A"/>
                <w:sz w:val="32"/>
                <w:szCs w:val="32"/>
                <w:rtl/>
              </w:rPr>
              <w:t>ا</w:t>
            </w:r>
            <w:r w:rsidRPr="004768C1">
              <w:rPr>
                <w:rFonts w:eastAsia="Noto Sans Arabic" w:cs="Times New Roman" w:hint="cs"/>
                <w:b/>
                <w:bCs/>
                <w:color w:val="26333A"/>
                <w:sz w:val="32"/>
                <w:szCs w:val="32"/>
                <w:rtl/>
              </w:rPr>
              <w:t>لم</w:t>
            </w:r>
            <w:r w:rsidRPr="004768C1">
              <w:rPr>
                <w:rFonts w:eastAsia="Noto Sans Arabic" w:cs="Times New Roman"/>
                <w:b/>
                <w:bCs/>
                <w:color w:val="26333A"/>
                <w:sz w:val="32"/>
                <w:szCs w:val="32"/>
                <w:rtl/>
              </w:rPr>
              <w:t>شرف التربوي</w:t>
            </w:r>
          </w:p>
        </w:tc>
      </w:tr>
      <w:tr w:rsidR="00415957" w:rsidRPr="004768C1" w14:paraId="0061AB20" w14:textId="77777777">
        <w:trPr>
          <w:cantSplit/>
          <w:jc w:val="center"/>
        </w:trPr>
        <w:tc>
          <w:tcPr>
            <w:tcW w:w="850" w:type="dxa"/>
            <w:tcBorders>
              <w:top w:val="single" w:sz="4" w:space="0" w:color="D3DEE2"/>
              <w:left w:val="single" w:sz="4" w:space="0" w:color="D3DEE2"/>
              <w:bottom w:val="single" w:sz="4" w:space="0" w:color="D3DEE2"/>
              <w:right w:val="single" w:sz="4" w:space="0" w:color="D3DEE2"/>
            </w:tcBorders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4C4F98DF" w14:textId="77777777" w:rsidR="00415957" w:rsidRPr="004768C1" w:rsidRDefault="00FF3C87" w:rsidP="000623A4">
            <w:pPr>
              <w:bidi/>
              <w:jc w:val="center"/>
              <w:rPr>
                <w:rFonts w:hint="eastAsia"/>
                <w:b/>
                <w:bCs/>
                <w:sz w:val="32"/>
                <w:szCs w:val="32"/>
                <w:rtl/>
              </w:rPr>
            </w:pPr>
            <w:r w:rsidRPr="004768C1">
              <w:rPr>
                <w:rFonts w:ascii="Noto Kufi Arabic" w:eastAsia="Noto Kufi Arabic" w:hAnsi="Noto Kufi Arabic" w:cs="Noto Kufi Arabic"/>
                <w:b/>
                <w:bCs/>
                <w:color w:val="48A750"/>
                <w:sz w:val="32"/>
                <w:szCs w:val="32"/>
                <w:lang w:val="en-US"/>
              </w:rPr>
              <w:lastRenderedPageBreak/>
              <w:t>2.3</w:t>
            </w:r>
          </w:p>
        </w:tc>
        <w:tc>
          <w:tcPr>
            <w:tcW w:w="3458" w:type="dxa"/>
            <w:tcBorders>
              <w:top w:val="single" w:sz="4" w:space="0" w:color="D3DEE2"/>
              <w:left w:val="single" w:sz="4" w:space="0" w:color="D3DEE2"/>
              <w:bottom w:val="single" w:sz="4" w:space="0" w:color="D3DEE2"/>
              <w:right w:val="single" w:sz="4" w:space="0" w:color="D3DEE2"/>
            </w:tcBorders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24A891C2" w14:textId="77777777" w:rsidR="00415957" w:rsidRPr="004768C1" w:rsidRDefault="00FF3C87" w:rsidP="000623A4">
            <w:pPr>
              <w:bidi/>
              <w:spacing w:after="20"/>
              <w:jc w:val="center"/>
              <w:rPr>
                <w:rFonts w:hint="eastAsia"/>
                <w:b/>
                <w:bCs/>
                <w:sz w:val="32"/>
                <w:szCs w:val="32"/>
                <w:rtl/>
              </w:rPr>
            </w:pPr>
            <w:r w:rsidRPr="00AD675D">
              <w:rPr>
                <w:rFonts w:eastAsia="Noto Sans Arabic" w:cs="Times New Roman"/>
                <w:b/>
                <w:bCs/>
                <w:color w:val="FF0000"/>
                <w:sz w:val="32"/>
                <w:szCs w:val="32"/>
                <w:rtl/>
              </w:rPr>
              <w:t>اكتشاف الموهوبين والقدرات والميول وتعزيز الجاهزية التعليمية والمهنية</w:t>
            </w:r>
            <w:r w:rsidRPr="00AD675D">
              <w:rPr>
                <w:rFonts w:eastAsia="Noto Sans Arabic"/>
                <w:b/>
                <w:bCs/>
                <w:color w:val="FF0000"/>
                <w:sz w:val="32"/>
                <w:szCs w:val="32"/>
                <w:rtl/>
              </w:rPr>
              <w:t>.</w:t>
            </w:r>
          </w:p>
        </w:tc>
        <w:tc>
          <w:tcPr>
            <w:tcW w:w="3969" w:type="dxa"/>
            <w:tcBorders>
              <w:top w:val="single" w:sz="4" w:space="0" w:color="D3DEE2"/>
              <w:left w:val="single" w:sz="4" w:space="0" w:color="D3DEE2"/>
              <w:bottom w:val="single" w:sz="4" w:space="0" w:color="D3DEE2"/>
              <w:right w:val="single" w:sz="4" w:space="0" w:color="D3DEE2"/>
            </w:tcBorders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71EC84C8" w14:textId="77777777" w:rsidR="00415957" w:rsidRPr="004768C1" w:rsidRDefault="00FF3C87" w:rsidP="000623A4">
            <w:pPr>
              <w:bidi/>
              <w:spacing w:after="20"/>
              <w:jc w:val="center"/>
              <w:rPr>
                <w:rFonts w:hint="eastAsia"/>
                <w:b/>
                <w:bCs/>
                <w:sz w:val="32"/>
                <w:szCs w:val="32"/>
                <w:rtl/>
              </w:rPr>
            </w:pPr>
            <w:r w:rsidRPr="004768C1">
              <w:rPr>
                <w:rFonts w:eastAsia="Noto Sans Arabic"/>
                <w:b/>
                <w:bCs/>
                <w:color w:val="26333A"/>
                <w:sz w:val="32"/>
                <w:szCs w:val="32"/>
                <w:rtl/>
              </w:rPr>
              <w:t xml:space="preserve">• </w:t>
            </w:r>
            <w:r w:rsidRPr="004768C1">
              <w:rPr>
                <w:rFonts w:eastAsia="Noto Sans Arabic" w:cs="Times New Roman"/>
                <w:b/>
                <w:bCs/>
                <w:color w:val="26333A"/>
                <w:sz w:val="32"/>
                <w:szCs w:val="32"/>
                <w:rtl/>
              </w:rPr>
              <w:t>الموهوبون المستفيدون من برنامجين على الأقل</w:t>
            </w:r>
            <w:r w:rsidRPr="004768C1">
              <w:rPr>
                <w:rFonts w:eastAsia="Noto Sans Arabic"/>
                <w:b/>
                <w:bCs/>
                <w:color w:val="26333A"/>
                <w:sz w:val="32"/>
                <w:szCs w:val="32"/>
                <w:rtl/>
              </w:rPr>
              <w:t>: ≥95%.</w:t>
            </w:r>
          </w:p>
          <w:p w14:paraId="19AEED89" w14:textId="77777777" w:rsidR="00415957" w:rsidRPr="004768C1" w:rsidRDefault="00FF3C87" w:rsidP="000623A4">
            <w:pPr>
              <w:bidi/>
              <w:spacing w:after="20"/>
              <w:jc w:val="center"/>
              <w:rPr>
                <w:rFonts w:eastAsia="Noto Sans Arabic"/>
                <w:b/>
                <w:bCs/>
                <w:color w:val="26333A"/>
                <w:sz w:val="32"/>
                <w:szCs w:val="32"/>
                <w:rtl/>
              </w:rPr>
            </w:pPr>
            <w:r w:rsidRPr="004768C1">
              <w:rPr>
                <w:rFonts w:eastAsia="Noto Sans Arabic"/>
                <w:b/>
                <w:bCs/>
                <w:color w:val="26333A"/>
                <w:sz w:val="32"/>
                <w:szCs w:val="32"/>
                <w:rtl/>
              </w:rPr>
              <w:t xml:space="preserve">• </w:t>
            </w:r>
            <w:r w:rsidRPr="004768C1">
              <w:rPr>
                <w:rFonts w:eastAsia="Noto Sans Arabic" w:cs="Times New Roman"/>
                <w:b/>
                <w:bCs/>
                <w:color w:val="26333A"/>
                <w:sz w:val="32"/>
                <w:szCs w:val="32"/>
                <w:rtl/>
              </w:rPr>
              <w:t>خرائط قدرات وميول محدثة</w:t>
            </w:r>
            <w:r w:rsidRPr="004768C1">
              <w:rPr>
                <w:rFonts w:eastAsia="Noto Sans Arabic"/>
                <w:b/>
                <w:bCs/>
                <w:color w:val="26333A"/>
                <w:sz w:val="32"/>
                <w:szCs w:val="32"/>
                <w:rtl/>
              </w:rPr>
              <w:t>: ≥90%.</w:t>
            </w:r>
          </w:p>
          <w:p w14:paraId="111CBA6E" w14:textId="6648A346" w:rsidR="00F16991" w:rsidRPr="004768C1" w:rsidRDefault="00F16991" w:rsidP="00F16991">
            <w:pPr>
              <w:bidi/>
              <w:spacing w:after="20"/>
              <w:jc w:val="center"/>
              <w:rPr>
                <w:rFonts w:hint="eastAsia"/>
                <w:b/>
                <w:bCs/>
                <w:sz w:val="32"/>
                <w:szCs w:val="32"/>
                <w:rtl/>
              </w:rPr>
            </w:pPr>
            <w:r w:rsidRPr="004768C1">
              <w:rPr>
                <w:rFonts w:eastAsia="Noto Sans Arabic"/>
                <w:b/>
                <w:bCs/>
                <w:color w:val="26333A"/>
                <w:sz w:val="32"/>
                <w:szCs w:val="32"/>
                <w:rtl/>
              </w:rPr>
              <w:t xml:space="preserve">• </w:t>
            </w:r>
            <w:r w:rsidRPr="004768C1">
              <w:rPr>
                <w:rFonts w:eastAsia="Noto Sans Arabic" w:cs="Times New Roman"/>
                <w:b/>
                <w:bCs/>
                <w:color w:val="26333A"/>
                <w:sz w:val="32"/>
                <w:szCs w:val="32"/>
                <w:rtl/>
              </w:rPr>
              <w:t>خطط انتقال الصف ال</w:t>
            </w:r>
            <w:r w:rsidRPr="004768C1">
              <w:rPr>
                <w:rFonts w:eastAsia="Noto Sans Arabic" w:cs="Times New Roman" w:hint="cs"/>
                <w:b/>
                <w:bCs/>
                <w:color w:val="26333A"/>
                <w:sz w:val="32"/>
                <w:szCs w:val="32"/>
                <w:rtl/>
              </w:rPr>
              <w:t>خامس</w:t>
            </w:r>
            <w:r w:rsidRPr="004768C1">
              <w:rPr>
                <w:rFonts w:eastAsia="Noto Sans Arabic"/>
                <w:b/>
                <w:bCs/>
                <w:color w:val="26333A"/>
                <w:sz w:val="32"/>
                <w:szCs w:val="32"/>
                <w:rtl/>
              </w:rPr>
              <w:t>: ≥90%.</w:t>
            </w:r>
          </w:p>
          <w:p w14:paraId="66DB646E" w14:textId="77777777" w:rsidR="00415957" w:rsidRPr="004768C1" w:rsidRDefault="00FF3C87" w:rsidP="000623A4">
            <w:pPr>
              <w:bidi/>
              <w:spacing w:after="20"/>
              <w:jc w:val="center"/>
              <w:rPr>
                <w:rFonts w:hint="eastAsia"/>
                <w:b/>
                <w:bCs/>
                <w:sz w:val="32"/>
                <w:szCs w:val="32"/>
                <w:rtl/>
              </w:rPr>
            </w:pPr>
            <w:r w:rsidRPr="004768C1">
              <w:rPr>
                <w:rFonts w:eastAsia="Noto Sans Arabic"/>
                <w:b/>
                <w:bCs/>
                <w:color w:val="26333A"/>
                <w:sz w:val="32"/>
                <w:szCs w:val="32"/>
                <w:rtl/>
              </w:rPr>
              <w:t xml:space="preserve">• </w:t>
            </w:r>
            <w:r w:rsidRPr="004768C1">
              <w:rPr>
                <w:rFonts w:eastAsia="Noto Sans Arabic" w:cs="Times New Roman"/>
                <w:b/>
                <w:bCs/>
                <w:color w:val="26333A"/>
                <w:sz w:val="32"/>
                <w:szCs w:val="32"/>
                <w:rtl/>
              </w:rPr>
              <w:t>خطط انتقال الصف التاسع</w:t>
            </w:r>
            <w:r w:rsidRPr="004768C1">
              <w:rPr>
                <w:rFonts w:eastAsia="Noto Sans Arabic"/>
                <w:b/>
                <w:bCs/>
                <w:color w:val="26333A"/>
                <w:sz w:val="32"/>
                <w:szCs w:val="32"/>
                <w:rtl/>
              </w:rPr>
              <w:t>: ≥90%.</w:t>
            </w:r>
          </w:p>
          <w:p w14:paraId="09A8AAA1" w14:textId="77777777" w:rsidR="00415957" w:rsidRPr="004768C1" w:rsidRDefault="00FF3C87" w:rsidP="000623A4">
            <w:pPr>
              <w:bidi/>
              <w:spacing w:after="20"/>
              <w:jc w:val="center"/>
              <w:rPr>
                <w:rFonts w:hint="eastAsia"/>
                <w:b/>
                <w:bCs/>
                <w:sz w:val="32"/>
                <w:szCs w:val="32"/>
                <w:rtl/>
              </w:rPr>
            </w:pPr>
            <w:r w:rsidRPr="004768C1">
              <w:rPr>
                <w:rFonts w:eastAsia="Noto Sans Arabic"/>
                <w:b/>
                <w:bCs/>
                <w:color w:val="26333A"/>
                <w:sz w:val="32"/>
                <w:szCs w:val="32"/>
                <w:rtl/>
              </w:rPr>
              <w:t xml:space="preserve">• </w:t>
            </w:r>
            <w:r w:rsidRPr="004768C1">
              <w:rPr>
                <w:rFonts w:eastAsia="Noto Sans Arabic" w:cs="Times New Roman"/>
                <w:b/>
                <w:bCs/>
                <w:color w:val="26333A"/>
                <w:sz w:val="32"/>
                <w:szCs w:val="32"/>
                <w:rtl/>
              </w:rPr>
              <w:t>ملفات جاهزية الصف الثاني عشر</w:t>
            </w:r>
            <w:r w:rsidRPr="004768C1">
              <w:rPr>
                <w:rFonts w:eastAsia="Noto Sans Arabic"/>
                <w:b/>
                <w:bCs/>
                <w:color w:val="26333A"/>
                <w:sz w:val="32"/>
                <w:szCs w:val="32"/>
                <w:rtl/>
              </w:rPr>
              <w:t>: ≥90%.</w:t>
            </w:r>
          </w:p>
        </w:tc>
        <w:tc>
          <w:tcPr>
            <w:tcW w:w="4876" w:type="dxa"/>
            <w:tcBorders>
              <w:top w:val="single" w:sz="4" w:space="0" w:color="D3DEE2"/>
              <w:left w:val="single" w:sz="4" w:space="0" w:color="D3DEE2"/>
              <w:bottom w:val="single" w:sz="4" w:space="0" w:color="D3DEE2"/>
              <w:right w:val="single" w:sz="4" w:space="0" w:color="D3DEE2"/>
            </w:tcBorders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26A68DB9" w14:textId="77777777" w:rsidR="00415957" w:rsidRPr="004768C1" w:rsidRDefault="00FF3C87" w:rsidP="000623A4">
            <w:pPr>
              <w:bidi/>
              <w:spacing w:after="20"/>
              <w:jc w:val="center"/>
              <w:rPr>
                <w:rFonts w:hint="eastAsia"/>
                <w:b/>
                <w:bCs/>
                <w:sz w:val="32"/>
                <w:szCs w:val="32"/>
                <w:rtl/>
              </w:rPr>
            </w:pPr>
            <w:r w:rsidRPr="004768C1">
              <w:rPr>
                <w:rFonts w:eastAsia="Noto Sans Arabic" w:cs="Times New Roman"/>
                <w:b/>
                <w:bCs/>
                <w:color w:val="26333A"/>
                <w:sz w:val="32"/>
                <w:szCs w:val="32"/>
                <w:rtl/>
              </w:rPr>
              <w:t xml:space="preserve">اختبارات ميول؛ برامج موهوبين في </w:t>
            </w:r>
            <w:r w:rsidRPr="004768C1">
              <w:rPr>
                <w:rFonts w:eastAsia="Noto Sans Arabic"/>
                <w:b/>
                <w:bCs/>
                <w:color w:val="26333A"/>
                <w:sz w:val="32"/>
                <w:szCs w:val="32"/>
                <w:rtl/>
              </w:rPr>
              <w:t xml:space="preserve">3 </w:t>
            </w:r>
            <w:r w:rsidRPr="004768C1">
              <w:rPr>
                <w:rFonts w:eastAsia="Noto Sans Arabic" w:cs="Times New Roman"/>
                <w:b/>
                <w:bCs/>
                <w:color w:val="26333A"/>
                <w:sz w:val="32"/>
                <w:szCs w:val="32"/>
                <w:rtl/>
              </w:rPr>
              <w:t>مجالات؛ استكشاف مهني؛ سيرة ذاتية وملف أعمال ومقابلات تجريبية</w:t>
            </w:r>
            <w:r w:rsidRPr="004768C1">
              <w:rPr>
                <w:rFonts w:eastAsia="Noto Sans Arabic"/>
                <w:b/>
                <w:bCs/>
                <w:color w:val="26333A"/>
                <w:sz w:val="32"/>
                <w:szCs w:val="32"/>
                <w:rtl/>
              </w:rPr>
              <w:t>.</w:t>
            </w:r>
          </w:p>
        </w:tc>
        <w:tc>
          <w:tcPr>
            <w:tcW w:w="2041" w:type="dxa"/>
            <w:tcBorders>
              <w:top w:val="single" w:sz="4" w:space="0" w:color="D3DEE2"/>
              <w:left w:val="single" w:sz="4" w:space="0" w:color="D3DEE2"/>
              <w:bottom w:val="single" w:sz="4" w:space="0" w:color="D3DEE2"/>
              <w:right w:val="single" w:sz="4" w:space="0" w:color="D3DEE2"/>
            </w:tcBorders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5E97C4A0" w14:textId="77777777" w:rsidR="00415957" w:rsidRPr="004768C1" w:rsidRDefault="00FF3C87" w:rsidP="00F16991">
            <w:pPr>
              <w:bidi/>
              <w:spacing w:after="20"/>
              <w:jc w:val="right"/>
              <w:rPr>
                <w:rFonts w:hint="eastAsia"/>
                <w:b/>
                <w:bCs/>
                <w:sz w:val="32"/>
                <w:szCs w:val="32"/>
                <w:rtl/>
              </w:rPr>
            </w:pPr>
            <w:r w:rsidRPr="004768C1">
              <w:rPr>
                <w:rFonts w:eastAsia="Noto Sans Arabic" w:cs="Times New Roman"/>
                <w:b/>
                <w:bCs/>
                <w:color w:val="26333A"/>
                <w:sz w:val="32"/>
                <w:szCs w:val="32"/>
                <w:rtl/>
              </w:rPr>
              <w:t>الإرشاد الطلابي</w:t>
            </w:r>
          </w:p>
          <w:p w14:paraId="43741F51" w14:textId="77777777" w:rsidR="00415957" w:rsidRPr="004768C1" w:rsidRDefault="00FF3C87" w:rsidP="00F16991">
            <w:pPr>
              <w:bidi/>
              <w:spacing w:after="20"/>
              <w:jc w:val="right"/>
              <w:rPr>
                <w:rFonts w:eastAsia="Noto Sans Arabic"/>
                <w:b/>
                <w:bCs/>
                <w:color w:val="26333A"/>
                <w:sz w:val="32"/>
                <w:szCs w:val="32"/>
                <w:rtl/>
              </w:rPr>
            </w:pPr>
            <w:r w:rsidRPr="004768C1">
              <w:rPr>
                <w:rFonts w:eastAsia="Noto Sans Arabic" w:cs="Times New Roman"/>
                <w:b/>
                <w:bCs/>
                <w:color w:val="26333A"/>
                <w:sz w:val="32"/>
                <w:szCs w:val="32"/>
                <w:rtl/>
              </w:rPr>
              <w:t>منسق الموهوبين</w:t>
            </w:r>
          </w:p>
          <w:p w14:paraId="7F5F26D5" w14:textId="58E2491B" w:rsidR="00F16991" w:rsidRPr="004768C1" w:rsidRDefault="00F16991" w:rsidP="00F16991">
            <w:pPr>
              <w:bidi/>
              <w:spacing w:after="20"/>
              <w:jc w:val="right"/>
              <w:rPr>
                <w:rFonts w:hint="eastAsia"/>
                <w:b/>
                <w:bCs/>
                <w:sz w:val="32"/>
                <w:szCs w:val="32"/>
                <w:rtl/>
              </w:rPr>
            </w:pPr>
            <w:r w:rsidRPr="004768C1">
              <w:rPr>
                <w:rFonts w:eastAsia="Noto Sans Arabic" w:cs="Times New Roman"/>
                <w:b/>
                <w:bCs/>
                <w:color w:val="26333A"/>
                <w:sz w:val="32"/>
                <w:szCs w:val="32"/>
                <w:rtl/>
              </w:rPr>
              <w:t>ا</w:t>
            </w:r>
            <w:r w:rsidRPr="004768C1">
              <w:rPr>
                <w:rFonts w:eastAsia="Noto Sans Arabic" w:cs="Times New Roman" w:hint="cs"/>
                <w:b/>
                <w:bCs/>
                <w:color w:val="26333A"/>
                <w:sz w:val="32"/>
                <w:szCs w:val="32"/>
                <w:rtl/>
              </w:rPr>
              <w:t>لم</w:t>
            </w:r>
            <w:r w:rsidRPr="004768C1">
              <w:rPr>
                <w:rFonts w:eastAsia="Noto Sans Arabic" w:cs="Times New Roman"/>
                <w:b/>
                <w:bCs/>
                <w:color w:val="26333A"/>
                <w:sz w:val="32"/>
                <w:szCs w:val="32"/>
                <w:rtl/>
              </w:rPr>
              <w:t>شرف التربوي</w:t>
            </w:r>
          </w:p>
        </w:tc>
      </w:tr>
      <w:tr w:rsidR="00415957" w:rsidRPr="004768C1" w14:paraId="2646712C" w14:textId="77777777">
        <w:trPr>
          <w:cantSplit/>
          <w:jc w:val="center"/>
        </w:trPr>
        <w:tc>
          <w:tcPr>
            <w:tcW w:w="850" w:type="dxa"/>
            <w:tcBorders>
              <w:top w:val="single" w:sz="4" w:space="0" w:color="D3DEE2"/>
              <w:left w:val="single" w:sz="4" w:space="0" w:color="D3DEE2"/>
              <w:bottom w:val="single" w:sz="4" w:space="0" w:color="D3DEE2"/>
              <w:right w:val="single" w:sz="4" w:space="0" w:color="D3DEE2"/>
            </w:tcBorders>
            <w:shd w:val="clear" w:color="auto" w:fill="F4F2EB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3DEE93E9" w14:textId="77777777" w:rsidR="00415957" w:rsidRPr="004768C1" w:rsidRDefault="00FF3C87" w:rsidP="000623A4">
            <w:pPr>
              <w:bidi/>
              <w:jc w:val="center"/>
              <w:rPr>
                <w:rFonts w:hint="eastAsia"/>
                <w:b/>
                <w:bCs/>
                <w:sz w:val="32"/>
                <w:szCs w:val="32"/>
                <w:rtl/>
              </w:rPr>
            </w:pPr>
            <w:r w:rsidRPr="004768C1">
              <w:rPr>
                <w:rFonts w:ascii="Noto Kufi Arabic" w:eastAsia="Noto Kufi Arabic" w:hAnsi="Noto Kufi Arabic" w:cs="Noto Kufi Arabic"/>
                <w:b/>
                <w:bCs/>
                <w:color w:val="48A750"/>
                <w:sz w:val="32"/>
                <w:szCs w:val="32"/>
                <w:lang w:val="en-US"/>
              </w:rPr>
              <w:t>2.4</w:t>
            </w:r>
          </w:p>
        </w:tc>
        <w:tc>
          <w:tcPr>
            <w:tcW w:w="3458" w:type="dxa"/>
            <w:tcBorders>
              <w:top w:val="single" w:sz="4" w:space="0" w:color="D3DEE2"/>
              <w:left w:val="single" w:sz="4" w:space="0" w:color="D3DEE2"/>
              <w:bottom w:val="single" w:sz="4" w:space="0" w:color="D3DEE2"/>
              <w:right w:val="single" w:sz="4" w:space="0" w:color="D3DEE2"/>
            </w:tcBorders>
            <w:shd w:val="clear" w:color="auto" w:fill="F4F2EB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04AD2EB6" w14:textId="77777777" w:rsidR="00415957" w:rsidRPr="004768C1" w:rsidRDefault="00FF3C87" w:rsidP="000623A4">
            <w:pPr>
              <w:bidi/>
              <w:spacing w:after="20"/>
              <w:jc w:val="center"/>
              <w:rPr>
                <w:rFonts w:hint="eastAsia"/>
                <w:b/>
                <w:bCs/>
                <w:sz w:val="32"/>
                <w:szCs w:val="32"/>
                <w:rtl/>
              </w:rPr>
            </w:pPr>
            <w:r w:rsidRPr="00AD675D">
              <w:rPr>
                <w:rFonts w:eastAsia="Noto Sans Arabic" w:cs="Times New Roman"/>
                <w:b/>
                <w:bCs/>
                <w:color w:val="FF0000"/>
                <w:sz w:val="32"/>
                <w:szCs w:val="32"/>
                <w:rtl/>
              </w:rPr>
              <w:t>تعزيز العمل التطوعي وخدمة المجتمع</w:t>
            </w:r>
            <w:r w:rsidRPr="00AD675D">
              <w:rPr>
                <w:rFonts w:eastAsia="Noto Sans Arabic"/>
                <w:b/>
                <w:bCs/>
                <w:color w:val="FF0000"/>
                <w:sz w:val="32"/>
                <w:szCs w:val="32"/>
                <w:rtl/>
              </w:rPr>
              <w:t>.</w:t>
            </w:r>
          </w:p>
        </w:tc>
        <w:tc>
          <w:tcPr>
            <w:tcW w:w="3969" w:type="dxa"/>
            <w:tcBorders>
              <w:top w:val="single" w:sz="4" w:space="0" w:color="D3DEE2"/>
              <w:left w:val="single" w:sz="4" w:space="0" w:color="D3DEE2"/>
              <w:bottom w:val="single" w:sz="4" w:space="0" w:color="D3DEE2"/>
              <w:right w:val="single" w:sz="4" w:space="0" w:color="D3DEE2"/>
            </w:tcBorders>
            <w:shd w:val="clear" w:color="auto" w:fill="F4F2EB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02E5AE8C" w14:textId="77777777" w:rsidR="00415957" w:rsidRPr="004768C1" w:rsidRDefault="00FF3C87" w:rsidP="000623A4">
            <w:pPr>
              <w:bidi/>
              <w:spacing w:after="20"/>
              <w:jc w:val="center"/>
              <w:rPr>
                <w:rFonts w:hint="eastAsia"/>
                <w:b/>
                <w:bCs/>
                <w:sz w:val="32"/>
                <w:szCs w:val="32"/>
                <w:rtl/>
              </w:rPr>
            </w:pPr>
            <w:r w:rsidRPr="004768C1">
              <w:rPr>
                <w:rFonts w:eastAsia="Noto Sans Arabic"/>
                <w:b/>
                <w:bCs/>
                <w:color w:val="26333A"/>
                <w:sz w:val="32"/>
                <w:szCs w:val="32"/>
                <w:rtl/>
              </w:rPr>
              <w:t xml:space="preserve">• </w:t>
            </w:r>
            <w:r w:rsidRPr="004768C1">
              <w:rPr>
                <w:rFonts w:eastAsia="Noto Sans Arabic" w:cs="Times New Roman"/>
                <w:b/>
                <w:bCs/>
                <w:color w:val="26333A"/>
                <w:sz w:val="32"/>
                <w:szCs w:val="32"/>
                <w:rtl/>
              </w:rPr>
              <w:t>برنامجان تطوعيان متميزان سنوياً</w:t>
            </w:r>
            <w:r w:rsidRPr="004768C1">
              <w:rPr>
                <w:rFonts w:eastAsia="Noto Sans Arabic"/>
                <w:b/>
                <w:bCs/>
                <w:color w:val="26333A"/>
                <w:sz w:val="32"/>
                <w:szCs w:val="32"/>
                <w:rtl/>
              </w:rPr>
              <w:t>.</w:t>
            </w:r>
          </w:p>
          <w:p w14:paraId="4065EDB4" w14:textId="77777777" w:rsidR="00415957" w:rsidRPr="004768C1" w:rsidRDefault="00FF3C87" w:rsidP="000623A4">
            <w:pPr>
              <w:bidi/>
              <w:spacing w:after="20"/>
              <w:jc w:val="center"/>
              <w:rPr>
                <w:rFonts w:hint="eastAsia"/>
                <w:b/>
                <w:bCs/>
                <w:sz w:val="32"/>
                <w:szCs w:val="32"/>
                <w:rtl/>
              </w:rPr>
            </w:pPr>
            <w:r w:rsidRPr="004768C1">
              <w:rPr>
                <w:rFonts w:eastAsia="Noto Sans Arabic"/>
                <w:b/>
                <w:bCs/>
                <w:color w:val="26333A"/>
                <w:sz w:val="32"/>
                <w:szCs w:val="32"/>
                <w:rtl/>
              </w:rPr>
              <w:t xml:space="preserve">• </w:t>
            </w:r>
            <w:r w:rsidRPr="004768C1">
              <w:rPr>
                <w:rFonts w:eastAsia="Noto Sans Arabic" w:cs="Times New Roman"/>
                <w:b/>
                <w:bCs/>
                <w:color w:val="26333A"/>
                <w:sz w:val="32"/>
                <w:szCs w:val="32"/>
                <w:rtl/>
              </w:rPr>
              <w:t>مشاركة الطلبة</w:t>
            </w:r>
            <w:r w:rsidRPr="004768C1">
              <w:rPr>
                <w:rFonts w:eastAsia="Noto Sans Arabic"/>
                <w:b/>
                <w:bCs/>
                <w:color w:val="26333A"/>
                <w:sz w:val="32"/>
                <w:szCs w:val="32"/>
                <w:rtl/>
              </w:rPr>
              <w:t>: ≥30%.</w:t>
            </w:r>
          </w:p>
          <w:p w14:paraId="215CD8C1" w14:textId="77777777" w:rsidR="00415957" w:rsidRPr="004768C1" w:rsidRDefault="00FF3C87" w:rsidP="000623A4">
            <w:pPr>
              <w:bidi/>
              <w:spacing w:after="20"/>
              <w:jc w:val="center"/>
              <w:rPr>
                <w:rFonts w:hint="eastAsia"/>
                <w:b/>
                <w:bCs/>
                <w:sz w:val="32"/>
                <w:szCs w:val="32"/>
                <w:rtl/>
              </w:rPr>
            </w:pPr>
            <w:r w:rsidRPr="004768C1">
              <w:rPr>
                <w:rFonts w:eastAsia="Noto Sans Arabic"/>
                <w:b/>
                <w:bCs/>
                <w:color w:val="26333A"/>
                <w:sz w:val="32"/>
                <w:szCs w:val="32"/>
                <w:rtl/>
              </w:rPr>
              <w:t xml:space="preserve">• 50 </w:t>
            </w:r>
            <w:r w:rsidRPr="004768C1">
              <w:rPr>
                <w:rFonts w:eastAsia="Noto Sans Arabic" w:cs="Times New Roman"/>
                <w:b/>
                <w:bCs/>
                <w:color w:val="26333A"/>
                <w:sz w:val="32"/>
                <w:szCs w:val="32"/>
                <w:rtl/>
              </w:rPr>
              <w:t>مستفيداً مجتمعياً على الأقل</w:t>
            </w:r>
            <w:r w:rsidRPr="004768C1">
              <w:rPr>
                <w:rFonts w:eastAsia="Noto Sans Arabic"/>
                <w:b/>
                <w:bCs/>
                <w:color w:val="26333A"/>
                <w:sz w:val="32"/>
                <w:szCs w:val="32"/>
                <w:rtl/>
              </w:rPr>
              <w:t>.</w:t>
            </w:r>
          </w:p>
        </w:tc>
        <w:tc>
          <w:tcPr>
            <w:tcW w:w="4876" w:type="dxa"/>
            <w:tcBorders>
              <w:top w:val="single" w:sz="4" w:space="0" w:color="D3DEE2"/>
              <w:left w:val="single" w:sz="4" w:space="0" w:color="D3DEE2"/>
              <w:bottom w:val="single" w:sz="4" w:space="0" w:color="D3DEE2"/>
              <w:right w:val="single" w:sz="4" w:space="0" w:color="D3DEE2"/>
            </w:tcBorders>
            <w:shd w:val="clear" w:color="auto" w:fill="F4F2EB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01F41DBD" w14:textId="7C1B731C" w:rsidR="00415957" w:rsidRPr="004768C1" w:rsidRDefault="00FF3C87" w:rsidP="000623A4">
            <w:pPr>
              <w:bidi/>
              <w:spacing w:after="20"/>
              <w:jc w:val="center"/>
              <w:rPr>
                <w:rFonts w:hint="eastAsia"/>
                <w:b/>
                <w:bCs/>
                <w:sz w:val="32"/>
                <w:szCs w:val="32"/>
                <w:rtl/>
              </w:rPr>
            </w:pPr>
            <w:r w:rsidRPr="004768C1">
              <w:rPr>
                <w:rFonts w:eastAsia="Noto Sans Arabic" w:cs="Times New Roman"/>
                <w:b/>
                <w:bCs/>
                <w:color w:val="26333A"/>
                <w:sz w:val="32"/>
                <w:szCs w:val="32"/>
                <w:rtl/>
              </w:rPr>
              <w:t>مبادرات خدم</w:t>
            </w:r>
            <w:r w:rsidR="00F16991" w:rsidRPr="004768C1">
              <w:rPr>
                <w:rFonts w:eastAsia="Noto Sans Arabic" w:cs="Times New Roman" w:hint="cs"/>
                <w:b/>
                <w:bCs/>
                <w:color w:val="26333A"/>
                <w:sz w:val="32"/>
                <w:szCs w:val="32"/>
                <w:rtl/>
              </w:rPr>
              <w:t>ي</w:t>
            </w:r>
            <w:r w:rsidRPr="004768C1">
              <w:rPr>
                <w:rFonts w:eastAsia="Noto Sans Arabic" w:cs="Times New Roman"/>
                <w:b/>
                <w:bCs/>
                <w:color w:val="26333A"/>
                <w:sz w:val="32"/>
                <w:szCs w:val="32"/>
                <w:rtl/>
              </w:rPr>
              <w:t>ة؛ تعلم بالخدمة؛ شراكة مع جهة محلية؛ توثيق الأثر والمستفيدين</w:t>
            </w:r>
            <w:r w:rsidRPr="004768C1">
              <w:rPr>
                <w:rFonts w:eastAsia="Noto Sans Arabic"/>
                <w:b/>
                <w:bCs/>
                <w:color w:val="26333A"/>
                <w:sz w:val="32"/>
                <w:szCs w:val="32"/>
                <w:rtl/>
              </w:rPr>
              <w:t>.</w:t>
            </w:r>
          </w:p>
        </w:tc>
        <w:tc>
          <w:tcPr>
            <w:tcW w:w="2041" w:type="dxa"/>
            <w:tcBorders>
              <w:top w:val="single" w:sz="4" w:space="0" w:color="D3DEE2"/>
              <w:left w:val="single" w:sz="4" w:space="0" w:color="D3DEE2"/>
              <w:bottom w:val="single" w:sz="4" w:space="0" w:color="D3DEE2"/>
              <w:right w:val="single" w:sz="4" w:space="0" w:color="D3DEE2"/>
            </w:tcBorders>
            <w:shd w:val="clear" w:color="auto" w:fill="F4F2EB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1FA17394" w14:textId="77777777" w:rsidR="00F16991" w:rsidRPr="004768C1" w:rsidRDefault="00F16991" w:rsidP="00F16991">
            <w:pPr>
              <w:bidi/>
              <w:spacing w:after="20"/>
              <w:jc w:val="right"/>
              <w:rPr>
                <w:rFonts w:hint="eastAsia"/>
                <w:b/>
                <w:bCs/>
                <w:sz w:val="32"/>
                <w:szCs w:val="32"/>
                <w:rtl/>
              </w:rPr>
            </w:pPr>
            <w:r w:rsidRPr="004768C1">
              <w:rPr>
                <w:rFonts w:eastAsia="Noto Sans Arabic" w:cs="Times New Roman"/>
                <w:b/>
                <w:bCs/>
                <w:color w:val="26333A"/>
                <w:sz w:val="32"/>
                <w:szCs w:val="32"/>
                <w:rtl/>
              </w:rPr>
              <w:t>الإرشاد الطلابي</w:t>
            </w:r>
          </w:p>
          <w:p w14:paraId="0FDBBAAE" w14:textId="74213C99" w:rsidR="00F16991" w:rsidRPr="004768C1" w:rsidRDefault="00F16991" w:rsidP="00F16991">
            <w:pPr>
              <w:bidi/>
              <w:spacing w:after="20"/>
              <w:jc w:val="right"/>
              <w:rPr>
                <w:rFonts w:eastAsia="Noto Sans Arabic" w:cs="Times New Roman"/>
                <w:b/>
                <w:bCs/>
                <w:color w:val="26333A"/>
                <w:sz w:val="32"/>
                <w:szCs w:val="32"/>
                <w:rtl/>
              </w:rPr>
            </w:pPr>
            <w:r w:rsidRPr="004768C1">
              <w:rPr>
                <w:rFonts w:eastAsia="Noto Sans Arabic" w:cs="Times New Roman"/>
                <w:b/>
                <w:bCs/>
                <w:color w:val="26333A"/>
                <w:sz w:val="32"/>
                <w:szCs w:val="32"/>
                <w:rtl/>
              </w:rPr>
              <w:t>منسق ال</w:t>
            </w:r>
            <w:r w:rsidRPr="004768C1">
              <w:rPr>
                <w:rFonts w:eastAsia="Noto Sans Arabic" w:cs="Times New Roman" w:hint="cs"/>
                <w:b/>
                <w:bCs/>
                <w:color w:val="26333A"/>
                <w:sz w:val="32"/>
                <w:szCs w:val="32"/>
                <w:rtl/>
              </w:rPr>
              <w:t>أنشطة</w:t>
            </w:r>
          </w:p>
          <w:p w14:paraId="731C7877" w14:textId="7B9552C4" w:rsidR="00415957" w:rsidRPr="004768C1" w:rsidRDefault="00F16991" w:rsidP="00F16991">
            <w:pPr>
              <w:bidi/>
              <w:spacing w:after="20"/>
              <w:jc w:val="right"/>
              <w:rPr>
                <w:rFonts w:hint="eastAsia"/>
                <w:b/>
                <w:bCs/>
                <w:sz w:val="32"/>
                <w:szCs w:val="32"/>
                <w:rtl/>
              </w:rPr>
            </w:pPr>
            <w:r w:rsidRPr="004768C1">
              <w:rPr>
                <w:rFonts w:eastAsia="Noto Sans Arabic" w:cs="Times New Roman"/>
                <w:b/>
                <w:bCs/>
                <w:color w:val="26333A"/>
                <w:sz w:val="32"/>
                <w:szCs w:val="32"/>
                <w:rtl/>
              </w:rPr>
              <w:t>ا</w:t>
            </w:r>
            <w:r w:rsidRPr="004768C1">
              <w:rPr>
                <w:rFonts w:eastAsia="Noto Sans Arabic" w:cs="Times New Roman" w:hint="cs"/>
                <w:b/>
                <w:bCs/>
                <w:color w:val="26333A"/>
                <w:sz w:val="32"/>
                <w:szCs w:val="32"/>
                <w:rtl/>
              </w:rPr>
              <w:t>لم</w:t>
            </w:r>
            <w:r w:rsidRPr="004768C1">
              <w:rPr>
                <w:rFonts w:eastAsia="Noto Sans Arabic" w:cs="Times New Roman"/>
                <w:b/>
                <w:bCs/>
                <w:color w:val="26333A"/>
                <w:sz w:val="32"/>
                <w:szCs w:val="32"/>
                <w:rtl/>
              </w:rPr>
              <w:t>شرف التربوي</w:t>
            </w:r>
          </w:p>
        </w:tc>
      </w:tr>
      <w:tr w:rsidR="00415957" w:rsidRPr="004768C1" w14:paraId="30A887E5" w14:textId="77777777">
        <w:trPr>
          <w:cantSplit/>
          <w:jc w:val="center"/>
        </w:trPr>
        <w:tc>
          <w:tcPr>
            <w:tcW w:w="850" w:type="dxa"/>
            <w:tcBorders>
              <w:top w:val="single" w:sz="4" w:space="0" w:color="D3DEE2"/>
              <w:left w:val="single" w:sz="4" w:space="0" w:color="D3DEE2"/>
              <w:bottom w:val="single" w:sz="4" w:space="0" w:color="D3DEE2"/>
              <w:right w:val="single" w:sz="4" w:space="0" w:color="D3DEE2"/>
            </w:tcBorders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77706A97" w14:textId="77777777" w:rsidR="00415957" w:rsidRPr="004768C1" w:rsidRDefault="00FF3C87" w:rsidP="000623A4">
            <w:pPr>
              <w:bidi/>
              <w:jc w:val="center"/>
              <w:rPr>
                <w:rFonts w:hint="eastAsia"/>
                <w:b/>
                <w:bCs/>
                <w:sz w:val="32"/>
                <w:szCs w:val="32"/>
                <w:rtl/>
              </w:rPr>
            </w:pPr>
            <w:r w:rsidRPr="004768C1">
              <w:rPr>
                <w:rFonts w:ascii="Noto Kufi Arabic" w:eastAsia="Noto Kufi Arabic" w:hAnsi="Noto Kufi Arabic" w:cs="Noto Kufi Arabic"/>
                <w:b/>
                <w:bCs/>
                <w:color w:val="48A750"/>
                <w:sz w:val="32"/>
                <w:szCs w:val="32"/>
                <w:lang w:val="en-US"/>
              </w:rPr>
              <w:lastRenderedPageBreak/>
              <w:t>2.5</w:t>
            </w:r>
          </w:p>
        </w:tc>
        <w:tc>
          <w:tcPr>
            <w:tcW w:w="3458" w:type="dxa"/>
            <w:tcBorders>
              <w:top w:val="single" w:sz="4" w:space="0" w:color="D3DEE2"/>
              <w:left w:val="single" w:sz="4" w:space="0" w:color="D3DEE2"/>
              <w:bottom w:val="single" w:sz="4" w:space="0" w:color="D3DEE2"/>
              <w:right w:val="single" w:sz="4" w:space="0" w:color="D3DEE2"/>
            </w:tcBorders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2EB6193E" w14:textId="77777777" w:rsidR="00415957" w:rsidRPr="004768C1" w:rsidRDefault="00FF3C87" w:rsidP="000623A4">
            <w:pPr>
              <w:bidi/>
              <w:spacing w:after="20"/>
              <w:jc w:val="center"/>
              <w:rPr>
                <w:rFonts w:hint="eastAsia"/>
                <w:b/>
                <w:bCs/>
                <w:sz w:val="32"/>
                <w:szCs w:val="32"/>
                <w:rtl/>
              </w:rPr>
            </w:pPr>
            <w:r w:rsidRPr="00AD675D">
              <w:rPr>
                <w:rFonts w:eastAsia="Noto Sans Arabic" w:cs="Times New Roman"/>
                <w:b/>
                <w:bCs/>
                <w:color w:val="FF0000"/>
                <w:sz w:val="32"/>
                <w:szCs w:val="32"/>
                <w:rtl/>
              </w:rPr>
              <w:t>تنمية القيم والمهارات الحياتية والانضباط والصحة والسلامة</w:t>
            </w:r>
            <w:r w:rsidRPr="00AD675D">
              <w:rPr>
                <w:rFonts w:eastAsia="Noto Sans Arabic"/>
                <w:b/>
                <w:bCs/>
                <w:color w:val="FF0000"/>
                <w:sz w:val="32"/>
                <w:szCs w:val="32"/>
                <w:rtl/>
              </w:rPr>
              <w:t>.</w:t>
            </w:r>
          </w:p>
        </w:tc>
        <w:tc>
          <w:tcPr>
            <w:tcW w:w="3969" w:type="dxa"/>
            <w:tcBorders>
              <w:top w:val="single" w:sz="4" w:space="0" w:color="D3DEE2"/>
              <w:left w:val="single" w:sz="4" w:space="0" w:color="D3DEE2"/>
              <w:bottom w:val="single" w:sz="4" w:space="0" w:color="D3DEE2"/>
              <w:right w:val="single" w:sz="4" w:space="0" w:color="D3DEE2"/>
            </w:tcBorders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1AF33911" w14:textId="77777777" w:rsidR="00415957" w:rsidRPr="004768C1" w:rsidRDefault="00FF3C87" w:rsidP="000623A4">
            <w:pPr>
              <w:bidi/>
              <w:spacing w:after="20"/>
              <w:jc w:val="center"/>
              <w:rPr>
                <w:rFonts w:hint="eastAsia"/>
                <w:b/>
                <w:bCs/>
                <w:sz w:val="32"/>
                <w:szCs w:val="32"/>
                <w:rtl/>
              </w:rPr>
            </w:pPr>
            <w:r w:rsidRPr="004768C1">
              <w:rPr>
                <w:rFonts w:eastAsia="Noto Sans Arabic"/>
                <w:b/>
                <w:bCs/>
                <w:color w:val="26333A"/>
                <w:sz w:val="32"/>
                <w:szCs w:val="32"/>
                <w:rtl/>
              </w:rPr>
              <w:t xml:space="preserve">• 5 </w:t>
            </w:r>
            <w:r w:rsidRPr="004768C1">
              <w:rPr>
                <w:rFonts w:eastAsia="Noto Sans Arabic" w:cs="Times New Roman"/>
                <w:b/>
                <w:bCs/>
                <w:color w:val="26333A"/>
                <w:sz w:val="32"/>
                <w:szCs w:val="32"/>
                <w:rtl/>
              </w:rPr>
              <w:t>مشروعات قيم ومهارات حياة</w:t>
            </w:r>
            <w:r w:rsidRPr="004768C1">
              <w:rPr>
                <w:rFonts w:eastAsia="Noto Sans Arabic"/>
                <w:b/>
                <w:bCs/>
                <w:color w:val="26333A"/>
                <w:sz w:val="32"/>
                <w:szCs w:val="32"/>
                <w:rtl/>
              </w:rPr>
              <w:t>.</w:t>
            </w:r>
          </w:p>
          <w:p w14:paraId="7FE0F6F9" w14:textId="77777777" w:rsidR="00415957" w:rsidRPr="004768C1" w:rsidRDefault="00FF3C87" w:rsidP="000623A4">
            <w:pPr>
              <w:bidi/>
              <w:spacing w:after="20"/>
              <w:jc w:val="center"/>
              <w:rPr>
                <w:rFonts w:hint="eastAsia"/>
                <w:b/>
                <w:bCs/>
                <w:sz w:val="32"/>
                <w:szCs w:val="32"/>
                <w:rtl/>
              </w:rPr>
            </w:pPr>
            <w:r w:rsidRPr="004768C1">
              <w:rPr>
                <w:rFonts w:eastAsia="Noto Sans Arabic"/>
                <w:b/>
                <w:bCs/>
                <w:color w:val="26333A"/>
                <w:sz w:val="32"/>
                <w:szCs w:val="32"/>
                <w:rtl/>
              </w:rPr>
              <w:t xml:space="preserve">• </w:t>
            </w:r>
            <w:r w:rsidRPr="004768C1">
              <w:rPr>
                <w:rFonts w:eastAsia="Noto Sans Arabic" w:cs="Times New Roman"/>
                <w:b/>
                <w:bCs/>
                <w:color w:val="26333A"/>
                <w:sz w:val="32"/>
                <w:szCs w:val="32"/>
                <w:rtl/>
              </w:rPr>
              <w:t>أدلة أداء عملية متقنة</w:t>
            </w:r>
            <w:r w:rsidRPr="004768C1">
              <w:rPr>
                <w:rFonts w:eastAsia="Noto Sans Arabic"/>
                <w:b/>
                <w:bCs/>
                <w:color w:val="26333A"/>
                <w:sz w:val="32"/>
                <w:szCs w:val="32"/>
                <w:rtl/>
              </w:rPr>
              <w:t>: ≥80%.</w:t>
            </w:r>
          </w:p>
          <w:p w14:paraId="746F9854" w14:textId="55A54259" w:rsidR="00415957" w:rsidRPr="004768C1" w:rsidRDefault="00FF3C87" w:rsidP="000623A4">
            <w:pPr>
              <w:bidi/>
              <w:spacing w:after="20"/>
              <w:jc w:val="center"/>
              <w:rPr>
                <w:rFonts w:hint="eastAsia"/>
                <w:b/>
                <w:bCs/>
                <w:sz w:val="32"/>
                <w:szCs w:val="32"/>
                <w:rtl/>
              </w:rPr>
            </w:pPr>
            <w:r w:rsidRPr="004768C1">
              <w:rPr>
                <w:rFonts w:eastAsia="Noto Sans Arabic"/>
                <w:b/>
                <w:bCs/>
                <w:color w:val="26333A"/>
                <w:sz w:val="32"/>
                <w:szCs w:val="32"/>
                <w:rtl/>
              </w:rPr>
              <w:t xml:space="preserve">• </w:t>
            </w:r>
            <w:r w:rsidR="0023166B" w:rsidRPr="004768C1">
              <w:rPr>
                <w:rFonts w:eastAsia="Noto Sans Arabic" w:cs="Times New Roman" w:hint="cs"/>
                <w:b/>
                <w:bCs/>
                <w:color w:val="26333A"/>
                <w:sz w:val="32"/>
                <w:szCs w:val="32"/>
                <w:rtl/>
              </w:rPr>
              <w:t>تنفيذ</w:t>
            </w:r>
            <w:r w:rsidRPr="004768C1">
              <w:rPr>
                <w:rFonts w:eastAsia="Noto Sans Arabic" w:cs="Times New Roman"/>
                <w:b/>
                <w:bCs/>
                <w:color w:val="26333A"/>
                <w:sz w:val="32"/>
                <w:szCs w:val="32"/>
                <w:rtl/>
              </w:rPr>
              <w:t xml:space="preserve"> المهام الحياتية</w:t>
            </w:r>
            <w:r w:rsidRPr="004768C1">
              <w:rPr>
                <w:rFonts w:eastAsia="Noto Sans Arabic"/>
                <w:b/>
                <w:bCs/>
                <w:color w:val="26333A"/>
                <w:sz w:val="32"/>
                <w:szCs w:val="32"/>
                <w:rtl/>
              </w:rPr>
              <w:t>: ≥90%.</w:t>
            </w:r>
          </w:p>
          <w:p w14:paraId="7833C1AD" w14:textId="77777777" w:rsidR="00415957" w:rsidRPr="004768C1" w:rsidRDefault="00FF3C87" w:rsidP="000623A4">
            <w:pPr>
              <w:bidi/>
              <w:spacing w:after="20"/>
              <w:jc w:val="center"/>
              <w:rPr>
                <w:rFonts w:hint="eastAsia"/>
                <w:b/>
                <w:bCs/>
                <w:sz w:val="32"/>
                <w:szCs w:val="32"/>
                <w:rtl/>
              </w:rPr>
            </w:pPr>
            <w:r w:rsidRPr="004768C1">
              <w:rPr>
                <w:rFonts w:eastAsia="Noto Sans Arabic"/>
                <w:b/>
                <w:bCs/>
                <w:color w:val="26333A"/>
                <w:sz w:val="32"/>
                <w:szCs w:val="32"/>
                <w:rtl/>
              </w:rPr>
              <w:t xml:space="preserve">• </w:t>
            </w:r>
            <w:r w:rsidRPr="004768C1">
              <w:rPr>
                <w:rFonts w:eastAsia="Noto Sans Arabic" w:cs="Times New Roman"/>
                <w:b/>
                <w:bCs/>
                <w:color w:val="26333A"/>
                <w:sz w:val="32"/>
                <w:szCs w:val="32"/>
                <w:rtl/>
              </w:rPr>
              <w:t>الالتزام بإجراءات السلامة</w:t>
            </w:r>
            <w:r w:rsidRPr="004768C1">
              <w:rPr>
                <w:rFonts w:eastAsia="Noto Sans Arabic"/>
                <w:b/>
                <w:bCs/>
                <w:color w:val="26333A"/>
                <w:sz w:val="32"/>
                <w:szCs w:val="32"/>
                <w:rtl/>
              </w:rPr>
              <w:t>: ≥95%.</w:t>
            </w:r>
          </w:p>
          <w:p w14:paraId="749A1117" w14:textId="77777777" w:rsidR="00415957" w:rsidRPr="004768C1" w:rsidRDefault="00FF3C87" w:rsidP="000623A4">
            <w:pPr>
              <w:bidi/>
              <w:spacing w:after="20"/>
              <w:jc w:val="center"/>
              <w:rPr>
                <w:rFonts w:hint="eastAsia"/>
                <w:b/>
                <w:bCs/>
                <w:sz w:val="32"/>
                <w:szCs w:val="32"/>
                <w:rtl/>
              </w:rPr>
            </w:pPr>
            <w:r w:rsidRPr="004768C1">
              <w:rPr>
                <w:rFonts w:eastAsia="Noto Sans Arabic"/>
                <w:b/>
                <w:bCs/>
                <w:color w:val="26333A"/>
                <w:sz w:val="32"/>
                <w:szCs w:val="32"/>
                <w:rtl/>
              </w:rPr>
              <w:t xml:space="preserve">• 8 </w:t>
            </w:r>
            <w:r w:rsidRPr="004768C1">
              <w:rPr>
                <w:rFonts w:eastAsia="Noto Sans Arabic" w:cs="Times New Roman"/>
                <w:b/>
                <w:bCs/>
                <w:color w:val="26333A"/>
                <w:sz w:val="32"/>
                <w:szCs w:val="32"/>
                <w:rtl/>
              </w:rPr>
              <w:t xml:space="preserve">مشروعات انضباط وانخفاض المخالفات </w:t>
            </w:r>
            <w:r w:rsidRPr="004768C1">
              <w:rPr>
                <w:rFonts w:eastAsia="Noto Sans Arabic"/>
                <w:b/>
                <w:bCs/>
                <w:color w:val="26333A"/>
                <w:sz w:val="32"/>
                <w:szCs w:val="32"/>
                <w:rtl/>
              </w:rPr>
              <w:t>40%.</w:t>
            </w:r>
          </w:p>
        </w:tc>
        <w:tc>
          <w:tcPr>
            <w:tcW w:w="4876" w:type="dxa"/>
            <w:tcBorders>
              <w:top w:val="single" w:sz="4" w:space="0" w:color="D3DEE2"/>
              <w:left w:val="single" w:sz="4" w:space="0" w:color="D3DEE2"/>
              <w:bottom w:val="single" w:sz="4" w:space="0" w:color="D3DEE2"/>
              <w:right w:val="single" w:sz="4" w:space="0" w:color="D3DEE2"/>
            </w:tcBorders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558E9A50" w14:textId="77777777" w:rsidR="00415957" w:rsidRPr="004768C1" w:rsidRDefault="00FF3C87" w:rsidP="000623A4">
            <w:pPr>
              <w:bidi/>
              <w:spacing w:after="20"/>
              <w:jc w:val="center"/>
              <w:rPr>
                <w:rFonts w:hint="eastAsia"/>
                <w:b/>
                <w:bCs/>
                <w:sz w:val="32"/>
                <w:szCs w:val="32"/>
                <w:rtl/>
              </w:rPr>
            </w:pPr>
            <w:r w:rsidRPr="004768C1">
              <w:rPr>
                <w:rFonts w:eastAsia="Noto Sans Arabic" w:cs="Times New Roman"/>
                <w:b/>
                <w:bCs/>
                <w:color w:val="26333A"/>
                <w:sz w:val="32"/>
                <w:szCs w:val="32"/>
                <w:rtl/>
              </w:rPr>
              <w:t>مشروعات قيمية؛ إدارة الوقت والموارد؛ اقتصاد منزلي ودراسات عملية؛ سلامة الأنشطة؛ تحليل المخالفات وحملات وقائية؛ تقييم ذاتي</w:t>
            </w:r>
            <w:r w:rsidRPr="004768C1">
              <w:rPr>
                <w:rFonts w:eastAsia="Noto Sans Arabic"/>
                <w:b/>
                <w:bCs/>
                <w:color w:val="26333A"/>
                <w:sz w:val="32"/>
                <w:szCs w:val="32"/>
                <w:rtl/>
              </w:rPr>
              <w:t>.</w:t>
            </w:r>
          </w:p>
        </w:tc>
        <w:tc>
          <w:tcPr>
            <w:tcW w:w="2041" w:type="dxa"/>
            <w:tcBorders>
              <w:top w:val="single" w:sz="4" w:space="0" w:color="D3DEE2"/>
              <w:left w:val="single" w:sz="4" w:space="0" w:color="D3DEE2"/>
              <w:bottom w:val="single" w:sz="4" w:space="0" w:color="D3DEE2"/>
              <w:right w:val="single" w:sz="4" w:space="0" w:color="D3DEE2"/>
            </w:tcBorders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38F4CF28" w14:textId="77777777" w:rsidR="001B565D" w:rsidRPr="004768C1" w:rsidRDefault="001B565D" w:rsidP="001B565D">
            <w:pPr>
              <w:bidi/>
              <w:spacing w:after="20"/>
              <w:jc w:val="right"/>
              <w:rPr>
                <w:rFonts w:hint="eastAsia"/>
                <w:b/>
                <w:bCs/>
                <w:sz w:val="32"/>
                <w:szCs w:val="32"/>
                <w:rtl/>
              </w:rPr>
            </w:pPr>
            <w:r w:rsidRPr="004768C1">
              <w:rPr>
                <w:rFonts w:eastAsia="Noto Sans Arabic" w:cs="Times New Roman"/>
                <w:b/>
                <w:bCs/>
                <w:color w:val="26333A"/>
                <w:sz w:val="32"/>
                <w:szCs w:val="32"/>
                <w:rtl/>
              </w:rPr>
              <w:t>الإرشاد الطلابي</w:t>
            </w:r>
          </w:p>
          <w:p w14:paraId="7E0F52AC" w14:textId="3EC63F23" w:rsidR="00415957" w:rsidRPr="004768C1" w:rsidRDefault="001B565D" w:rsidP="00F16991">
            <w:pPr>
              <w:bidi/>
              <w:spacing w:after="20"/>
              <w:jc w:val="right"/>
              <w:rPr>
                <w:rFonts w:hint="eastAsia"/>
                <w:b/>
                <w:bCs/>
                <w:sz w:val="32"/>
                <w:szCs w:val="32"/>
                <w:rtl/>
              </w:rPr>
            </w:pPr>
            <w:r w:rsidRPr="004768C1">
              <w:rPr>
                <w:rFonts w:eastAsia="Noto Sans Arabic" w:cs="Times New Roman" w:hint="cs"/>
                <w:b/>
                <w:bCs/>
                <w:color w:val="26333A"/>
                <w:sz w:val="32"/>
                <w:szCs w:val="32"/>
                <w:rtl/>
              </w:rPr>
              <w:t xml:space="preserve">فريق </w:t>
            </w:r>
            <w:r w:rsidRPr="004768C1">
              <w:rPr>
                <w:rFonts w:eastAsia="Noto Sans Arabic" w:cs="Times New Roman"/>
                <w:b/>
                <w:bCs/>
                <w:color w:val="26333A"/>
                <w:sz w:val="32"/>
                <w:szCs w:val="32"/>
                <w:rtl/>
              </w:rPr>
              <w:t>الانضباط</w:t>
            </w:r>
            <w:r w:rsidRPr="004768C1">
              <w:rPr>
                <w:rFonts w:eastAsia="Noto Sans Arabic" w:hint="cs"/>
                <w:b/>
                <w:bCs/>
                <w:color w:val="26333A"/>
                <w:sz w:val="32"/>
                <w:szCs w:val="32"/>
                <w:rtl/>
              </w:rPr>
              <w:t xml:space="preserve"> </w:t>
            </w:r>
            <w:r w:rsidRPr="004768C1">
              <w:rPr>
                <w:rFonts w:eastAsia="Noto Sans Arabic" w:cs="Times New Roman" w:hint="cs"/>
                <w:b/>
                <w:bCs/>
                <w:color w:val="26333A"/>
                <w:sz w:val="32"/>
                <w:szCs w:val="32"/>
                <w:rtl/>
              </w:rPr>
              <w:t>المدرسي</w:t>
            </w:r>
          </w:p>
          <w:p w14:paraId="46473594" w14:textId="77777777" w:rsidR="00415957" w:rsidRPr="004768C1" w:rsidRDefault="00FF3C87" w:rsidP="00F16991">
            <w:pPr>
              <w:bidi/>
              <w:spacing w:after="20"/>
              <w:jc w:val="right"/>
              <w:rPr>
                <w:rFonts w:eastAsia="Noto Sans Arabic"/>
                <w:b/>
                <w:bCs/>
                <w:color w:val="26333A"/>
                <w:sz w:val="32"/>
                <w:szCs w:val="32"/>
                <w:rtl/>
              </w:rPr>
            </w:pPr>
            <w:r w:rsidRPr="004768C1">
              <w:rPr>
                <w:rFonts w:eastAsia="Noto Sans Arabic" w:cs="Times New Roman"/>
                <w:b/>
                <w:bCs/>
                <w:color w:val="26333A"/>
                <w:sz w:val="32"/>
                <w:szCs w:val="32"/>
                <w:rtl/>
              </w:rPr>
              <w:t>الأقسام المعنية</w:t>
            </w:r>
          </w:p>
          <w:p w14:paraId="2CE38D17" w14:textId="753ED07C" w:rsidR="001B565D" w:rsidRPr="004768C1" w:rsidRDefault="001B565D" w:rsidP="001B565D">
            <w:pPr>
              <w:bidi/>
              <w:spacing w:after="20"/>
              <w:jc w:val="right"/>
              <w:rPr>
                <w:rFonts w:hint="eastAsia"/>
                <w:b/>
                <w:bCs/>
                <w:sz w:val="32"/>
                <w:szCs w:val="32"/>
                <w:rtl/>
              </w:rPr>
            </w:pPr>
            <w:r w:rsidRPr="004768C1">
              <w:rPr>
                <w:rFonts w:eastAsia="Noto Sans Arabic" w:cs="Times New Roman"/>
                <w:b/>
                <w:bCs/>
                <w:color w:val="26333A"/>
                <w:sz w:val="32"/>
                <w:szCs w:val="32"/>
                <w:rtl/>
              </w:rPr>
              <w:t>ا</w:t>
            </w:r>
            <w:r w:rsidRPr="004768C1">
              <w:rPr>
                <w:rFonts w:eastAsia="Noto Sans Arabic" w:cs="Times New Roman" w:hint="cs"/>
                <w:b/>
                <w:bCs/>
                <w:color w:val="26333A"/>
                <w:sz w:val="32"/>
                <w:szCs w:val="32"/>
                <w:rtl/>
              </w:rPr>
              <w:t>لم</w:t>
            </w:r>
            <w:r w:rsidRPr="004768C1">
              <w:rPr>
                <w:rFonts w:eastAsia="Noto Sans Arabic" w:cs="Times New Roman"/>
                <w:b/>
                <w:bCs/>
                <w:color w:val="26333A"/>
                <w:sz w:val="32"/>
                <w:szCs w:val="32"/>
                <w:rtl/>
              </w:rPr>
              <w:t>شرف التربوي</w:t>
            </w:r>
          </w:p>
        </w:tc>
      </w:tr>
    </w:tbl>
    <w:p>
      <w:pPr>
        <w:pBdr>
          <w:bottom w:val="single" w:sz="8" w:space="2" w:color="48A750"/>
        </w:pBdr>
        <w:bidi/>
        <w:spacing w:before="240" w:after="120"/>
        <w:rPr>
          <w:b/>
          <w:bCs/>
          <w:sz w:val="26"/>
          <w:szCs w:val="26"/>
          <w:rtl/>
        </w:rPr>
      </w:pPr>
      <w:r>
        <w:rPr>
          <w:rFonts w:ascii="Noto Kufi Arabic" w:eastAsia="Noto Kufi Arabic" w:hAnsi="Noto Kufi Arabic" w:cs="Noto Kufi Arabic"/>
          <w:b/>
          <w:bCs/>
          <w:color w:val="004D72"/>
          <w:sz w:val="26"/>
          <w:szCs w:val="26"/>
          <w:rtl/>
        </w:rPr>
        <w:t xml:space="preserve">مرجعية مهارات القرن الحادي والعشرين — اليونسكو (إضافة من ملف أهداف الخطة)</w:t>
      </w:r>
    </w:p>
    <w:p>
      <w:pPr>
        <w:bidi/>
        <w:spacing w:after="120" w:line="300" w:lineRule="auto"/>
        <w:rPr>
          <w:rtl/>
        </w:rPr>
      </w:pPr>
      <w:r>
        <w:rPr>
          <w:rFonts w:ascii="Noto Kufi Arabic" w:eastAsia="Noto Kufi Arabic" w:hAnsi="Noto Kufi Arabic" w:cs="Noto Kufi Arabic"/>
          <w:color w:val="26333A"/>
          <w:sz w:val="24"/>
          <w:szCs w:val="24"/>
          <w:rtl/>
        </w:rPr>
        <w:t xml:space="preserve">• مهارات التعلم والإبداع: التفكير الناقد وحل المشكلات، الاتصال والتشارك، الابتكار والإبداع.</w:t>
      </w:r>
    </w:p>
    <w:p>
      <w:pPr>
        <w:bidi/>
        <w:spacing w:after="120" w:line="300" w:lineRule="auto"/>
        <w:rPr>
          <w:rtl/>
        </w:rPr>
      </w:pPr>
      <w:r>
        <w:rPr>
          <w:rFonts w:ascii="Noto Kufi Arabic" w:eastAsia="Noto Kufi Arabic" w:hAnsi="Noto Kufi Arabic" w:cs="Noto Kufi Arabic"/>
          <w:color w:val="26333A"/>
          <w:sz w:val="24"/>
          <w:szCs w:val="24"/>
          <w:rtl/>
        </w:rPr>
        <w:t xml:space="preserve">• مهارات الثقافة الرقمية: الثقافة المعلوماتية، الثقافة الإعلامية، ثقافة تقنية المعلومات والاتصال.</w:t>
      </w:r>
    </w:p>
    <w:p>
      <w:pPr>
        <w:bidi/>
        <w:spacing w:after="120" w:line="300" w:lineRule="auto"/>
        <w:rPr>
          <w:rtl/>
        </w:rPr>
      </w:pPr>
      <w:r>
        <w:rPr>
          <w:rFonts w:ascii="Noto Kufi Arabic" w:eastAsia="Noto Kufi Arabic" w:hAnsi="Noto Kufi Arabic" w:cs="Noto Kufi Arabic"/>
          <w:color w:val="26333A"/>
          <w:sz w:val="24"/>
          <w:szCs w:val="24"/>
          <w:rtl/>
        </w:rPr>
        <w:t xml:space="preserve">• مهارات الحياة والعمل: المرونة والتكيف، المبادرة والتوجيه الذاتي، التفاعل الاجتماعي والتفاعل متعدد الثقافات، الإنتاجية والمساءلة، القيادة والمسؤولية.</w:t>
      </w:r>
    </w:p>
    <w:p w14:paraId="4AA1EE77" w14:textId="77777777" w:rsidR="00477A05" w:rsidRPr="004768C1" w:rsidRDefault="00477A05" w:rsidP="0099304B">
      <w:pPr>
        <w:bidi/>
        <w:spacing w:after="40"/>
        <w:rPr>
          <w:rFonts w:hint="eastAsia"/>
          <w:b/>
          <w:bCs/>
          <w:sz w:val="32"/>
          <w:szCs w:val="32"/>
          <w:rtl/>
        </w:rPr>
      </w:pPr>
    </w:p>
    <w:p w14:paraId="50AFEF32" w14:textId="77777777" w:rsidR="00415957" w:rsidRPr="004768C1" w:rsidRDefault="00FF3C87" w:rsidP="000623A4">
      <w:pPr>
        <w:keepNext/>
        <w:pBdr>
          <w:bottom w:val="single" w:sz="18" w:space="0" w:color="48A750"/>
        </w:pBdr>
        <w:shd w:val="clear" w:color="auto" w:fill="004D72"/>
        <w:bidi/>
        <w:spacing w:before="160" w:after="40"/>
        <w:jc w:val="center"/>
        <w:rPr>
          <w:rFonts w:hint="eastAsia"/>
          <w:b/>
          <w:bCs/>
          <w:sz w:val="32"/>
          <w:szCs w:val="32"/>
          <w:rtl/>
        </w:rPr>
      </w:pPr>
      <w:r w:rsidRPr="004768C1">
        <w:rPr>
          <w:rFonts w:ascii="Noto Kufi Arabic" w:eastAsia="Noto Kufi Arabic" w:hAnsi="Noto Kufi Arabic" w:cs="Noto Kufi Arabic"/>
          <w:b/>
          <w:bCs/>
          <w:color w:val="48A750"/>
          <w:sz w:val="32"/>
          <w:szCs w:val="32"/>
          <w:lang w:val="en-US"/>
        </w:rPr>
        <w:t xml:space="preserve">3  </w:t>
      </w:r>
      <w:r w:rsidRPr="004768C1">
        <w:rPr>
          <w:rFonts w:ascii="Noto Kufi Arabic" w:eastAsia="Noto Kufi Arabic" w:hAnsi="Noto Kufi Arabic" w:cs="Times New Roman"/>
          <w:b/>
          <w:bCs/>
          <w:color w:val="FFFFFF"/>
          <w:sz w:val="32"/>
          <w:szCs w:val="32"/>
          <w:rtl/>
        </w:rPr>
        <w:t>الإنماء المهني للمعلم</w:t>
      </w:r>
    </w:p>
    <w:p w14:paraId="08782CE1" w14:textId="77777777" w:rsidR="00415957" w:rsidRPr="004768C1" w:rsidRDefault="00FF3C87" w:rsidP="000623A4">
      <w:pPr>
        <w:keepNext/>
        <w:bidi/>
        <w:spacing w:after="80"/>
        <w:jc w:val="center"/>
        <w:rPr>
          <w:rFonts w:hint="eastAsia"/>
          <w:b/>
          <w:bCs/>
          <w:sz w:val="32"/>
          <w:szCs w:val="32"/>
          <w:rtl/>
        </w:rPr>
      </w:pPr>
      <w:r w:rsidRPr="004768C1">
        <w:rPr>
          <w:rFonts w:eastAsia="Noto Sans Arabic" w:cs="Times New Roman"/>
          <w:b/>
          <w:bCs/>
          <w:color w:val="48A750"/>
          <w:sz w:val="32"/>
          <w:szCs w:val="32"/>
          <w:rtl/>
        </w:rPr>
        <w:t>بناء فرق عمل فاعلة، وتأهيل المعلمين لتطبيق التعليم الحديث وإطار المهارات</w:t>
      </w:r>
      <w:r w:rsidRPr="004768C1">
        <w:rPr>
          <w:rFonts w:eastAsia="Noto Sans Arabic"/>
          <w:b/>
          <w:bCs/>
          <w:color w:val="48A750"/>
          <w:sz w:val="32"/>
          <w:szCs w:val="32"/>
          <w:rtl/>
        </w:rPr>
        <w:t>.</w:t>
      </w:r>
    </w:p>
    <w:tbl>
      <w:tblPr>
        <w:bidiVisual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096"/>
        <w:gridCol w:w="3458"/>
        <w:gridCol w:w="3969"/>
        <w:gridCol w:w="4876"/>
        <w:gridCol w:w="3096"/>
      </w:tblGrid>
      <w:tr w:rsidR="00415957" w:rsidRPr="004768C1" w14:paraId="4B0BCF35" w14:textId="77777777">
        <w:trPr>
          <w:tblHeader/>
          <w:jc w:val="center"/>
        </w:trPr>
        <w:tc>
          <w:tcPr>
            <w:tcW w:w="3096" w:type="dxa"/>
            <w:shd w:val="clear" w:color="auto" w:fill="004D7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55E73CE" w14:textId="77777777" w:rsidR="00415957" w:rsidRPr="004768C1" w:rsidRDefault="00FF3C87" w:rsidP="000623A4">
            <w:pPr>
              <w:bidi/>
              <w:jc w:val="center"/>
              <w:rPr>
                <w:rFonts w:hint="eastAsia"/>
                <w:b/>
                <w:bCs/>
                <w:sz w:val="32"/>
                <w:szCs w:val="32"/>
                <w:rtl/>
              </w:rPr>
            </w:pPr>
            <w:r w:rsidRPr="004768C1">
              <w:rPr>
                <w:rFonts w:ascii="Noto Kufi Arabic" w:eastAsia="Noto Kufi Arabic" w:hAnsi="Noto Kufi Arabic" w:cs="Times New Roman"/>
                <w:b/>
                <w:bCs/>
                <w:color w:val="FFFFFF"/>
                <w:sz w:val="32"/>
                <w:szCs w:val="32"/>
                <w:rtl/>
              </w:rPr>
              <w:t>الرمز</w:t>
            </w:r>
          </w:p>
        </w:tc>
        <w:tc>
          <w:tcPr>
            <w:tcW w:w="3096" w:type="dxa"/>
            <w:shd w:val="clear" w:color="auto" w:fill="004D7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38D64EE" w14:textId="77777777" w:rsidR="00415957" w:rsidRPr="004768C1" w:rsidRDefault="00FF3C87" w:rsidP="000623A4">
            <w:pPr>
              <w:bidi/>
              <w:jc w:val="center"/>
              <w:rPr>
                <w:rFonts w:hint="eastAsia"/>
                <w:b/>
                <w:bCs/>
                <w:sz w:val="32"/>
                <w:szCs w:val="32"/>
                <w:rtl/>
              </w:rPr>
            </w:pPr>
            <w:r w:rsidRPr="004768C1">
              <w:rPr>
                <w:rFonts w:ascii="Noto Kufi Arabic" w:eastAsia="Noto Kufi Arabic" w:hAnsi="Noto Kufi Arabic" w:cs="Times New Roman"/>
                <w:b/>
                <w:bCs/>
                <w:color w:val="FFFFFF"/>
                <w:sz w:val="32"/>
                <w:szCs w:val="32"/>
                <w:rtl/>
              </w:rPr>
              <w:t>الهدف التشغيلي الموحّد</w:t>
            </w:r>
          </w:p>
        </w:tc>
        <w:tc>
          <w:tcPr>
            <w:tcW w:w="3096" w:type="dxa"/>
            <w:shd w:val="clear" w:color="auto" w:fill="004D7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265AFB1" w14:textId="77777777" w:rsidR="00415957" w:rsidRPr="004768C1" w:rsidRDefault="00FF3C87" w:rsidP="000623A4">
            <w:pPr>
              <w:bidi/>
              <w:jc w:val="center"/>
              <w:rPr>
                <w:rFonts w:hint="eastAsia"/>
                <w:b/>
                <w:bCs/>
                <w:sz w:val="32"/>
                <w:szCs w:val="32"/>
                <w:rtl/>
              </w:rPr>
            </w:pPr>
            <w:r w:rsidRPr="004768C1">
              <w:rPr>
                <w:rFonts w:ascii="Noto Kufi Arabic" w:eastAsia="Noto Kufi Arabic" w:hAnsi="Noto Kufi Arabic" w:cs="Times New Roman"/>
                <w:b/>
                <w:bCs/>
                <w:color w:val="FFFFFF"/>
                <w:sz w:val="32"/>
                <w:szCs w:val="32"/>
                <w:rtl/>
              </w:rPr>
              <w:t xml:space="preserve">المؤشرات والمستهدفات </w:t>
            </w:r>
            <w:r w:rsidRPr="004768C1">
              <w:rPr>
                <w:rFonts w:ascii="Noto Kufi Arabic" w:eastAsia="Noto Kufi Arabic" w:hAnsi="Noto Kufi Arabic" w:cs="Noto Kufi Arabic"/>
                <w:b/>
                <w:bCs/>
                <w:color w:val="FFFFFF"/>
                <w:sz w:val="32"/>
                <w:szCs w:val="32"/>
                <w:rtl/>
                <w:cs/>
              </w:rPr>
              <w:t>‎2026-2027‎</w:t>
            </w:r>
          </w:p>
        </w:tc>
        <w:tc>
          <w:tcPr>
            <w:tcW w:w="3096" w:type="dxa"/>
            <w:shd w:val="clear" w:color="auto" w:fill="004D7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211D9BE" w14:textId="77777777" w:rsidR="00415957" w:rsidRPr="004768C1" w:rsidRDefault="00FF3C87" w:rsidP="000623A4">
            <w:pPr>
              <w:bidi/>
              <w:jc w:val="center"/>
              <w:rPr>
                <w:rFonts w:hint="eastAsia"/>
                <w:b/>
                <w:bCs/>
                <w:sz w:val="32"/>
                <w:szCs w:val="32"/>
                <w:rtl/>
              </w:rPr>
            </w:pPr>
            <w:r w:rsidRPr="004768C1">
              <w:rPr>
                <w:rFonts w:ascii="Noto Kufi Arabic" w:eastAsia="Noto Kufi Arabic" w:hAnsi="Noto Kufi Arabic" w:cs="Times New Roman"/>
                <w:b/>
                <w:bCs/>
                <w:color w:val="FFFFFF"/>
                <w:sz w:val="32"/>
                <w:szCs w:val="32"/>
                <w:rtl/>
              </w:rPr>
              <w:t>الأنشطة التنفيذية المختصرة</w:t>
            </w:r>
          </w:p>
        </w:tc>
        <w:tc>
          <w:tcPr>
            <w:tcW w:w="3096" w:type="dxa"/>
            <w:shd w:val="clear" w:color="auto" w:fill="004D7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1DB0998" w14:textId="77777777" w:rsidR="00415957" w:rsidRPr="004768C1" w:rsidRDefault="00FF3C87" w:rsidP="009D6644">
            <w:pPr>
              <w:bidi/>
              <w:jc w:val="right"/>
              <w:rPr>
                <w:rFonts w:hint="eastAsia"/>
                <w:b/>
                <w:bCs/>
                <w:sz w:val="32"/>
                <w:szCs w:val="32"/>
                <w:rtl/>
              </w:rPr>
            </w:pPr>
            <w:r w:rsidRPr="004768C1">
              <w:rPr>
                <w:rFonts w:ascii="Noto Kufi Arabic" w:eastAsia="Noto Kufi Arabic" w:hAnsi="Noto Kufi Arabic" w:cs="Times New Roman"/>
                <w:b/>
                <w:bCs/>
                <w:color w:val="FFFFFF"/>
                <w:sz w:val="32"/>
                <w:szCs w:val="32"/>
                <w:rtl/>
              </w:rPr>
              <w:t>مسؤول التنفيذ والمتابعة</w:t>
            </w:r>
          </w:p>
        </w:tc>
      </w:tr>
      <w:tr w:rsidR="00415957" w:rsidRPr="004768C1" w14:paraId="25FA2A4C" w14:textId="77777777">
        <w:trPr>
          <w:cantSplit/>
          <w:jc w:val="center"/>
        </w:trPr>
        <w:tc>
          <w:tcPr>
            <w:tcW w:w="850" w:type="dxa"/>
            <w:tcBorders>
              <w:top w:val="single" w:sz="4" w:space="0" w:color="D3DEE2"/>
              <w:left w:val="single" w:sz="4" w:space="0" w:color="D3DEE2"/>
              <w:bottom w:val="single" w:sz="4" w:space="0" w:color="D3DEE2"/>
              <w:right w:val="single" w:sz="4" w:space="0" w:color="D3DEE2"/>
            </w:tcBorders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1F18FD91" w14:textId="77777777" w:rsidR="00415957" w:rsidRPr="004768C1" w:rsidRDefault="00FF3C87" w:rsidP="000623A4">
            <w:pPr>
              <w:bidi/>
              <w:jc w:val="center"/>
              <w:rPr>
                <w:rFonts w:hint="eastAsia"/>
                <w:b/>
                <w:bCs/>
                <w:sz w:val="32"/>
                <w:szCs w:val="32"/>
                <w:rtl/>
              </w:rPr>
            </w:pPr>
            <w:r w:rsidRPr="004768C1">
              <w:rPr>
                <w:rFonts w:ascii="Noto Kufi Arabic" w:eastAsia="Noto Kufi Arabic" w:hAnsi="Noto Kufi Arabic" w:cs="Noto Kufi Arabic"/>
                <w:b/>
                <w:bCs/>
                <w:color w:val="48A750"/>
                <w:sz w:val="32"/>
                <w:szCs w:val="32"/>
                <w:lang w:val="en-US"/>
              </w:rPr>
              <w:lastRenderedPageBreak/>
              <w:t>3.1</w:t>
            </w:r>
          </w:p>
        </w:tc>
        <w:tc>
          <w:tcPr>
            <w:tcW w:w="3458" w:type="dxa"/>
            <w:tcBorders>
              <w:top w:val="single" w:sz="4" w:space="0" w:color="D3DEE2"/>
              <w:left w:val="single" w:sz="4" w:space="0" w:color="D3DEE2"/>
              <w:bottom w:val="single" w:sz="4" w:space="0" w:color="D3DEE2"/>
              <w:right w:val="single" w:sz="4" w:space="0" w:color="D3DEE2"/>
            </w:tcBorders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1CC4634B" w14:textId="77777777" w:rsidR="00415957" w:rsidRPr="004768C1" w:rsidRDefault="00FF3C87" w:rsidP="000623A4">
            <w:pPr>
              <w:bidi/>
              <w:spacing w:after="20"/>
              <w:jc w:val="center"/>
              <w:rPr>
                <w:rFonts w:hint="eastAsia"/>
                <w:b/>
                <w:bCs/>
                <w:sz w:val="32"/>
                <w:szCs w:val="32"/>
                <w:rtl/>
              </w:rPr>
            </w:pPr>
            <w:r w:rsidRPr="00AD675D">
              <w:rPr>
                <w:rFonts w:eastAsia="Noto Sans Arabic" w:cs="Times New Roman"/>
                <w:b/>
                <w:bCs/>
                <w:color w:val="FF0000"/>
                <w:sz w:val="32"/>
                <w:szCs w:val="32"/>
                <w:rtl/>
              </w:rPr>
              <w:t>بناء ثقافة التعاون والعمل ضمن فرق مدرسية</w:t>
            </w:r>
            <w:r w:rsidRPr="00AD675D">
              <w:rPr>
                <w:rFonts w:eastAsia="Noto Sans Arabic"/>
                <w:b/>
                <w:bCs/>
                <w:color w:val="FF0000"/>
                <w:sz w:val="32"/>
                <w:szCs w:val="32"/>
                <w:rtl/>
              </w:rPr>
              <w:t>.</w:t>
            </w:r>
          </w:p>
        </w:tc>
        <w:tc>
          <w:tcPr>
            <w:tcW w:w="3969" w:type="dxa"/>
            <w:tcBorders>
              <w:top w:val="single" w:sz="4" w:space="0" w:color="D3DEE2"/>
              <w:left w:val="single" w:sz="4" w:space="0" w:color="D3DEE2"/>
              <w:bottom w:val="single" w:sz="4" w:space="0" w:color="D3DEE2"/>
              <w:right w:val="single" w:sz="4" w:space="0" w:color="D3DEE2"/>
            </w:tcBorders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3521EFE4" w14:textId="77777777" w:rsidR="00415957" w:rsidRPr="004768C1" w:rsidRDefault="00FF3C87" w:rsidP="000623A4">
            <w:pPr>
              <w:bidi/>
              <w:spacing w:after="20"/>
              <w:jc w:val="center"/>
              <w:rPr>
                <w:rFonts w:hint="eastAsia"/>
                <w:b/>
                <w:bCs/>
                <w:sz w:val="32"/>
                <w:szCs w:val="32"/>
                <w:rtl/>
              </w:rPr>
            </w:pPr>
            <w:r w:rsidRPr="004768C1">
              <w:rPr>
                <w:rFonts w:eastAsia="Noto Sans Arabic"/>
                <w:b/>
                <w:bCs/>
                <w:color w:val="26333A"/>
                <w:sz w:val="32"/>
                <w:szCs w:val="32"/>
                <w:rtl/>
              </w:rPr>
              <w:t xml:space="preserve">• </w:t>
            </w:r>
            <w:r w:rsidRPr="004768C1">
              <w:rPr>
                <w:rFonts w:eastAsia="Noto Sans Arabic" w:cs="Times New Roman"/>
                <w:b/>
                <w:bCs/>
                <w:color w:val="26333A"/>
                <w:sz w:val="32"/>
                <w:szCs w:val="32"/>
                <w:rtl/>
              </w:rPr>
              <w:t>مشاركة المعلمين في الفرق</w:t>
            </w:r>
            <w:r w:rsidRPr="004768C1">
              <w:rPr>
                <w:rFonts w:eastAsia="Noto Sans Arabic"/>
                <w:b/>
                <w:bCs/>
                <w:color w:val="26333A"/>
                <w:sz w:val="32"/>
                <w:szCs w:val="32"/>
                <w:rtl/>
              </w:rPr>
              <w:t>: ≥90%.</w:t>
            </w:r>
          </w:p>
          <w:p w14:paraId="71FCC7C8" w14:textId="2BF37729" w:rsidR="00415957" w:rsidRPr="004768C1" w:rsidRDefault="00FF3C87" w:rsidP="000623A4">
            <w:pPr>
              <w:bidi/>
              <w:spacing w:after="20"/>
              <w:jc w:val="center"/>
              <w:rPr>
                <w:rFonts w:hint="eastAsia"/>
                <w:b/>
                <w:bCs/>
                <w:sz w:val="32"/>
                <w:szCs w:val="32"/>
                <w:rtl/>
              </w:rPr>
            </w:pPr>
            <w:r w:rsidRPr="004768C1">
              <w:rPr>
                <w:rFonts w:eastAsia="Noto Sans Arabic"/>
                <w:b/>
                <w:bCs/>
                <w:color w:val="26333A"/>
                <w:sz w:val="32"/>
                <w:szCs w:val="32"/>
                <w:rtl/>
              </w:rPr>
              <w:t xml:space="preserve">• 3 </w:t>
            </w:r>
            <w:r w:rsidRPr="004768C1">
              <w:rPr>
                <w:rFonts w:eastAsia="Noto Sans Arabic" w:cs="Times New Roman"/>
                <w:b/>
                <w:bCs/>
                <w:color w:val="26333A"/>
                <w:sz w:val="32"/>
                <w:szCs w:val="32"/>
                <w:rtl/>
              </w:rPr>
              <w:t>فرق عمل عامة على الأقل</w:t>
            </w:r>
            <w:r w:rsidR="000437C0" w:rsidRPr="004768C1">
              <w:rPr>
                <w:rFonts w:eastAsia="Noto Sans Arabic" w:hint="cs"/>
                <w:b/>
                <w:bCs/>
                <w:color w:val="26333A"/>
                <w:sz w:val="32"/>
                <w:szCs w:val="32"/>
                <w:rtl/>
              </w:rPr>
              <w:t xml:space="preserve"> </w:t>
            </w:r>
            <w:r w:rsidR="000437C0" w:rsidRPr="004768C1">
              <w:rPr>
                <w:rFonts w:eastAsia="Noto Sans Arabic" w:cs="Times New Roman" w:hint="cs"/>
                <w:b/>
                <w:bCs/>
                <w:color w:val="26333A"/>
                <w:sz w:val="32"/>
                <w:szCs w:val="32"/>
                <w:rtl/>
              </w:rPr>
              <w:t>بالمدرسة</w:t>
            </w:r>
            <w:r w:rsidRPr="004768C1">
              <w:rPr>
                <w:rFonts w:eastAsia="Noto Sans Arabic"/>
                <w:b/>
                <w:bCs/>
                <w:color w:val="26333A"/>
                <w:sz w:val="32"/>
                <w:szCs w:val="32"/>
                <w:rtl/>
              </w:rPr>
              <w:t>.</w:t>
            </w:r>
          </w:p>
          <w:p w14:paraId="09892837" w14:textId="77777777" w:rsidR="00415957" w:rsidRPr="004768C1" w:rsidRDefault="00FF3C87" w:rsidP="000623A4">
            <w:pPr>
              <w:bidi/>
              <w:spacing w:after="20"/>
              <w:jc w:val="center"/>
              <w:rPr>
                <w:rFonts w:hint="eastAsia"/>
                <w:b/>
                <w:bCs/>
                <w:sz w:val="32"/>
                <w:szCs w:val="32"/>
                <w:rtl/>
              </w:rPr>
            </w:pPr>
            <w:r w:rsidRPr="004768C1">
              <w:rPr>
                <w:rFonts w:eastAsia="Noto Sans Arabic"/>
                <w:b/>
                <w:bCs/>
                <w:color w:val="26333A"/>
                <w:sz w:val="32"/>
                <w:szCs w:val="32"/>
                <w:rtl/>
              </w:rPr>
              <w:t xml:space="preserve">• </w:t>
            </w:r>
            <w:r w:rsidRPr="004768C1">
              <w:rPr>
                <w:rFonts w:eastAsia="Noto Sans Arabic" w:cs="Times New Roman"/>
                <w:b/>
                <w:bCs/>
                <w:color w:val="26333A"/>
                <w:sz w:val="32"/>
                <w:szCs w:val="32"/>
                <w:rtl/>
              </w:rPr>
              <w:t xml:space="preserve">تمثيل كل فريق بما لا يقل عن </w:t>
            </w:r>
            <w:r w:rsidRPr="004768C1">
              <w:rPr>
                <w:rFonts w:eastAsia="Noto Sans Arabic"/>
                <w:b/>
                <w:bCs/>
                <w:color w:val="26333A"/>
                <w:sz w:val="32"/>
                <w:szCs w:val="32"/>
                <w:rtl/>
              </w:rPr>
              <w:t xml:space="preserve">30% </w:t>
            </w:r>
            <w:r w:rsidRPr="004768C1">
              <w:rPr>
                <w:rFonts w:eastAsia="Noto Sans Arabic" w:cs="Times New Roman"/>
                <w:b/>
                <w:bCs/>
                <w:color w:val="26333A"/>
                <w:sz w:val="32"/>
                <w:szCs w:val="32"/>
                <w:rtl/>
              </w:rPr>
              <w:t>من الهيئة التعليمية</w:t>
            </w:r>
            <w:r w:rsidRPr="004768C1">
              <w:rPr>
                <w:rFonts w:eastAsia="Noto Sans Arabic"/>
                <w:b/>
                <w:bCs/>
                <w:color w:val="26333A"/>
                <w:sz w:val="32"/>
                <w:szCs w:val="32"/>
                <w:rtl/>
              </w:rPr>
              <w:t>.</w:t>
            </w:r>
          </w:p>
        </w:tc>
        <w:tc>
          <w:tcPr>
            <w:tcW w:w="4876" w:type="dxa"/>
            <w:tcBorders>
              <w:top w:val="single" w:sz="4" w:space="0" w:color="D3DEE2"/>
              <w:left w:val="single" w:sz="4" w:space="0" w:color="D3DEE2"/>
              <w:bottom w:val="single" w:sz="4" w:space="0" w:color="D3DEE2"/>
              <w:right w:val="single" w:sz="4" w:space="0" w:color="D3DEE2"/>
            </w:tcBorders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6DD87076" w14:textId="77777777" w:rsidR="00415957" w:rsidRPr="004768C1" w:rsidRDefault="00FF3C87" w:rsidP="000623A4">
            <w:pPr>
              <w:bidi/>
              <w:spacing w:after="20"/>
              <w:jc w:val="center"/>
              <w:rPr>
                <w:rFonts w:hint="eastAsia"/>
                <w:b/>
                <w:bCs/>
                <w:sz w:val="32"/>
                <w:szCs w:val="32"/>
                <w:rtl/>
              </w:rPr>
            </w:pPr>
            <w:r w:rsidRPr="004768C1">
              <w:rPr>
                <w:rFonts w:eastAsia="Noto Sans Arabic" w:cs="Times New Roman"/>
                <w:b/>
                <w:bCs/>
                <w:color w:val="26333A"/>
                <w:sz w:val="32"/>
                <w:szCs w:val="32"/>
                <w:rtl/>
              </w:rPr>
              <w:t>فرق تطوير وتدريب وجودة؛ مهام واضحة؛ اجتماعات قصيرة؛ سجل قرارات ومخرجات</w:t>
            </w:r>
            <w:r w:rsidRPr="004768C1">
              <w:rPr>
                <w:rFonts w:eastAsia="Noto Sans Arabic"/>
                <w:b/>
                <w:bCs/>
                <w:color w:val="26333A"/>
                <w:sz w:val="32"/>
                <w:szCs w:val="32"/>
                <w:rtl/>
              </w:rPr>
              <w:t>.</w:t>
            </w:r>
          </w:p>
        </w:tc>
        <w:tc>
          <w:tcPr>
            <w:tcW w:w="2041" w:type="dxa"/>
            <w:tcBorders>
              <w:top w:val="single" w:sz="4" w:space="0" w:color="D3DEE2"/>
              <w:left w:val="single" w:sz="4" w:space="0" w:color="D3DEE2"/>
              <w:bottom w:val="single" w:sz="4" w:space="0" w:color="D3DEE2"/>
              <w:right w:val="single" w:sz="4" w:space="0" w:color="D3DEE2"/>
            </w:tcBorders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235F5EB2" w14:textId="77777777" w:rsidR="00415957" w:rsidRPr="004768C1" w:rsidRDefault="00FF3C87" w:rsidP="009D6644">
            <w:pPr>
              <w:bidi/>
              <w:spacing w:after="20"/>
              <w:jc w:val="right"/>
              <w:rPr>
                <w:rFonts w:hint="eastAsia"/>
                <w:b/>
                <w:bCs/>
                <w:sz w:val="32"/>
                <w:szCs w:val="32"/>
                <w:rtl/>
              </w:rPr>
            </w:pPr>
            <w:r w:rsidRPr="004768C1">
              <w:rPr>
                <w:rFonts w:eastAsia="Noto Sans Arabic" w:cs="Times New Roman"/>
                <w:b/>
                <w:bCs/>
                <w:color w:val="26333A"/>
                <w:sz w:val="32"/>
                <w:szCs w:val="32"/>
                <w:rtl/>
              </w:rPr>
              <w:t>إدارة المدرسة</w:t>
            </w:r>
          </w:p>
          <w:p w14:paraId="4252BE0B" w14:textId="77777777" w:rsidR="00415957" w:rsidRPr="004768C1" w:rsidRDefault="004C4AC4" w:rsidP="009D6644">
            <w:pPr>
              <w:bidi/>
              <w:spacing w:after="20"/>
              <w:jc w:val="right"/>
              <w:rPr>
                <w:rFonts w:eastAsia="Noto Sans Arabic"/>
                <w:b/>
                <w:bCs/>
                <w:color w:val="26333A"/>
                <w:sz w:val="32"/>
                <w:szCs w:val="32"/>
                <w:rtl/>
              </w:rPr>
            </w:pPr>
            <w:r w:rsidRPr="004768C1">
              <w:rPr>
                <w:rFonts w:eastAsia="Noto Sans Arabic" w:cs="Times New Roman"/>
                <w:b/>
                <w:bCs/>
                <w:color w:val="26333A"/>
                <w:sz w:val="32"/>
                <w:szCs w:val="32"/>
                <w:rtl/>
              </w:rPr>
              <w:t>ا</w:t>
            </w:r>
            <w:r w:rsidRPr="004768C1">
              <w:rPr>
                <w:rFonts w:eastAsia="Noto Sans Arabic" w:cs="Times New Roman" w:hint="cs"/>
                <w:b/>
                <w:bCs/>
                <w:color w:val="26333A"/>
                <w:sz w:val="32"/>
                <w:szCs w:val="32"/>
                <w:rtl/>
              </w:rPr>
              <w:t>لم</w:t>
            </w:r>
            <w:r w:rsidRPr="004768C1">
              <w:rPr>
                <w:rFonts w:eastAsia="Noto Sans Arabic" w:cs="Times New Roman"/>
                <w:b/>
                <w:bCs/>
                <w:color w:val="26333A"/>
                <w:sz w:val="32"/>
                <w:szCs w:val="32"/>
                <w:rtl/>
              </w:rPr>
              <w:t>شرف التربوي</w:t>
            </w:r>
          </w:p>
          <w:p w14:paraId="1CC0A803" w14:textId="45617103" w:rsidR="002C5F21" w:rsidRPr="004768C1" w:rsidRDefault="002C5F21" w:rsidP="002C5F21">
            <w:pPr>
              <w:bidi/>
              <w:spacing w:after="20"/>
              <w:jc w:val="right"/>
              <w:rPr>
                <w:rFonts w:hint="eastAsia"/>
                <w:b/>
                <w:bCs/>
                <w:sz w:val="32"/>
                <w:szCs w:val="32"/>
                <w:rtl/>
              </w:rPr>
            </w:pPr>
            <w:r w:rsidRPr="004768C1">
              <w:rPr>
                <w:rFonts w:eastAsia="Noto Sans Arabic" w:cs="Times New Roman" w:hint="cs"/>
                <w:b/>
                <w:bCs/>
                <w:color w:val="26333A"/>
                <w:sz w:val="32"/>
                <w:szCs w:val="32"/>
                <w:rtl/>
              </w:rPr>
              <w:t>قسم التدريب</w:t>
            </w:r>
          </w:p>
        </w:tc>
      </w:tr>
      <w:tr w:rsidR="00415957" w:rsidRPr="004768C1" w14:paraId="026DEA06" w14:textId="77777777">
        <w:trPr>
          <w:cantSplit/>
          <w:jc w:val="center"/>
        </w:trPr>
        <w:tc>
          <w:tcPr>
            <w:tcW w:w="850" w:type="dxa"/>
            <w:tcBorders>
              <w:top w:val="single" w:sz="4" w:space="0" w:color="D3DEE2"/>
              <w:left w:val="single" w:sz="4" w:space="0" w:color="D3DEE2"/>
              <w:bottom w:val="single" w:sz="4" w:space="0" w:color="D3DEE2"/>
              <w:right w:val="single" w:sz="4" w:space="0" w:color="D3DEE2"/>
            </w:tcBorders>
            <w:shd w:val="clear" w:color="auto" w:fill="F4F2EB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093569B9" w14:textId="77777777" w:rsidR="00415957" w:rsidRPr="004768C1" w:rsidRDefault="00FF3C87" w:rsidP="000623A4">
            <w:pPr>
              <w:bidi/>
              <w:jc w:val="center"/>
              <w:rPr>
                <w:rFonts w:hint="eastAsia"/>
                <w:b/>
                <w:bCs/>
                <w:sz w:val="32"/>
                <w:szCs w:val="32"/>
                <w:rtl/>
              </w:rPr>
            </w:pPr>
            <w:r w:rsidRPr="004768C1">
              <w:rPr>
                <w:rFonts w:ascii="Noto Kufi Arabic" w:eastAsia="Noto Kufi Arabic" w:hAnsi="Noto Kufi Arabic" w:cs="Noto Kufi Arabic"/>
                <w:b/>
                <w:bCs/>
                <w:color w:val="48A750"/>
                <w:sz w:val="32"/>
                <w:szCs w:val="32"/>
                <w:lang w:val="en-US"/>
              </w:rPr>
              <w:t>3.2</w:t>
            </w:r>
          </w:p>
        </w:tc>
        <w:tc>
          <w:tcPr>
            <w:tcW w:w="3458" w:type="dxa"/>
            <w:tcBorders>
              <w:top w:val="single" w:sz="4" w:space="0" w:color="D3DEE2"/>
              <w:left w:val="single" w:sz="4" w:space="0" w:color="D3DEE2"/>
              <w:bottom w:val="single" w:sz="4" w:space="0" w:color="D3DEE2"/>
              <w:right w:val="single" w:sz="4" w:space="0" w:color="D3DEE2"/>
            </w:tcBorders>
            <w:shd w:val="clear" w:color="auto" w:fill="F4F2EB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612595F4" w14:textId="77777777" w:rsidR="00415957" w:rsidRPr="004768C1" w:rsidRDefault="00FF3C87" w:rsidP="000623A4">
            <w:pPr>
              <w:bidi/>
              <w:spacing w:after="20"/>
              <w:jc w:val="center"/>
              <w:rPr>
                <w:rFonts w:hint="eastAsia"/>
                <w:b/>
                <w:bCs/>
                <w:sz w:val="32"/>
                <w:szCs w:val="32"/>
                <w:rtl/>
              </w:rPr>
            </w:pPr>
            <w:r w:rsidRPr="004768C1">
              <w:rPr>
                <w:rFonts w:eastAsia="Noto Sans Arabic" w:cs="Times New Roman"/>
                <w:b/>
                <w:bCs/>
                <w:color w:val="004D72"/>
                <w:sz w:val="32"/>
                <w:szCs w:val="32"/>
                <w:rtl/>
              </w:rPr>
              <w:t>رفع الكفاءة المهنية وقياس أثر التدريب داخل الصف</w:t>
            </w:r>
            <w:r w:rsidRPr="004768C1">
              <w:rPr>
                <w:rFonts w:eastAsia="Noto Sans Arabic"/>
                <w:b/>
                <w:bCs/>
                <w:color w:val="004D72"/>
                <w:sz w:val="32"/>
                <w:szCs w:val="32"/>
                <w:rtl/>
              </w:rPr>
              <w:t>.</w:t>
            </w:r>
          </w:p>
        </w:tc>
        <w:tc>
          <w:tcPr>
            <w:tcW w:w="3969" w:type="dxa"/>
            <w:tcBorders>
              <w:top w:val="single" w:sz="4" w:space="0" w:color="D3DEE2"/>
              <w:left w:val="single" w:sz="4" w:space="0" w:color="D3DEE2"/>
              <w:bottom w:val="single" w:sz="4" w:space="0" w:color="D3DEE2"/>
              <w:right w:val="single" w:sz="4" w:space="0" w:color="D3DEE2"/>
            </w:tcBorders>
            <w:shd w:val="clear" w:color="auto" w:fill="F4F2EB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79F690DF" w14:textId="77777777" w:rsidR="00415957" w:rsidRPr="004768C1" w:rsidRDefault="00FF3C87" w:rsidP="000623A4">
            <w:pPr>
              <w:bidi/>
              <w:spacing w:after="20"/>
              <w:jc w:val="center"/>
              <w:rPr>
                <w:rFonts w:hint="eastAsia"/>
                <w:b/>
                <w:bCs/>
                <w:sz w:val="32"/>
                <w:szCs w:val="32"/>
                <w:rtl/>
              </w:rPr>
            </w:pPr>
            <w:r w:rsidRPr="004768C1">
              <w:rPr>
                <w:rFonts w:eastAsia="Noto Sans Arabic"/>
                <w:b/>
                <w:bCs/>
                <w:color w:val="26333A"/>
                <w:sz w:val="32"/>
                <w:szCs w:val="32"/>
                <w:rtl/>
              </w:rPr>
              <w:t xml:space="preserve">• </w:t>
            </w:r>
            <w:r w:rsidRPr="004768C1">
              <w:rPr>
                <w:rFonts w:eastAsia="Noto Sans Arabic" w:cs="Times New Roman"/>
                <w:b/>
                <w:bCs/>
                <w:color w:val="26333A"/>
                <w:sz w:val="32"/>
                <w:szCs w:val="32"/>
                <w:rtl/>
              </w:rPr>
              <w:t>إتمام التدريب للمعلمين المستهدفين</w:t>
            </w:r>
            <w:r w:rsidRPr="004768C1">
              <w:rPr>
                <w:rFonts w:eastAsia="Noto Sans Arabic"/>
                <w:b/>
                <w:bCs/>
                <w:color w:val="26333A"/>
                <w:sz w:val="32"/>
                <w:szCs w:val="32"/>
                <w:rtl/>
              </w:rPr>
              <w:t>: ≥90%.</w:t>
            </w:r>
          </w:p>
          <w:p w14:paraId="0320B60C" w14:textId="77777777" w:rsidR="00415957" w:rsidRPr="004768C1" w:rsidRDefault="00FF3C87" w:rsidP="000623A4">
            <w:pPr>
              <w:bidi/>
              <w:spacing w:after="20"/>
              <w:jc w:val="center"/>
              <w:rPr>
                <w:rFonts w:hint="eastAsia"/>
                <w:b/>
                <w:bCs/>
                <w:sz w:val="32"/>
                <w:szCs w:val="32"/>
                <w:rtl/>
              </w:rPr>
            </w:pPr>
            <w:r w:rsidRPr="004768C1">
              <w:rPr>
                <w:rFonts w:eastAsia="Noto Sans Arabic"/>
                <w:b/>
                <w:bCs/>
                <w:color w:val="26333A"/>
                <w:sz w:val="32"/>
                <w:szCs w:val="32"/>
                <w:rtl/>
              </w:rPr>
              <w:t xml:space="preserve">• </w:t>
            </w:r>
            <w:r w:rsidRPr="004768C1">
              <w:rPr>
                <w:rFonts w:eastAsia="Noto Sans Arabic" w:cs="Times New Roman"/>
                <w:b/>
                <w:bCs/>
                <w:color w:val="26333A"/>
                <w:sz w:val="32"/>
                <w:szCs w:val="32"/>
                <w:rtl/>
              </w:rPr>
              <w:t>تطبيق المهارات المكتسبة فعلياً</w:t>
            </w:r>
            <w:r w:rsidRPr="004768C1">
              <w:rPr>
                <w:rFonts w:eastAsia="Noto Sans Arabic"/>
                <w:b/>
                <w:bCs/>
                <w:color w:val="26333A"/>
                <w:sz w:val="32"/>
                <w:szCs w:val="32"/>
                <w:rtl/>
              </w:rPr>
              <w:t>: ≥80%.</w:t>
            </w:r>
          </w:p>
          <w:p w14:paraId="18F4A7BA" w14:textId="77777777" w:rsidR="00415957" w:rsidRPr="004768C1" w:rsidRDefault="00FF3C87" w:rsidP="000623A4">
            <w:pPr>
              <w:bidi/>
              <w:spacing w:after="20"/>
              <w:jc w:val="center"/>
              <w:rPr>
                <w:rFonts w:hint="eastAsia"/>
                <w:b/>
                <w:bCs/>
                <w:sz w:val="32"/>
                <w:szCs w:val="32"/>
                <w:rtl/>
              </w:rPr>
            </w:pPr>
            <w:r w:rsidRPr="004768C1">
              <w:rPr>
                <w:rFonts w:eastAsia="Noto Sans Arabic"/>
                <w:b/>
                <w:bCs/>
                <w:color w:val="26333A"/>
                <w:sz w:val="32"/>
                <w:szCs w:val="32"/>
                <w:rtl/>
              </w:rPr>
              <w:t xml:space="preserve">• </w:t>
            </w:r>
            <w:r w:rsidRPr="004768C1">
              <w:rPr>
                <w:rFonts w:eastAsia="Noto Sans Arabic" w:cs="Times New Roman"/>
                <w:b/>
                <w:bCs/>
                <w:color w:val="26333A"/>
                <w:sz w:val="32"/>
                <w:szCs w:val="32"/>
                <w:rtl/>
              </w:rPr>
              <w:t>رضا المتدربين</w:t>
            </w:r>
            <w:r w:rsidRPr="004768C1">
              <w:rPr>
                <w:rFonts w:eastAsia="Noto Sans Arabic"/>
                <w:b/>
                <w:bCs/>
                <w:color w:val="26333A"/>
                <w:sz w:val="32"/>
                <w:szCs w:val="32"/>
                <w:rtl/>
              </w:rPr>
              <w:t>: ≥85%.</w:t>
            </w:r>
          </w:p>
          <w:p w14:paraId="7CD35B58" w14:textId="77777777" w:rsidR="00415957" w:rsidRPr="004768C1" w:rsidRDefault="00FF3C87" w:rsidP="000623A4">
            <w:pPr>
              <w:bidi/>
              <w:spacing w:after="20"/>
              <w:jc w:val="center"/>
              <w:rPr>
                <w:rFonts w:hint="eastAsia"/>
                <w:b/>
                <w:bCs/>
                <w:sz w:val="32"/>
                <w:szCs w:val="32"/>
                <w:rtl/>
              </w:rPr>
            </w:pPr>
            <w:r w:rsidRPr="004768C1">
              <w:rPr>
                <w:rFonts w:eastAsia="Noto Sans Arabic"/>
                <w:b/>
                <w:bCs/>
                <w:color w:val="26333A"/>
                <w:sz w:val="32"/>
                <w:szCs w:val="32"/>
                <w:rtl/>
              </w:rPr>
              <w:t xml:space="preserve">• 20 </w:t>
            </w:r>
            <w:r w:rsidRPr="004768C1">
              <w:rPr>
                <w:rFonts w:eastAsia="Noto Sans Arabic" w:cs="Times New Roman"/>
                <w:b/>
                <w:bCs/>
                <w:color w:val="26333A"/>
                <w:sz w:val="32"/>
                <w:szCs w:val="32"/>
                <w:rtl/>
              </w:rPr>
              <w:t>ساعة تدريبية سنوياً كحد أدنى</w:t>
            </w:r>
            <w:r w:rsidRPr="004768C1">
              <w:rPr>
                <w:rFonts w:eastAsia="Noto Sans Arabic"/>
                <w:b/>
                <w:bCs/>
                <w:color w:val="26333A"/>
                <w:sz w:val="32"/>
                <w:szCs w:val="32"/>
                <w:rtl/>
              </w:rPr>
              <w:t>.</w:t>
            </w:r>
          </w:p>
        </w:tc>
        <w:tc>
          <w:tcPr>
            <w:tcW w:w="4876" w:type="dxa"/>
            <w:tcBorders>
              <w:top w:val="single" w:sz="4" w:space="0" w:color="D3DEE2"/>
              <w:left w:val="single" w:sz="4" w:space="0" w:color="D3DEE2"/>
              <w:bottom w:val="single" w:sz="4" w:space="0" w:color="D3DEE2"/>
              <w:right w:val="single" w:sz="4" w:space="0" w:color="D3DEE2"/>
            </w:tcBorders>
            <w:shd w:val="clear" w:color="auto" w:fill="F4F2EB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53642878" w14:textId="77777777" w:rsidR="00415957" w:rsidRPr="004768C1" w:rsidRDefault="00FF3C87" w:rsidP="000623A4">
            <w:pPr>
              <w:bidi/>
              <w:spacing w:after="20"/>
              <w:jc w:val="center"/>
              <w:rPr>
                <w:rFonts w:hint="eastAsia"/>
                <w:b/>
                <w:bCs/>
                <w:sz w:val="32"/>
                <w:szCs w:val="32"/>
                <w:rtl/>
              </w:rPr>
            </w:pPr>
            <w:r w:rsidRPr="004768C1">
              <w:rPr>
                <w:rFonts w:eastAsia="Noto Sans Arabic" w:cs="Times New Roman"/>
                <w:b/>
                <w:bCs/>
                <w:color w:val="26333A"/>
                <w:sz w:val="32"/>
                <w:szCs w:val="32"/>
                <w:rtl/>
              </w:rPr>
              <w:t>تدريب على المهارات والمشروعات والتقويم والذكاء الاصطناعي؛ ملاحظة صفية؛ تغذية راجعة؛ قياس قبلي</w:t>
            </w:r>
            <w:r w:rsidRPr="004768C1">
              <w:rPr>
                <w:rFonts w:eastAsia="Noto Sans Arabic"/>
                <w:b/>
                <w:bCs/>
                <w:color w:val="26333A"/>
                <w:sz w:val="32"/>
                <w:szCs w:val="32"/>
                <w:rtl/>
              </w:rPr>
              <w:t>/</w:t>
            </w:r>
            <w:r w:rsidRPr="004768C1">
              <w:rPr>
                <w:rFonts w:eastAsia="Noto Sans Arabic" w:cs="Times New Roman"/>
                <w:b/>
                <w:bCs/>
                <w:color w:val="26333A"/>
                <w:sz w:val="32"/>
                <w:szCs w:val="32"/>
                <w:rtl/>
              </w:rPr>
              <w:t>بعدي</w:t>
            </w:r>
            <w:r w:rsidRPr="004768C1">
              <w:rPr>
                <w:rFonts w:eastAsia="Noto Sans Arabic"/>
                <w:b/>
                <w:bCs/>
                <w:color w:val="26333A"/>
                <w:sz w:val="32"/>
                <w:szCs w:val="32"/>
                <w:rtl/>
              </w:rPr>
              <w:t>.</w:t>
            </w:r>
          </w:p>
        </w:tc>
        <w:tc>
          <w:tcPr>
            <w:tcW w:w="2041" w:type="dxa"/>
            <w:tcBorders>
              <w:top w:val="single" w:sz="4" w:space="0" w:color="D3DEE2"/>
              <w:left w:val="single" w:sz="4" w:space="0" w:color="D3DEE2"/>
              <w:bottom w:val="single" w:sz="4" w:space="0" w:color="D3DEE2"/>
              <w:right w:val="single" w:sz="4" w:space="0" w:color="D3DEE2"/>
            </w:tcBorders>
            <w:shd w:val="clear" w:color="auto" w:fill="F4F2EB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564D645B" w14:textId="77777777" w:rsidR="002C5F21" w:rsidRPr="004768C1" w:rsidRDefault="002C5F21" w:rsidP="009D6644">
            <w:pPr>
              <w:bidi/>
              <w:spacing w:after="20"/>
              <w:jc w:val="right"/>
              <w:rPr>
                <w:rFonts w:eastAsia="Noto Sans Arabic"/>
                <w:b/>
                <w:bCs/>
                <w:color w:val="26333A"/>
                <w:sz w:val="32"/>
                <w:szCs w:val="32"/>
                <w:rtl/>
              </w:rPr>
            </w:pPr>
            <w:r w:rsidRPr="004768C1">
              <w:rPr>
                <w:rFonts w:eastAsia="Noto Sans Arabic" w:cs="Times New Roman" w:hint="cs"/>
                <w:b/>
                <w:bCs/>
                <w:color w:val="26333A"/>
                <w:sz w:val="32"/>
                <w:szCs w:val="32"/>
                <w:rtl/>
              </w:rPr>
              <w:t>قسم التدريب</w:t>
            </w:r>
            <w:r w:rsidRPr="004768C1">
              <w:rPr>
                <w:rFonts w:eastAsia="Noto Sans Arabic"/>
                <w:b/>
                <w:bCs/>
                <w:color w:val="26333A"/>
                <w:sz w:val="32"/>
                <w:szCs w:val="32"/>
                <w:rtl/>
              </w:rPr>
              <w:t xml:space="preserve"> </w:t>
            </w:r>
          </w:p>
          <w:p w14:paraId="6A919DB4" w14:textId="77777777" w:rsidR="00415957" w:rsidRPr="004768C1" w:rsidRDefault="004C4AC4" w:rsidP="002C5F21">
            <w:pPr>
              <w:bidi/>
              <w:spacing w:after="20"/>
              <w:jc w:val="right"/>
              <w:rPr>
                <w:rFonts w:eastAsia="Noto Sans Arabic"/>
                <w:b/>
                <w:bCs/>
                <w:color w:val="26333A"/>
                <w:sz w:val="32"/>
                <w:szCs w:val="32"/>
                <w:rtl/>
              </w:rPr>
            </w:pPr>
            <w:r w:rsidRPr="004768C1">
              <w:rPr>
                <w:rFonts w:eastAsia="Noto Sans Arabic" w:cs="Times New Roman"/>
                <w:b/>
                <w:bCs/>
                <w:color w:val="26333A"/>
                <w:sz w:val="32"/>
                <w:szCs w:val="32"/>
                <w:rtl/>
              </w:rPr>
              <w:t>ا</w:t>
            </w:r>
            <w:r w:rsidRPr="004768C1">
              <w:rPr>
                <w:rFonts w:eastAsia="Noto Sans Arabic" w:cs="Times New Roman" w:hint="cs"/>
                <w:b/>
                <w:bCs/>
                <w:color w:val="26333A"/>
                <w:sz w:val="32"/>
                <w:szCs w:val="32"/>
                <w:rtl/>
              </w:rPr>
              <w:t>لم</w:t>
            </w:r>
            <w:r w:rsidRPr="004768C1">
              <w:rPr>
                <w:rFonts w:eastAsia="Noto Sans Arabic" w:cs="Times New Roman"/>
                <w:b/>
                <w:bCs/>
                <w:color w:val="26333A"/>
                <w:sz w:val="32"/>
                <w:szCs w:val="32"/>
                <w:rtl/>
              </w:rPr>
              <w:t>شرف التربوي</w:t>
            </w:r>
          </w:p>
          <w:p w14:paraId="2F88D5FB" w14:textId="77777777" w:rsidR="00A43C82" w:rsidRPr="004768C1" w:rsidRDefault="00A43C82" w:rsidP="00A43C82">
            <w:pPr>
              <w:bidi/>
              <w:spacing w:after="20"/>
              <w:jc w:val="right"/>
              <w:rPr>
                <w:rFonts w:hint="eastAsia"/>
                <w:b/>
                <w:bCs/>
                <w:sz w:val="32"/>
                <w:szCs w:val="32"/>
                <w:rtl/>
              </w:rPr>
            </w:pPr>
            <w:r w:rsidRPr="004768C1">
              <w:rPr>
                <w:rFonts w:eastAsia="Noto Sans Arabic" w:cs="Times New Roman"/>
                <w:b/>
                <w:bCs/>
                <w:color w:val="26333A"/>
                <w:sz w:val="32"/>
                <w:szCs w:val="32"/>
                <w:rtl/>
              </w:rPr>
              <w:t>إدارة المدرسة</w:t>
            </w:r>
          </w:p>
          <w:p w14:paraId="4AAA4D8D" w14:textId="1BF66355" w:rsidR="00A43C82" w:rsidRPr="004768C1" w:rsidRDefault="00A43C82" w:rsidP="00A43C82">
            <w:pPr>
              <w:bidi/>
              <w:spacing w:after="20"/>
              <w:jc w:val="right"/>
              <w:rPr>
                <w:rFonts w:hint="eastAsia"/>
                <w:b/>
                <w:bCs/>
                <w:sz w:val="32"/>
                <w:szCs w:val="32"/>
                <w:rtl/>
              </w:rPr>
            </w:pPr>
          </w:p>
        </w:tc>
      </w:tr>
    </w:tbl>
    <w:p w14:paraId="4DB7ACD0" w14:textId="77777777" w:rsidR="00415957" w:rsidRPr="004768C1" w:rsidRDefault="00415957" w:rsidP="000623A4">
      <w:pPr>
        <w:bidi/>
        <w:spacing w:after="40"/>
        <w:jc w:val="center"/>
        <w:rPr>
          <w:rFonts w:hint="eastAsia"/>
          <w:b/>
          <w:bCs/>
          <w:sz w:val="32"/>
          <w:szCs w:val="32"/>
          <w:rtl/>
        </w:rPr>
      </w:pPr>
    </w:p>
    <w:p w14:paraId="1A6D9018" w14:textId="77777777" w:rsidR="00415957" w:rsidRPr="004768C1" w:rsidRDefault="00FF3C87" w:rsidP="000623A4">
      <w:pPr>
        <w:keepNext/>
        <w:pBdr>
          <w:bottom w:val="single" w:sz="18" w:space="0" w:color="48A750"/>
        </w:pBdr>
        <w:shd w:val="clear" w:color="auto" w:fill="004D72"/>
        <w:bidi/>
        <w:spacing w:before="160" w:after="40"/>
        <w:jc w:val="center"/>
        <w:rPr>
          <w:rFonts w:hint="eastAsia"/>
          <w:b/>
          <w:bCs/>
          <w:sz w:val="32"/>
          <w:szCs w:val="32"/>
          <w:rtl/>
        </w:rPr>
      </w:pPr>
      <w:r w:rsidRPr="004768C1">
        <w:rPr>
          <w:rFonts w:ascii="Noto Kufi Arabic" w:eastAsia="Noto Kufi Arabic" w:hAnsi="Noto Kufi Arabic" w:cs="Noto Kufi Arabic"/>
          <w:b/>
          <w:bCs/>
          <w:color w:val="48A750"/>
          <w:sz w:val="32"/>
          <w:szCs w:val="32"/>
          <w:lang w:val="en-US"/>
        </w:rPr>
        <w:lastRenderedPageBreak/>
        <w:t xml:space="preserve">4  </w:t>
      </w:r>
      <w:r w:rsidRPr="004768C1">
        <w:rPr>
          <w:rFonts w:ascii="Noto Kufi Arabic" w:eastAsia="Noto Kufi Arabic" w:hAnsi="Noto Kufi Arabic" w:cs="Times New Roman"/>
          <w:b/>
          <w:bCs/>
          <w:color w:val="FFFFFF"/>
          <w:sz w:val="32"/>
          <w:szCs w:val="32"/>
          <w:rtl/>
        </w:rPr>
        <w:t>تمكين إدارة فاعلة ومبتكرة</w:t>
      </w:r>
    </w:p>
    <w:p w14:paraId="783D9BBE" w14:textId="77777777" w:rsidR="00415957" w:rsidRPr="004768C1" w:rsidRDefault="00FF3C87" w:rsidP="000623A4">
      <w:pPr>
        <w:keepNext/>
        <w:bidi/>
        <w:spacing w:after="80"/>
        <w:jc w:val="center"/>
        <w:rPr>
          <w:rFonts w:hint="eastAsia"/>
          <w:b/>
          <w:bCs/>
          <w:sz w:val="32"/>
          <w:szCs w:val="32"/>
          <w:rtl/>
        </w:rPr>
      </w:pPr>
      <w:r w:rsidRPr="004768C1">
        <w:rPr>
          <w:rFonts w:eastAsia="Noto Sans Arabic" w:cs="Times New Roman"/>
          <w:b/>
          <w:bCs/>
          <w:color w:val="48A750"/>
          <w:sz w:val="32"/>
          <w:szCs w:val="32"/>
          <w:rtl/>
        </w:rPr>
        <w:t>تطوير القيادة، تقويم الأداء، وتطبيق الحوكمة المؤسسية</w:t>
      </w:r>
      <w:r w:rsidRPr="004768C1">
        <w:rPr>
          <w:rFonts w:eastAsia="Noto Sans Arabic"/>
          <w:b/>
          <w:bCs/>
          <w:color w:val="48A750"/>
          <w:sz w:val="32"/>
          <w:szCs w:val="32"/>
          <w:rtl/>
        </w:rPr>
        <w:t>.</w:t>
      </w:r>
    </w:p>
    <w:tbl>
      <w:tblPr>
        <w:bidiVisual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096"/>
        <w:gridCol w:w="3458"/>
        <w:gridCol w:w="3969"/>
        <w:gridCol w:w="4876"/>
        <w:gridCol w:w="3096"/>
      </w:tblGrid>
      <w:tr w:rsidR="00415957" w:rsidRPr="004768C1" w14:paraId="1789B868" w14:textId="77777777">
        <w:trPr>
          <w:tblHeader/>
          <w:jc w:val="center"/>
        </w:trPr>
        <w:tc>
          <w:tcPr>
            <w:tcW w:w="3096" w:type="dxa"/>
            <w:shd w:val="clear" w:color="auto" w:fill="004D7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E8CBC9C" w14:textId="77777777" w:rsidR="00415957" w:rsidRPr="004768C1" w:rsidRDefault="00FF3C87" w:rsidP="000623A4">
            <w:pPr>
              <w:bidi/>
              <w:jc w:val="center"/>
              <w:rPr>
                <w:rFonts w:hint="eastAsia"/>
                <w:b/>
                <w:bCs/>
                <w:sz w:val="32"/>
                <w:szCs w:val="32"/>
                <w:rtl/>
              </w:rPr>
            </w:pPr>
            <w:r w:rsidRPr="004768C1">
              <w:rPr>
                <w:rFonts w:ascii="Noto Kufi Arabic" w:eastAsia="Noto Kufi Arabic" w:hAnsi="Noto Kufi Arabic" w:cs="Times New Roman"/>
                <w:b/>
                <w:bCs/>
                <w:color w:val="FFFFFF"/>
                <w:sz w:val="32"/>
                <w:szCs w:val="32"/>
                <w:rtl/>
              </w:rPr>
              <w:t>الرمز</w:t>
            </w:r>
          </w:p>
        </w:tc>
        <w:tc>
          <w:tcPr>
            <w:tcW w:w="3096" w:type="dxa"/>
            <w:shd w:val="clear" w:color="auto" w:fill="004D7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82C9ECA" w14:textId="77777777" w:rsidR="00415957" w:rsidRPr="004768C1" w:rsidRDefault="00FF3C87" w:rsidP="000623A4">
            <w:pPr>
              <w:bidi/>
              <w:jc w:val="center"/>
              <w:rPr>
                <w:rFonts w:hint="eastAsia"/>
                <w:b/>
                <w:bCs/>
                <w:sz w:val="32"/>
                <w:szCs w:val="32"/>
                <w:rtl/>
              </w:rPr>
            </w:pPr>
            <w:r w:rsidRPr="004768C1">
              <w:rPr>
                <w:rFonts w:ascii="Noto Kufi Arabic" w:eastAsia="Noto Kufi Arabic" w:hAnsi="Noto Kufi Arabic" w:cs="Times New Roman"/>
                <w:b/>
                <w:bCs/>
                <w:color w:val="FFFFFF"/>
                <w:sz w:val="32"/>
                <w:szCs w:val="32"/>
                <w:rtl/>
              </w:rPr>
              <w:t>الهدف التشغيلي الموحّد</w:t>
            </w:r>
          </w:p>
        </w:tc>
        <w:tc>
          <w:tcPr>
            <w:tcW w:w="3096" w:type="dxa"/>
            <w:shd w:val="clear" w:color="auto" w:fill="004D7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2D4776F" w14:textId="77777777" w:rsidR="00415957" w:rsidRPr="004768C1" w:rsidRDefault="00FF3C87" w:rsidP="000623A4">
            <w:pPr>
              <w:bidi/>
              <w:jc w:val="center"/>
              <w:rPr>
                <w:rFonts w:hint="eastAsia"/>
                <w:b/>
                <w:bCs/>
                <w:sz w:val="32"/>
                <w:szCs w:val="32"/>
                <w:rtl/>
              </w:rPr>
            </w:pPr>
            <w:r w:rsidRPr="004768C1">
              <w:rPr>
                <w:rFonts w:ascii="Noto Kufi Arabic" w:eastAsia="Noto Kufi Arabic" w:hAnsi="Noto Kufi Arabic" w:cs="Times New Roman"/>
                <w:b/>
                <w:bCs/>
                <w:color w:val="FFFFFF"/>
                <w:sz w:val="32"/>
                <w:szCs w:val="32"/>
                <w:rtl/>
              </w:rPr>
              <w:t xml:space="preserve">المؤشرات والمستهدفات </w:t>
            </w:r>
            <w:r w:rsidRPr="004768C1">
              <w:rPr>
                <w:rFonts w:ascii="Noto Kufi Arabic" w:eastAsia="Noto Kufi Arabic" w:hAnsi="Noto Kufi Arabic" w:cs="Noto Kufi Arabic"/>
                <w:b/>
                <w:bCs/>
                <w:color w:val="FFFFFF"/>
                <w:sz w:val="32"/>
                <w:szCs w:val="32"/>
                <w:rtl/>
                <w:cs/>
              </w:rPr>
              <w:t>‎2026-2027‎</w:t>
            </w:r>
          </w:p>
        </w:tc>
        <w:tc>
          <w:tcPr>
            <w:tcW w:w="3096" w:type="dxa"/>
            <w:shd w:val="clear" w:color="auto" w:fill="004D7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BF6C52D" w14:textId="77777777" w:rsidR="00415957" w:rsidRPr="004768C1" w:rsidRDefault="00FF3C87" w:rsidP="000623A4">
            <w:pPr>
              <w:bidi/>
              <w:jc w:val="center"/>
              <w:rPr>
                <w:rFonts w:hint="eastAsia"/>
                <w:b/>
                <w:bCs/>
                <w:sz w:val="32"/>
                <w:szCs w:val="32"/>
                <w:rtl/>
              </w:rPr>
            </w:pPr>
            <w:r w:rsidRPr="004768C1">
              <w:rPr>
                <w:rFonts w:ascii="Noto Kufi Arabic" w:eastAsia="Noto Kufi Arabic" w:hAnsi="Noto Kufi Arabic" w:cs="Times New Roman"/>
                <w:b/>
                <w:bCs/>
                <w:color w:val="FFFFFF"/>
                <w:sz w:val="32"/>
                <w:szCs w:val="32"/>
                <w:rtl/>
              </w:rPr>
              <w:t>الأنشطة التنفيذية المختصرة</w:t>
            </w:r>
          </w:p>
        </w:tc>
        <w:tc>
          <w:tcPr>
            <w:tcW w:w="3096" w:type="dxa"/>
            <w:shd w:val="clear" w:color="auto" w:fill="004D7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4F71FC0" w14:textId="77777777" w:rsidR="00415957" w:rsidRPr="004768C1" w:rsidRDefault="00FF3C87" w:rsidP="009B177E">
            <w:pPr>
              <w:bidi/>
              <w:jc w:val="right"/>
              <w:rPr>
                <w:rFonts w:hint="eastAsia"/>
                <w:b/>
                <w:bCs/>
                <w:sz w:val="32"/>
                <w:szCs w:val="32"/>
                <w:rtl/>
              </w:rPr>
            </w:pPr>
            <w:r w:rsidRPr="004768C1">
              <w:rPr>
                <w:rFonts w:ascii="Noto Kufi Arabic" w:eastAsia="Noto Kufi Arabic" w:hAnsi="Noto Kufi Arabic" w:cs="Times New Roman"/>
                <w:b/>
                <w:bCs/>
                <w:color w:val="FFFFFF"/>
                <w:sz w:val="32"/>
                <w:szCs w:val="32"/>
                <w:rtl/>
              </w:rPr>
              <w:t>مسؤول التنفيذ والمتابعة</w:t>
            </w:r>
          </w:p>
        </w:tc>
      </w:tr>
      <w:tr w:rsidR="00415957" w:rsidRPr="004768C1" w14:paraId="0E234D37" w14:textId="77777777">
        <w:trPr>
          <w:cantSplit/>
          <w:jc w:val="center"/>
        </w:trPr>
        <w:tc>
          <w:tcPr>
            <w:tcW w:w="850" w:type="dxa"/>
            <w:tcBorders>
              <w:top w:val="single" w:sz="4" w:space="0" w:color="D3DEE2"/>
              <w:left w:val="single" w:sz="4" w:space="0" w:color="D3DEE2"/>
              <w:bottom w:val="single" w:sz="4" w:space="0" w:color="D3DEE2"/>
              <w:right w:val="single" w:sz="4" w:space="0" w:color="D3DEE2"/>
            </w:tcBorders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19743557" w14:textId="77777777" w:rsidR="00415957" w:rsidRPr="004768C1" w:rsidRDefault="00FF3C87" w:rsidP="000623A4">
            <w:pPr>
              <w:bidi/>
              <w:jc w:val="center"/>
              <w:rPr>
                <w:rFonts w:hint="eastAsia"/>
                <w:b/>
                <w:bCs/>
                <w:sz w:val="32"/>
                <w:szCs w:val="32"/>
                <w:rtl/>
              </w:rPr>
            </w:pPr>
            <w:r w:rsidRPr="004768C1">
              <w:rPr>
                <w:rFonts w:ascii="Noto Kufi Arabic" w:eastAsia="Noto Kufi Arabic" w:hAnsi="Noto Kufi Arabic" w:cs="Noto Kufi Arabic"/>
                <w:b/>
                <w:bCs/>
                <w:color w:val="48A750"/>
                <w:sz w:val="32"/>
                <w:szCs w:val="32"/>
                <w:lang w:val="en-US"/>
              </w:rPr>
              <w:t>4.1</w:t>
            </w:r>
          </w:p>
        </w:tc>
        <w:tc>
          <w:tcPr>
            <w:tcW w:w="3458" w:type="dxa"/>
            <w:tcBorders>
              <w:top w:val="single" w:sz="4" w:space="0" w:color="D3DEE2"/>
              <w:left w:val="single" w:sz="4" w:space="0" w:color="D3DEE2"/>
              <w:bottom w:val="single" w:sz="4" w:space="0" w:color="D3DEE2"/>
              <w:right w:val="single" w:sz="4" w:space="0" w:color="D3DEE2"/>
            </w:tcBorders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1A2F0FFE" w14:textId="77777777" w:rsidR="00415957" w:rsidRPr="004768C1" w:rsidRDefault="00FF3C87" w:rsidP="000623A4">
            <w:pPr>
              <w:bidi/>
              <w:spacing w:after="20"/>
              <w:jc w:val="center"/>
              <w:rPr>
                <w:rFonts w:hint="eastAsia"/>
                <w:b/>
                <w:bCs/>
                <w:sz w:val="32"/>
                <w:szCs w:val="32"/>
                <w:rtl/>
              </w:rPr>
            </w:pPr>
            <w:r w:rsidRPr="004768C1">
              <w:rPr>
                <w:rFonts w:eastAsia="Noto Sans Arabic" w:cs="Times New Roman"/>
                <w:b/>
                <w:bCs/>
                <w:color w:val="004D72"/>
                <w:sz w:val="32"/>
                <w:szCs w:val="32"/>
                <w:rtl/>
              </w:rPr>
              <w:t>إعداد قيادات تعليمية وتحسين جودة القيادة المدرسية</w:t>
            </w:r>
            <w:r w:rsidRPr="004768C1">
              <w:rPr>
                <w:rFonts w:eastAsia="Noto Sans Arabic"/>
                <w:b/>
                <w:bCs/>
                <w:color w:val="004D72"/>
                <w:sz w:val="32"/>
                <w:szCs w:val="32"/>
                <w:rtl/>
              </w:rPr>
              <w:t>.</w:t>
            </w:r>
          </w:p>
        </w:tc>
        <w:tc>
          <w:tcPr>
            <w:tcW w:w="3969" w:type="dxa"/>
            <w:tcBorders>
              <w:top w:val="single" w:sz="4" w:space="0" w:color="D3DEE2"/>
              <w:left w:val="single" w:sz="4" w:space="0" w:color="D3DEE2"/>
              <w:bottom w:val="single" w:sz="4" w:space="0" w:color="D3DEE2"/>
              <w:right w:val="single" w:sz="4" w:space="0" w:color="D3DEE2"/>
            </w:tcBorders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1A853E65" w14:textId="77777777" w:rsidR="00415957" w:rsidRPr="004768C1" w:rsidRDefault="00FF3C87" w:rsidP="000623A4">
            <w:pPr>
              <w:bidi/>
              <w:spacing w:after="20"/>
              <w:jc w:val="center"/>
              <w:rPr>
                <w:rFonts w:hint="eastAsia"/>
                <w:b/>
                <w:bCs/>
                <w:sz w:val="32"/>
                <w:szCs w:val="32"/>
                <w:rtl/>
              </w:rPr>
            </w:pPr>
            <w:r w:rsidRPr="004768C1">
              <w:rPr>
                <w:rFonts w:eastAsia="Noto Sans Arabic"/>
                <w:b/>
                <w:bCs/>
                <w:color w:val="26333A"/>
                <w:sz w:val="32"/>
                <w:szCs w:val="32"/>
                <w:rtl/>
              </w:rPr>
              <w:t xml:space="preserve">• </w:t>
            </w:r>
            <w:r w:rsidRPr="004768C1">
              <w:rPr>
                <w:rFonts w:eastAsia="Noto Sans Arabic" w:cs="Times New Roman"/>
                <w:b/>
                <w:bCs/>
                <w:color w:val="26333A"/>
                <w:sz w:val="32"/>
                <w:szCs w:val="32"/>
                <w:rtl/>
              </w:rPr>
              <w:t>معلمون مؤهلون للقيادة</w:t>
            </w:r>
            <w:r w:rsidRPr="004768C1">
              <w:rPr>
                <w:rFonts w:eastAsia="Noto Sans Arabic"/>
                <w:b/>
                <w:bCs/>
                <w:color w:val="26333A"/>
                <w:sz w:val="32"/>
                <w:szCs w:val="32"/>
                <w:rtl/>
              </w:rPr>
              <w:t xml:space="preserve">: ≥20% </w:t>
            </w:r>
            <w:r w:rsidRPr="004768C1">
              <w:rPr>
                <w:rFonts w:eastAsia="Noto Sans Arabic" w:cs="Times New Roman"/>
                <w:b/>
                <w:bCs/>
                <w:color w:val="26333A"/>
                <w:sz w:val="32"/>
                <w:szCs w:val="32"/>
                <w:rtl/>
              </w:rPr>
              <w:t>سنوياً</w:t>
            </w:r>
            <w:r w:rsidRPr="004768C1">
              <w:rPr>
                <w:rFonts w:eastAsia="Noto Sans Arabic"/>
                <w:b/>
                <w:bCs/>
                <w:color w:val="26333A"/>
                <w:sz w:val="32"/>
                <w:szCs w:val="32"/>
                <w:rtl/>
              </w:rPr>
              <w:t>.</w:t>
            </w:r>
          </w:p>
          <w:p w14:paraId="04B7683C" w14:textId="77777777" w:rsidR="00415957" w:rsidRPr="004768C1" w:rsidRDefault="00FF3C87" w:rsidP="000623A4">
            <w:pPr>
              <w:bidi/>
              <w:spacing w:after="20"/>
              <w:jc w:val="center"/>
              <w:rPr>
                <w:rFonts w:hint="eastAsia"/>
                <w:b/>
                <w:bCs/>
                <w:sz w:val="32"/>
                <w:szCs w:val="32"/>
                <w:rtl/>
              </w:rPr>
            </w:pPr>
            <w:r w:rsidRPr="004768C1">
              <w:rPr>
                <w:rFonts w:eastAsia="Noto Sans Arabic"/>
                <w:b/>
                <w:bCs/>
                <w:color w:val="26333A"/>
                <w:sz w:val="32"/>
                <w:szCs w:val="32"/>
                <w:rtl/>
              </w:rPr>
              <w:t xml:space="preserve">• </w:t>
            </w:r>
            <w:r w:rsidRPr="004768C1">
              <w:rPr>
                <w:rFonts w:eastAsia="Noto Sans Arabic" w:cs="Times New Roman"/>
                <w:b/>
                <w:bCs/>
                <w:color w:val="26333A"/>
                <w:sz w:val="32"/>
                <w:szCs w:val="32"/>
                <w:rtl/>
              </w:rPr>
              <w:t>تحسن مؤشرات الأداء المدرسي</w:t>
            </w:r>
            <w:r w:rsidRPr="004768C1">
              <w:rPr>
                <w:rFonts w:eastAsia="Noto Sans Arabic"/>
                <w:b/>
                <w:bCs/>
                <w:color w:val="26333A"/>
                <w:sz w:val="32"/>
                <w:szCs w:val="32"/>
                <w:rtl/>
              </w:rPr>
              <w:t>: ≥15%.</w:t>
            </w:r>
          </w:p>
        </w:tc>
        <w:tc>
          <w:tcPr>
            <w:tcW w:w="4876" w:type="dxa"/>
            <w:tcBorders>
              <w:top w:val="single" w:sz="4" w:space="0" w:color="D3DEE2"/>
              <w:left w:val="single" w:sz="4" w:space="0" w:color="D3DEE2"/>
              <w:bottom w:val="single" w:sz="4" w:space="0" w:color="D3DEE2"/>
              <w:right w:val="single" w:sz="4" w:space="0" w:color="D3DEE2"/>
            </w:tcBorders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0B267A7A" w14:textId="77777777" w:rsidR="00415957" w:rsidRPr="004768C1" w:rsidRDefault="00FF3C87" w:rsidP="000623A4">
            <w:pPr>
              <w:bidi/>
              <w:spacing w:after="20"/>
              <w:jc w:val="center"/>
              <w:rPr>
                <w:rFonts w:hint="eastAsia"/>
                <w:b/>
                <w:bCs/>
                <w:sz w:val="32"/>
                <w:szCs w:val="32"/>
                <w:rtl/>
              </w:rPr>
            </w:pPr>
            <w:r w:rsidRPr="004768C1">
              <w:rPr>
                <w:rFonts w:eastAsia="Noto Sans Arabic" w:cs="Times New Roman"/>
                <w:b/>
                <w:bCs/>
                <w:color w:val="26333A"/>
                <w:sz w:val="32"/>
                <w:szCs w:val="32"/>
                <w:rtl/>
              </w:rPr>
              <w:t>اكتشاف القيادات؛ تفويض مهام؛ برامج قيادة؛ مشروع تحسين يقوده المرشحون؛ تقييم قبل</w:t>
            </w:r>
            <w:r w:rsidRPr="004768C1">
              <w:rPr>
                <w:rFonts w:eastAsia="Noto Sans Arabic"/>
                <w:b/>
                <w:bCs/>
                <w:color w:val="26333A"/>
                <w:sz w:val="32"/>
                <w:szCs w:val="32"/>
                <w:rtl/>
              </w:rPr>
              <w:t>/</w:t>
            </w:r>
            <w:r w:rsidRPr="004768C1">
              <w:rPr>
                <w:rFonts w:eastAsia="Noto Sans Arabic" w:cs="Times New Roman"/>
                <w:b/>
                <w:bCs/>
                <w:color w:val="26333A"/>
                <w:sz w:val="32"/>
                <w:szCs w:val="32"/>
                <w:rtl/>
              </w:rPr>
              <w:t>بعد</w:t>
            </w:r>
            <w:r w:rsidRPr="004768C1">
              <w:rPr>
                <w:rFonts w:eastAsia="Noto Sans Arabic"/>
                <w:b/>
                <w:bCs/>
                <w:color w:val="26333A"/>
                <w:sz w:val="32"/>
                <w:szCs w:val="32"/>
                <w:rtl/>
              </w:rPr>
              <w:t>.</w:t>
            </w:r>
          </w:p>
        </w:tc>
        <w:tc>
          <w:tcPr>
            <w:tcW w:w="2041" w:type="dxa"/>
            <w:tcBorders>
              <w:top w:val="single" w:sz="4" w:space="0" w:color="D3DEE2"/>
              <w:left w:val="single" w:sz="4" w:space="0" w:color="D3DEE2"/>
              <w:bottom w:val="single" w:sz="4" w:space="0" w:color="D3DEE2"/>
              <w:right w:val="single" w:sz="4" w:space="0" w:color="D3DEE2"/>
            </w:tcBorders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5E354208" w14:textId="77777777" w:rsidR="00415957" w:rsidRPr="004768C1" w:rsidRDefault="00FF3C87" w:rsidP="009B177E">
            <w:pPr>
              <w:bidi/>
              <w:spacing w:after="20"/>
              <w:jc w:val="right"/>
              <w:rPr>
                <w:rFonts w:hint="eastAsia"/>
                <w:b/>
                <w:bCs/>
                <w:sz w:val="32"/>
                <w:szCs w:val="32"/>
                <w:rtl/>
              </w:rPr>
            </w:pPr>
            <w:r w:rsidRPr="004768C1">
              <w:rPr>
                <w:rFonts w:eastAsia="Noto Sans Arabic" w:cs="Times New Roman"/>
                <w:b/>
                <w:bCs/>
                <w:color w:val="26333A"/>
                <w:sz w:val="32"/>
                <w:szCs w:val="32"/>
                <w:rtl/>
              </w:rPr>
              <w:t>إدارة المدرسة</w:t>
            </w:r>
          </w:p>
          <w:p w14:paraId="3C331116" w14:textId="77777777" w:rsidR="00415957" w:rsidRPr="004768C1" w:rsidRDefault="00FF3C87" w:rsidP="009B177E">
            <w:pPr>
              <w:bidi/>
              <w:spacing w:after="20"/>
              <w:jc w:val="right"/>
              <w:rPr>
                <w:rFonts w:hint="eastAsia"/>
                <w:b/>
                <w:bCs/>
                <w:sz w:val="32"/>
                <w:szCs w:val="32"/>
                <w:rtl/>
              </w:rPr>
            </w:pPr>
            <w:r w:rsidRPr="004768C1">
              <w:rPr>
                <w:rFonts w:eastAsia="Noto Sans Arabic" w:cs="Times New Roman"/>
                <w:b/>
                <w:bCs/>
                <w:color w:val="26333A"/>
                <w:sz w:val="32"/>
                <w:szCs w:val="32"/>
                <w:rtl/>
              </w:rPr>
              <w:t>الإدارة العامة</w:t>
            </w:r>
          </w:p>
        </w:tc>
      </w:tr>
      <w:tr w:rsidR="00415957" w:rsidRPr="004768C1" w14:paraId="41F849B2" w14:textId="77777777">
        <w:trPr>
          <w:cantSplit/>
          <w:jc w:val="center"/>
        </w:trPr>
        <w:tc>
          <w:tcPr>
            <w:tcW w:w="850" w:type="dxa"/>
            <w:tcBorders>
              <w:top w:val="single" w:sz="4" w:space="0" w:color="D3DEE2"/>
              <w:left w:val="single" w:sz="4" w:space="0" w:color="D3DEE2"/>
              <w:bottom w:val="single" w:sz="4" w:space="0" w:color="D3DEE2"/>
              <w:right w:val="single" w:sz="4" w:space="0" w:color="D3DEE2"/>
            </w:tcBorders>
            <w:shd w:val="clear" w:color="auto" w:fill="F4F2EB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7B55F0BF" w14:textId="77777777" w:rsidR="00415957" w:rsidRPr="004768C1" w:rsidRDefault="00FF3C87" w:rsidP="000623A4">
            <w:pPr>
              <w:bidi/>
              <w:jc w:val="center"/>
              <w:rPr>
                <w:rFonts w:hint="eastAsia"/>
                <w:b/>
                <w:bCs/>
                <w:sz w:val="32"/>
                <w:szCs w:val="32"/>
                <w:rtl/>
              </w:rPr>
            </w:pPr>
            <w:r w:rsidRPr="004768C1">
              <w:rPr>
                <w:rFonts w:ascii="Noto Kufi Arabic" w:eastAsia="Noto Kufi Arabic" w:hAnsi="Noto Kufi Arabic" w:cs="Noto Kufi Arabic"/>
                <w:b/>
                <w:bCs/>
                <w:color w:val="48A750"/>
                <w:sz w:val="32"/>
                <w:szCs w:val="32"/>
                <w:lang w:val="en-US"/>
              </w:rPr>
              <w:t>4.2</w:t>
            </w:r>
          </w:p>
        </w:tc>
        <w:tc>
          <w:tcPr>
            <w:tcW w:w="3458" w:type="dxa"/>
            <w:tcBorders>
              <w:top w:val="single" w:sz="4" w:space="0" w:color="D3DEE2"/>
              <w:left w:val="single" w:sz="4" w:space="0" w:color="D3DEE2"/>
              <w:bottom w:val="single" w:sz="4" w:space="0" w:color="D3DEE2"/>
              <w:right w:val="single" w:sz="4" w:space="0" w:color="D3DEE2"/>
            </w:tcBorders>
            <w:shd w:val="clear" w:color="auto" w:fill="F4F2EB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2B01D150" w14:textId="77777777" w:rsidR="00415957" w:rsidRPr="004768C1" w:rsidRDefault="00FF3C87" w:rsidP="000623A4">
            <w:pPr>
              <w:bidi/>
              <w:spacing w:after="20"/>
              <w:jc w:val="center"/>
              <w:rPr>
                <w:rFonts w:hint="eastAsia"/>
                <w:b/>
                <w:bCs/>
                <w:sz w:val="32"/>
                <w:szCs w:val="32"/>
                <w:rtl/>
              </w:rPr>
            </w:pPr>
            <w:r w:rsidRPr="004768C1">
              <w:rPr>
                <w:rFonts w:eastAsia="Noto Sans Arabic" w:cs="Times New Roman"/>
                <w:b/>
                <w:bCs/>
                <w:color w:val="004D72"/>
                <w:sz w:val="32"/>
                <w:szCs w:val="32"/>
                <w:rtl/>
              </w:rPr>
              <w:t>تطبيق نظام تقويم أداء سنوي ومعالجة جوانب القصور</w:t>
            </w:r>
            <w:r w:rsidRPr="004768C1">
              <w:rPr>
                <w:rFonts w:eastAsia="Noto Sans Arabic"/>
                <w:b/>
                <w:bCs/>
                <w:color w:val="004D72"/>
                <w:sz w:val="32"/>
                <w:szCs w:val="32"/>
                <w:rtl/>
              </w:rPr>
              <w:t>.</w:t>
            </w:r>
          </w:p>
        </w:tc>
        <w:tc>
          <w:tcPr>
            <w:tcW w:w="3969" w:type="dxa"/>
            <w:tcBorders>
              <w:top w:val="single" w:sz="4" w:space="0" w:color="D3DEE2"/>
              <w:left w:val="single" w:sz="4" w:space="0" w:color="D3DEE2"/>
              <w:bottom w:val="single" w:sz="4" w:space="0" w:color="D3DEE2"/>
              <w:right w:val="single" w:sz="4" w:space="0" w:color="D3DEE2"/>
            </w:tcBorders>
            <w:shd w:val="clear" w:color="auto" w:fill="F4F2EB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7FC7C2B3" w14:textId="77777777" w:rsidR="00415957" w:rsidRPr="004768C1" w:rsidRDefault="00FF3C87" w:rsidP="000623A4">
            <w:pPr>
              <w:bidi/>
              <w:spacing w:after="20"/>
              <w:jc w:val="center"/>
              <w:rPr>
                <w:rFonts w:hint="eastAsia"/>
                <w:b/>
                <w:bCs/>
                <w:sz w:val="32"/>
                <w:szCs w:val="32"/>
                <w:rtl/>
              </w:rPr>
            </w:pPr>
            <w:r w:rsidRPr="004768C1">
              <w:rPr>
                <w:rFonts w:eastAsia="Noto Sans Arabic"/>
                <w:b/>
                <w:bCs/>
                <w:color w:val="26333A"/>
                <w:sz w:val="32"/>
                <w:szCs w:val="32"/>
                <w:rtl/>
              </w:rPr>
              <w:t xml:space="preserve">• </w:t>
            </w:r>
            <w:r w:rsidRPr="004768C1">
              <w:rPr>
                <w:rFonts w:eastAsia="Noto Sans Arabic" w:cs="Times New Roman"/>
                <w:b/>
                <w:bCs/>
                <w:color w:val="26333A"/>
                <w:sz w:val="32"/>
                <w:szCs w:val="32"/>
                <w:rtl/>
              </w:rPr>
              <w:t>العاملون المقيمون</w:t>
            </w:r>
            <w:r w:rsidRPr="004768C1">
              <w:rPr>
                <w:rFonts w:eastAsia="Noto Sans Arabic"/>
                <w:b/>
                <w:bCs/>
                <w:color w:val="26333A"/>
                <w:sz w:val="32"/>
                <w:szCs w:val="32"/>
                <w:rtl/>
              </w:rPr>
              <w:t>: 100%.</w:t>
            </w:r>
          </w:p>
          <w:p w14:paraId="2D8548A9" w14:textId="77777777" w:rsidR="00415957" w:rsidRPr="004768C1" w:rsidRDefault="00FF3C87" w:rsidP="000623A4">
            <w:pPr>
              <w:bidi/>
              <w:spacing w:after="20"/>
              <w:jc w:val="center"/>
              <w:rPr>
                <w:rFonts w:hint="eastAsia"/>
                <w:b/>
                <w:bCs/>
                <w:sz w:val="32"/>
                <w:szCs w:val="32"/>
                <w:rtl/>
              </w:rPr>
            </w:pPr>
            <w:r w:rsidRPr="004768C1">
              <w:rPr>
                <w:rFonts w:eastAsia="Noto Sans Arabic"/>
                <w:b/>
                <w:bCs/>
                <w:color w:val="26333A"/>
                <w:sz w:val="32"/>
                <w:szCs w:val="32"/>
                <w:rtl/>
              </w:rPr>
              <w:t xml:space="preserve">• </w:t>
            </w:r>
            <w:r w:rsidRPr="004768C1">
              <w:rPr>
                <w:rFonts w:eastAsia="Noto Sans Arabic" w:cs="Times New Roman"/>
                <w:b/>
                <w:bCs/>
                <w:color w:val="26333A"/>
                <w:sz w:val="32"/>
                <w:szCs w:val="32"/>
                <w:rtl/>
              </w:rPr>
              <w:t>الإنجاز في الموعد</w:t>
            </w:r>
            <w:r w:rsidRPr="004768C1">
              <w:rPr>
                <w:rFonts w:eastAsia="Noto Sans Arabic"/>
                <w:b/>
                <w:bCs/>
                <w:color w:val="26333A"/>
                <w:sz w:val="32"/>
                <w:szCs w:val="32"/>
                <w:rtl/>
              </w:rPr>
              <w:t>: 100%.</w:t>
            </w:r>
          </w:p>
          <w:p w14:paraId="6D414A24" w14:textId="77777777" w:rsidR="00415957" w:rsidRPr="004768C1" w:rsidRDefault="00FF3C87" w:rsidP="000623A4">
            <w:pPr>
              <w:bidi/>
              <w:spacing w:after="20"/>
              <w:jc w:val="center"/>
              <w:rPr>
                <w:rFonts w:hint="eastAsia"/>
                <w:b/>
                <w:bCs/>
                <w:sz w:val="32"/>
                <w:szCs w:val="32"/>
                <w:rtl/>
              </w:rPr>
            </w:pPr>
            <w:r w:rsidRPr="004768C1">
              <w:rPr>
                <w:rFonts w:eastAsia="Noto Sans Arabic"/>
                <w:b/>
                <w:bCs/>
                <w:color w:val="26333A"/>
                <w:sz w:val="32"/>
                <w:szCs w:val="32"/>
                <w:rtl/>
              </w:rPr>
              <w:t xml:space="preserve">• </w:t>
            </w:r>
            <w:r w:rsidRPr="004768C1">
              <w:rPr>
                <w:rFonts w:eastAsia="Noto Sans Arabic" w:cs="Times New Roman"/>
                <w:b/>
                <w:bCs/>
                <w:color w:val="26333A"/>
                <w:sz w:val="32"/>
                <w:szCs w:val="32"/>
                <w:rtl/>
              </w:rPr>
              <w:t>تنفيذ الخطط العلاجية</w:t>
            </w:r>
            <w:r w:rsidRPr="004768C1">
              <w:rPr>
                <w:rFonts w:eastAsia="Noto Sans Arabic"/>
                <w:b/>
                <w:bCs/>
                <w:color w:val="26333A"/>
                <w:sz w:val="32"/>
                <w:szCs w:val="32"/>
                <w:rtl/>
              </w:rPr>
              <w:t>: ≥90%.</w:t>
            </w:r>
          </w:p>
          <w:p w14:paraId="7CC6439B" w14:textId="77777777" w:rsidR="00415957" w:rsidRPr="004768C1" w:rsidRDefault="00FF3C87" w:rsidP="000623A4">
            <w:pPr>
              <w:bidi/>
              <w:spacing w:after="20"/>
              <w:jc w:val="center"/>
              <w:rPr>
                <w:rFonts w:hint="eastAsia"/>
                <w:b/>
                <w:bCs/>
                <w:sz w:val="32"/>
                <w:szCs w:val="32"/>
                <w:rtl/>
              </w:rPr>
            </w:pPr>
            <w:r w:rsidRPr="004768C1">
              <w:rPr>
                <w:rFonts w:eastAsia="Noto Sans Arabic"/>
                <w:b/>
                <w:bCs/>
                <w:color w:val="26333A"/>
                <w:sz w:val="32"/>
                <w:szCs w:val="32"/>
                <w:rtl/>
              </w:rPr>
              <w:t xml:space="preserve">• </w:t>
            </w:r>
            <w:r w:rsidRPr="004768C1">
              <w:rPr>
                <w:rFonts w:eastAsia="Noto Sans Arabic" w:cs="Times New Roman"/>
                <w:b/>
                <w:bCs/>
                <w:color w:val="26333A"/>
                <w:sz w:val="32"/>
                <w:szCs w:val="32"/>
                <w:rtl/>
              </w:rPr>
              <w:t>تحسن الأداء بعد العلاج</w:t>
            </w:r>
            <w:r w:rsidRPr="004768C1">
              <w:rPr>
                <w:rFonts w:eastAsia="Noto Sans Arabic"/>
                <w:b/>
                <w:bCs/>
                <w:color w:val="26333A"/>
                <w:sz w:val="32"/>
                <w:szCs w:val="32"/>
                <w:rtl/>
              </w:rPr>
              <w:t>: ≥25%.</w:t>
            </w:r>
          </w:p>
        </w:tc>
        <w:tc>
          <w:tcPr>
            <w:tcW w:w="4876" w:type="dxa"/>
            <w:tcBorders>
              <w:top w:val="single" w:sz="4" w:space="0" w:color="D3DEE2"/>
              <w:left w:val="single" w:sz="4" w:space="0" w:color="D3DEE2"/>
              <w:bottom w:val="single" w:sz="4" w:space="0" w:color="D3DEE2"/>
              <w:right w:val="single" w:sz="4" w:space="0" w:color="D3DEE2"/>
            </w:tcBorders>
            <w:shd w:val="clear" w:color="auto" w:fill="F4F2EB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5D1C8D50" w14:textId="77777777" w:rsidR="00415957" w:rsidRPr="004768C1" w:rsidRDefault="00FF3C87" w:rsidP="000623A4">
            <w:pPr>
              <w:bidi/>
              <w:spacing w:after="20"/>
              <w:jc w:val="center"/>
              <w:rPr>
                <w:rFonts w:hint="eastAsia"/>
                <w:b/>
                <w:bCs/>
                <w:sz w:val="32"/>
                <w:szCs w:val="32"/>
                <w:rtl/>
              </w:rPr>
            </w:pPr>
            <w:r w:rsidRPr="004768C1">
              <w:rPr>
                <w:rFonts w:eastAsia="Noto Sans Arabic" w:cs="Times New Roman"/>
                <w:b/>
                <w:bCs/>
                <w:color w:val="26333A"/>
                <w:sz w:val="32"/>
                <w:szCs w:val="32"/>
                <w:rtl/>
              </w:rPr>
              <w:t xml:space="preserve">تقييم سنوي؛ جلسات تغذية راجعة؛ خطط علاج؛ متابعة بعد </w:t>
            </w:r>
            <w:r w:rsidRPr="004768C1">
              <w:rPr>
                <w:rFonts w:eastAsia="Noto Sans Arabic"/>
                <w:b/>
                <w:bCs/>
                <w:color w:val="26333A"/>
                <w:sz w:val="32"/>
                <w:szCs w:val="32"/>
                <w:rtl/>
              </w:rPr>
              <w:t xml:space="preserve">6 </w:t>
            </w:r>
            <w:r w:rsidRPr="004768C1">
              <w:rPr>
                <w:rFonts w:eastAsia="Noto Sans Arabic" w:cs="Times New Roman"/>
                <w:b/>
                <w:bCs/>
                <w:color w:val="26333A"/>
                <w:sz w:val="32"/>
                <w:szCs w:val="32"/>
                <w:rtl/>
              </w:rPr>
              <w:t>أشهر؛ توثيق النتائج</w:t>
            </w:r>
            <w:r w:rsidRPr="004768C1">
              <w:rPr>
                <w:rFonts w:eastAsia="Noto Sans Arabic"/>
                <w:b/>
                <w:bCs/>
                <w:color w:val="26333A"/>
                <w:sz w:val="32"/>
                <w:szCs w:val="32"/>
                <w:rtl/>
              </w:rPr>
              <w:t>.</w:t>
            </w:r>
          </w:p>
        </w:tc>
        <w:tc>
          <w:tcPr>
            <w:tcW w:w="2041" w:type="dxa"/>
            <w:tcBorders>
              <w:top w:val="single" w:sz="4" w:space="0" w:color="D3DEE2"/>
              <w:left w:val="single" w:sz="4" w:space="0" w:color="D3DEE2"/>
              <w:bottom w:val="single" w:sz="4" w:space="0" w:color="D3DEE2"/>
              <w:right w:val="single" w:sz="4" w:space="0" w:color="D3DEE2"/>
            </w:tcBorders>
            <w:shd w:val="clear" w:color="auto" w:fill="F4F2EB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48EF4D2F" w14:textId="77777777" w:rsidR="00001C74" w:rsidRPr="004768C1" w:rsidRDefault="00001C74" w:rsidP="00363C39">
            <w:pPr>
              <w:bidi/>
              <w:spacing w:after="20"/>
              <w:jc w:val="right"/>
              <w:rPr>
                <w:rFonts w:eastAsia="Noto Sans Arabic"/>
                <w:b/>
                <w:bCs/>
                <w:color w:val="26333A"/>
                <w:sz w:val="32"/>
                <w:szCs w:val="32"/>
                <w:rtl/>
              </w:rPr>
            </w:pPr>
            <w:r w:rsidRPr="004768C1">
              <w:rPr>
                <w:rFonts w:eastAsia="Noto Sans Arabic" w:cs="Times New Roman"/>
                <w:b/>
                <w:bCs/>
                <w:color w:val="26333A"/>
                <w:sz w:val="32"/>
                <w:szCs w:val="32"/>
                <w:rtl/>
              </w:rPr>
              <w:t>لجنة التقييم</w:t>
            </w:r>
          </w:p>
          <w:p w14:paraId="3784D736" w14:textId="46631E2C" w:rsidR="00001C74" w:rsidRPr="004768C1" w:rsidRDefault="00001C74" w:rsidP="00001C74">
            <w:pPr>
              <w:bidi/>
              <w:spacing w:after="20"/>
              <w:jc w:val="right"/>
              <w:rPr>
                <w:rFonts w:eastAsia="Noto Sans Arabic" w:cs="Times New Roman"/>
                <w:b/>
                <w:bCs/>
                <w:color w:val="26333A"/>
                <w:sz w:val="32"/>
                <w:szCs w:val="32"/>
                <w:rtl/>
              </w:rPr>
            </w:pPr>
            <w:r w:rsidRPr="004768C1">
              <w:rPr>
                <w:rFonts w:eastAsia="Noto Sans Arabic" w:hint="cs"/>
                <w:b/>
                <w:bCs/>
                <w:color w:val="26333A"/>
                <w:sz w:val="32"/>
                <w:szCs w:val="32"/>
                <w:rtl/>
              </w:rPr>
              <w:t>(</w:t>
            </w:r>
            <w:r w:rsidRPr="004768C1">
              <w:rPr>
                <w:rFonts w:eastAsia="Noto Sans Arabic" w:cs="Times New Roman" w:hint="cs"/>
                <w:b/>
                <w:bCs/>
                <w:color w:val="26333A"/>
                <w:sz w:val="32"/>
                <w:szCs w:val="32"/>
                <w:rtl/>
              </w:rPr>
              <w:t>المدارس-الإدارة العامة)</w:t>
            </w:r>
          </w:p>
          <w:p w14:paraId="2B662795" w14:textId="65959BBF" w:rsidR="00415957" w:rsidRPr="004768C1" w:rsidRDefault="00FF3C87" w:rsidP="00001C74">
            <w:pPr>
              <w:bidi/>
              <w:spacing w:after="20"/>
              <w:jc w:val="right"/>
              <w:rPr>
                <w:rFonts w:eastAsia="Noto Sans Arabic"/>
                <w:b/>
                <w:bCs/>
                <w:color w:val="26333A"/>
                <w:sz w:val="32"/>
                <w:szCs w:val="32"/>
                <w:rtl/>
              </w:rPr>
            </w:pPr>
            <w:r w:rsidRPr="004768C1">
              <w:rPr>
                <w:rFonts w:eastAsia="Noto Sans Arabic" w:cs="Times New Roman"/>
                <w:b/>
                <w:bCs/>
                <w:color w:val="26333A"/>
                <w:sz w:val="32"/>
                <w:szCs w:val="32"/>
                <w:rtl/>
              </w:rPr>
              <w:t>الموارد البشرية</w:t>
            </w:r>
          </w:p>
          <w:p w14:paraId="7ACEAB7C" w14:textId="77777777" w:rsidR="00001C74" w:rsidRPr="004768C1" w:rsidRDefault="00001C74" w:rsidP="00001C74">
            <w:pPr>
              <w:bidi/>
              <w:spacing w:after="20"/>
              <w:jc w:val="right"/>
              <w:rPr>
                <w:rFonts w:hint="eastAsia"/>
                <w:b/>
                <w:bCs/>
                <w:sz w:val="32"/>
                <w:szCs w:val="32"/>
                <w:rtl/>
              </w:rPr>
            </w:pPr>
          </w:p>
          <w:p w14:paraId="090939BA" w14:textId="528028C4" w:rsidR="00415957" w:rsidRPr="004768C1" w:rsidRDefault="00415957" w:rsidP="00363C39">
            <w:pPr>
              <w:bidi/>
              <w:spacing w:after="20"/>
              <w:jc w:val="right"/>
              <w:rPr>
                <w:rFonts w:hint="eastAsia"/>
                <w:b/>
                <w:bCs/>
                <w:sz w:val="32"/>
                <w:szCs w:val="32"/>
                <w:rtl/>
              </w:rPr>
            </w:pPr>
          </w:p>
        </w:tc>
      </w:tr>
      <w:tr w:rsidR="00415957" w:rsidRPr="004768C1" w14:paraId="2C9FD505" w14:textId="77777777">
        <w:trPr>
          <w:cantSplit/>
          <w:jc w:val="center"/>
        </w:trPr>
        <w:tc>
          <w:tcPr>
            <w:tcW w:w="850" w:type="dxa"/>
            <w:tcBorders>
              <w:top w:val="single" w:sz="4" w:space="0" w:color="D3DEE2"/>
              <w:left w:val="single" w:sz="4" w:space="0" w:color="D3DEE2"/>
              <w:bottom w:val="single" w:sz="4" w:space="0" w:color="D3DEE2"/>
              <w:right w:val="single" w:sz="4" w:space="0" w:color="D3DEE2"/>
            </w:tcBorders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6D30032F" w14:textId="77777777" w:rsidR="00415957" w:rsidRPr="004768C1" w:rsidRDefault="00FF3C87" w:rsidP="000623A4">
            <w:pPr>
              <w:bidi/>
              <w:jc w:val="center"/>
              <w:rPr>
                <w:rFonts w:hint="eastAsia"/>
                <w:b/>
                <w:bCs/>
                <w:sz w:val="32"/>
                <w:szCs w:val="32"/>
                <w:rtl/>
              </w:rPr>
            </w:pPr>
            <w:r w:rsidRPr="004768C1">
              <w:rPr>
                <w:rFonts w:ascii="Noto Kufi Arabic" w:eastAsia="Noto Kufi Arabic" w:hAnsi="Noto Kufi Arabic" w:cs="Noto Kufi Arabic"/>
                <w:b/>
                <w:bCs/>
                <w:color w:val="48A750"/>
                <w:sz w:val="32"/>
                <w:szCs w:val="32"/>
                <w:lang w:val="en-US"/>
              </w:rPr>
              <w:lastRenderedPageBreak/>
              <w:t>4.3</w:t>
            </w:r>
          </w:p>
        </w:tc>
        <w:tc>
          <w:tcPr>
            <w:tcW w:w="3458" w:type="dxa"/>
            <w:tcBorders>
              <w:top w:val="single" w:sz="4" w:space="0" w:color="D3DEE2"/>
              <w:left w:val="single" w:sz="4" w:space="0" w:color="D3DEE2"/>
              <w:bottom w:val="single" w:sz="4" w:space="0" w:color="D3DEE2"/>
              <w:right w:val="single" w:sz="4" w:space="0" w:color="D3DEE2"/>
            </w:tcBorders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65F713E3" w14:textId="77777777" w:rsidR="00415957" w:rsidRPr="004768C1" w:rsidRDefault="00FF3C87" w:rsidP="000623A4">
            <w:pPr>
              <w:bidi/>
              <w:spacing w:after="20"/>
              <w:jc w:val="center"/>
              <w:rPr>
                <w:rFonts w:hint="eastAsia"/>
                <w:b/>
                <w:bCs/>
                <w:sz w:val="32"/>
                <w:szCs w:val="32"/>
                <w:rtl/>
              </w:rPr>
            </w:pPr>
            <w:r w:rsidRPr="004768C1">
              <w:rPr>
                <w:rFonts w:eastAsia="Noto Sans Arabic" w:cs="Times New Roman"/>
                <w:b/>
                <w:bCs/>
                <w:color w:val="004D72"/>
                <w:sz w:val="32"/>
                <w:szCs w:val="32"/>
                <w:rtl/>
              </w:rPr>
              <w:t>تطبيق الحوكمة والتوثيق المؤسسي داخل المدرسة</w:t>
            </w:r>
            <w:r w:rsidRPr="004768C1">
              <w:rPr>
                <w:rFonts w:eastAsia="Noto Sans Arabic"/>
                <w:b/>
                <w:bCs/>
                <w:color w:val="004D72"/>
                <w:sz w:val="32"/>
                <w:szCs w:val="32"/>
                <w:rtl/>
              </w:rPr>
              <w:t>.</w:t>
            </w:r>
          </w:p>
        </w:tc>
        <w:tc>
          <w:tcPr>
            <w:tcW w:w="3969" w:type="dxa"/>
            <w:tcBorders>
              <w:top w:val="single" w:sz="4" w:space="0" w:color="D3DEE2"/>
              <w:left w:val="single" w:sz="4" w:space="0" w:color="D3DEE2"/>
              <w:bottom w:val="single" w:sz="4" w:space="0" w:color="D3DEE2"/>
              <w:right w:val="single" w:sz="4" w:space="0" w:color="D3DEE2"/>
            </w:tcBorders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52C2E85F" w14:textId="77777777" w:rsidR="00415957" w:rsidRPr="004768C1" w:rsidRDefault="00FF3C87" w:rsidP="000623A4">
            <w:pPr>
              <w:bidi/>
              <w:spacing w:after="20"/>
              <w:jc w:val="center"/>
              <w:rPr>
                <w:rFonts w:hint="eastAsia"/>
                <w:b/>
                <w:bCs/>
                <w:sz w:val="32"/>
                <w:szCs w:val="32"/>
                <w:rtl/>
              </w:rPr>
            </w:pPr>
            <w:r w:rsidRPr="004768C1">
              <w:rPr>
                <w:rFonts w:eastAsia="Noto Sans Arabic"/>
                <w:b/>
                <w:bCs/>
                <w:color w:val="26333A"/>
                <w:sz w:val="32"/>
                <w:szCs w:val="32"/>
                <w:rtl/>
              </w:rPr>
              <w:t xml:space="preserve">• </w:t>
            </w:r>
            <w:r w:rsidRPr="004768C1">
              <w:rPr>
                <w:rFonts w:eastAsia="Noto Sans Arabic" w:cs="Times New Roman"/>
                <w:b/>
                <w:bCs/>
                <w:color w:val="26333A"/>
                <w:sz w:val="32"/>
                <w:szCs w:val="32"/>
                <w:rtl/>
              </w:rPr>
              <w:t>برنامج حوكمة واحد على الأقل سنوياً</w:t>
            </w:r>
            <w:r w:rsidRPr="004768C1">
              <w:rPr>
                <w:rFonts w:eastAsia="Noto Sans Arabic"/>
                <w:b/>
                <w:bCs/>
                <w:color w:val="26333A"/>
                <w:sz w:val="32"/>
                <w:szCs w:val="32"/>
                <w:rtl/>
              </w:rPr>
              <w:t>.</w:t>
            </w:r>
          </w:p>
          <w:p w14:paraId="1A59567C" w14:textId="77777777" w:rsidR="00415957" w:rsidRPr="004768C1" w:rsidRDefault="00FF3C87" w:rsidP="000623A4">
            <w:pPr>
              <w:bidi/>
              <w:spacing w:after="20"/>
              <w:jc w:val="center"/>
              <w:rPr>
                <w:rFonts w:hint="eastAsia"/>
                <w:b/>
                <w:bCs/>
                <w:sz w:val="32"/>
                <w:szCs w:val="32"/>
                <w:rtl/>
              </w:rPr>
            </w:pPr>
            <w:r w:rsidRPr="004768C1">
              <w:rPr>
                <w:rFonts w:eastAsia="Noto Sans Arabic"/>
                <w:b/>
                <w:bCs/>
                <w:color w:val="26333A"/>
                <w:sz w:val="32"/>
                <w:szCs w:val="32"/>
                <w:rtl/>
              </w:rPr>
              <w:t xml:space="preserve">• </w:t>
            </w:r>
            <w:r w:rsidRPr="004768C1">
              <w:rPr>
                <w:rFonts w:eastAsia="Noto Sans Arabic" w:cs="Times New Roman"/>
                <w:b/>
                <w:bCs/>
                <w:color w:val="26333A"/>
                <w:sz w:val="32"/>
                <w:szCs w:val="32"/>
                <w:rtl/>
              </w:rPr>
              <w:t xml:space="preserve">تطبيق </w:t>
            </w:r>
            <w:r w:rsidRPr="004768C1">
              <w:rPr>
                <w:rFonts w:eastAsia="Noto Sans Arabic"/>
                <w:b/>
                <w:bCs/>
                <w:color w:val="26333A"/>
                <w:sz w:val="32"/>
                <w:szCs w:val="32"/>
                <w:rtl/>
              </w:rPr>
              <w:t xml:space="preserve">3 </w:t>
            </w:r>
            <w:r w:rsidRPr="004768C1">
              <w:rPr>
                <w:rFonts w:eastAsia="Noto Sans Arabic" w:cs="Times New Roman"/>
                <w:b/>
                <w:bCs/>
                <w:color w:val="26333A"/>
                <w:sz w:val="32"/>
                <w:szCs w:val="32"/>
                <w:rtl/>
              </w:rPr>
              <w:t>آليات حوكمة على الأقل</w:t>
            </w:r>
            <w:r w:rsidRPr="004768C1">
              <w:rPr>
                <w:rFonts w:eastAsia="Noto Sans Arabic"/>
                <w:b/>
                <w:bCs/>
                <w:color w:val="26333A"/>
                <w:sz w:val="32"/>
                <w:szCs w:val="32"/>
                <w:rtl/>
              </w:rPr>
              <w:t>.</w:t>
            </w:r>
          </w:p>
          <w:p w14:paraId="7057A1F2" w14:textId="77777777" w:rsidR="00415957" w:rsidRPr="004768C1" w:rsidRDefault="00FF3C87" w:rsidP="000623A4">
            <w:pPr>
              <w:bidi/>
              <w:spacing w:after="20"/>
              <w:jc w:val="center"/>
              <w:rPr>
                <w:rFonts w:hint="eastAsia"/>
                <w:b/>
                <w:bCs/>
                <w:sz w:val="32"/>
                <w:szCs w:val="32"/>
                <w:rtl/>
              </w:rPr>
            </w:pPr>
            <w:r w:rsidRPr="004768C1">
              <w:rPr>
                <w:rFonts w:eastAsia="Noto Sans Arabic"/>
                <w:b/>
                <w:bCs/>
                <w:color w:val="26333A"/>
                <w:sz w:val="32"/>
                <w:szCs w:val="32"/>
                <w:rtl/>
              </w:rPr>
              <w:t xml:space="preserve">• </w:t>
            </w:r>
            <w:r w:rsidRPr="004768C1">
              <w:rPr>
                <w:rFonts w:eastAsia="Noto Sans Arabic" w:cs="Times New Roman"/>
                <w:b/>
                <w:bCs/>
                <w:color w:val="26333A"/>
                <w:sz w:val="32"/>
                <w:szCs w:val="32"/>
                <w:rtl/>
              </w:rPr>
              <w:t>تحديث دليل الإجراءات سنوياً</w:t>
            </w:r>
            <w:r w:rsidRPr="004768C1">
              <w:rPr>
                <w:rFonts w:eastAsia="Noto Sans Arabic"/>
                <w:b/>
                <w:bCs/>
                <w:color w:val="26333A"/>
                <w:sz w:val="32"/>
                <w:szCs w:val="32"/>
                <w:rtl/>
              </w:rPr>
              <w:t>.</w:t>
            </w:r>
          </w:p>
        </w:tc>
        <w:tc>
          <w:tcPr>
            <w:tcW w:w="4876" w:type="dxa"/>
            <w:tcBorders>
              <w:top w:val="single" w:sz="4" w:space="0" w:color="D3DEE2"/>
              <w:left w:val="single" w:sz="4" w:space="0" w:color="D3DEE2"/>
              <w:bottom w:val="single" w:sz="4" w:space="0" w:color="D3DEE2"/>
              <w:right w:val="single" w:sz="4" w:space="0" w:color="D3DEE2"/>
            </w:tcBorders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6CECA504" w14:textId="77777777" w:rsidR="00415957" w:rsidRPr="004768C1" w:rsidRDefault="00FF3C87" w:rsidP="000623A4">
            <w:pPr>
              <w:bidi/>
              <w:spacing w:after="20"/>
              <w:jc w:val="center"/>
              <w:rPr>
                <w:rFonts w:hint="eastAsia"/>
                <w:b/>
                <w:bCs/>
                <w:sz w:val="32"/>
                <w:szCs w:val="32"/>
                <w:rtl/>
              </w:rPr>
            </w:pPr>
            <w:r w:rsidRPr="004768C1">
              <w:rPr>
                <w:rFonts w:eastAsia="Noto Sans Arabic" w:cs="Times New Roman"/>
                <w:b/>
                <w:bCs/>
                <w:color w:val="26333A"/>
                <w:sz w:val="32"/>
                <w:szCs w:val="32"/>
                <w:rtl/>
              </w:rPr>
              <w:t>قرار مشترك؛ لجان متخصصة؛ نظام شكاوى ومقترحات؛ توثيق الإجراءات؛ مراجعة الصلاحيات</w:t>
            </w:r>
            <w:r w:rsidRPr="004768C1">
              <w:rPr>
                <w:rFonts w:eastAsia="Noto Sans Arabic"/>
                <w:b/>
                <w:bCs/>
                <w:color w:val="26333A"/>
                <w:sz w:val="32"/>
                <w:szCs w:val="32"/>
                <w:rtl/>
              </w:rPr>
              <w:t>.</w:t>
            </w:r>
          </w:p>
        </w:tc>
        <w:tc>
          <w:tcPr>
            <w:tcW w:w="2041" w:type="dxa"/>
            <w:tcBorders>
              <w:top w:val="single" w:sz="4" w:space="0" w:color="D3DEE2"/>
              <w:left w:val="single" w:sz="4" w:space="0" w:color="D3DEE2"/>
              <w:bottom w:val="single" w:sz="4" w:space="0" w:color="D3DEE2"/>
              <w:right w:val="single" w:sz="4" w:space="0" w:color="D3DEE2"/>
            </w:tcBorders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4D837E11" w14:textId="77777777" w:rsidR="00415957" w:rsidRPr="004768C1" w:rsidRDefault="00FF3C87" w:rsidP="00363C39">
            <w:pPr>
              <w:bidi/>
              <w:spacing w:after="20"/>
              <w:jc w:val="right"/>
              <w:rPr>
                <w:rFonts w:hint="eastAsia"/>
                <w:b/>
                <w:bCs/>
                <w:sz w:val="32"/>
                <w:szCs w:val="32"/>
                <w:rtl/>
              </w:rPr>
            </w:pPr>
            <w:r w:rsidRPr="004768C1">
              <w:rPr>
                <w:rFonts w:eastAsia="Noto Sans Arabic" w:cs="Times New Roman"/>
                <w:b/>
                <w:bCs/>
                <w:color w:val="26333A"/>
                <w:sz w:val="32"/>
                <w:szCs w:val="32"/>
                <w:rtl/>
              </w:rPr>
              <w:t>إدارة المدرسة</w:t>
            </w:r>
          </w:p>
          <w:p w14:paraId="48883681" w14:textId="77777777" w:rsidR="00415957" w:rsidRPr="004768C1" w:rsidRDefault="00FF3C87" w:rsidP="00363C39">
            <w:pPr>
              <w:bidi/>
              <w:spacing w:after="20"/>
              <w:jc w:val="right"/>
              <w:rPr>
                <w:rFonts w:hint="eastAsia"/>
                <w:b/>
                <w:bCs/>
                <w:sz w:val="32"/>
                <w:szCs w:val="32"/>
                <w:rtl/>
              </w:rPr>
            </w:pPr>
            <w:r w:rsidRPr="004768C1">
              <w:rPr>
                <w:rFonts w:eastAsia="Noto Sans Arabic" w:cs="Times New Roman"/>
                <w:b/>
                <w:bCs/>
                <w:color w:val="26333A"/>
                <w:sz w:val="32"/>
                <w:szCs w:val="32"/>
                <w:rtl/>
              </w:rPr>
              <w:t>الجودة والحوكمة</w:t>
            </w:r>
          </w:p>
        </w:tc>
      </w:tr>
    </w:tbl>
    <w:p w14:paraId="0ABBF8B6" w14:textId="77777777" w:rsidR="00415957" w:rsidRPr="004768C1" w:rsidRDefault="00415957" w:rsidP="000623A4">
      <w:pPr>
        <w:bidi/>
        <w:spacing w:after="40"/>
        <w:jc w:val="center"/>
        <w:rPr>
          <w:rFonts w:hint="eastAsia"/>
          <w:b/>
          <w:bCs/>
          <w:sz w:val="32"/>
          <w:szCs w:val="32"/>
          <w:rtl/>
        </w:rPr>
      </w:pPr>
    </w:p>
    <w:p w14:paraId="68411410" w14:textId="77777777" w:rsidR="00415957" w:rsidRPr="004768C1" w:rsidRDefault="00FF3C87" w:rsidP="000623A4">
      <w:pPr>
        <w:keepNext/>
        <w:pBdr>
          <w:bottom w:val="single" w:sz="18" w:space="0" w:color="48A750"/>
        </w:pBdr>
        <w:shd w:val="clear" w:color="auto" w:fill="004D72"/>
        <w:bidi/>
        <w:spacing w:before="160" w:after="40"/>
        <w:jc w:val="center"/>
        <w:rPr>
          <w:rFonts w:hint="eastAsia"/>
          <w:b/>
          <w:bCs/>
          <w:sz w:val="32"/>
          <w:szCs w:val="32"/>
          <w:rtl/>
        </w:rPr>
      </w:pPr>
      <w:r w:rsidRPr="004768C1">
        <w:rPr>
          <w:rFonts w:ascii="Noto Kufi Arabic" w:eastAsia="Noto Kufi Arabic" w:hAnsi="Noto Kufi Arabic" w:cs="Noto Kufi Arabic"/>
          <w:b/>
          <w:bCs/>
          <w:color w:val="48A750"/>
          <w:sz w:val="32"/>
          <w:szCs w:val="32"/>
          <w:lang w:val="en-US"/>
        </w:rPr>
        <w:t xml:space="preserve">5  </w:t>
      </w:r>
      <w:r w:rsidRPr="004768C1">
        <w:rPr>
          <w:rFonts w:ascii="Noto Kufi Arabic" w:eastAsia="Noto Kufi Arabic" w:hAnsi="Noto Kufi Arabic" w:cs="Times New Roman"/>
          <w:b/>
          <w:bCs/>
          <w:color w:val="FFFFFF"/>
          <w:sz w:val="32"/>
          <w:szCs w:val="32"/>
          <w:rtl/>
        </w:rPr>
        <w:t>تعزيز دور أولياء الأمور في العملية التعليمية</w:t>
      </w:r>
    </w:p>
    <w:p w14:paraId="23ABA1A0" w14:textId="77777777" w:rsidR="00415957" w:rsidRPr="004768C1" w:rsidRDefault="00FF3C87" w:rsidP="000623A4">
      <w:pPr>
        <w:keepNext/>
        <w:bidi/>
        <w:spacing w:after="80"/>
        <w:jc w:val="center"/>
        <w:rPr>
          <w:rFonts w:hint="eastAsia"/>
          <w:b/>
          <w:bCs/>
          <w:sz w:val="32"/>
          <w:szCs w:val="32"/>
          <w:rtl/>
        </w:rPr>
      </w:pPr>
      <w:r w:rsidRPr="004768C1">
        <w:rPr>
          <w:rFonts w:eastAsia="Noto Sans Arabic" w:cs="Times New Roman"/>
          <w:b/>
          <w:bCs/>
          <w:color w:val="48A750"/>
          <w:sz w:val="32"/>
          <w:szCs w:val="32"/>
          <w:rtl/>
        </w:rPr>
        <w:t>تطوير التواصل، الاستفادة من التغذية الراجعة، وإشراك مجالس الآباء والأمهات</w:t>
      </w:r>
      <w:r w:rsidRPr="004768C1">
        <w:rPr>
          <w:rFonts w:eastAsia="Noto Sans Arabic"/>
          <w:b/>
          <w:bCs/>
          <w:color w:val="48A750"/>
          <w:sz w:val="32"/>
          <w:szCs w:val="32"/>
          <w:rtl/>
        </w:rPr>
        <w:t>.</w:t>
      </w:r>
    </w:p>
    <w:tbl>
      <w:tblPr>
        <w:bidiVisual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096"/>
        <w:gridCol w:w="3458"/>
        <w:gridCol w:w="3969"/>
        <w:gridCol w:w="4876"/>
        <w:gridCol w:w="3096"/>
      </w:tblGrid>
      <w:tr w:rsidR="00415957" w:rsidRPr="004768C1" w14:paraId="4CB9D156" w14:textId="77777777">
        <w:trPr>
          <w:tblHeader/>
          <w:jc w:val="center"/>
        </w:trPr>
        <w:tc>
          <w:tcPr>
            <w:tcW w:w="3096" w:type="dxa"/>
            <w:shd w:val="clear" w:color="auto" w:fill="004D7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A643B9D" w14:textId="77777777" w:rsidR="00415957" w:rsidRPr="004768C1" w:rsidRDefault="00FF3C87" w:rsidP="000623A4">
            <w:pPr>
              <w:bidi/>
              <w:jc w:val="center"/>
              <w:rPr>
                <w:rFonts w:hint="eastAsia"/>
                <w:b/>
                <w:bCs/>
                <w:sz w:val="32"/>
                <w:szCs w:val="32"/>
                <w:rtl/>
              </w:rPr>
            </w:pPr>
            <w:r w:rsidRPr="004768C1">
              <w:rPr>
                <w:rFonts w:ascii="Noto Kufi Arabic" w:eastAsia="Noto Kufi Arabic" w:hAnsi="Noto Kufi Arabic" w:cs="Times New Roman"/>
                <w:b/>
                <w:bCs/>
                <w:color w:val="FFFFFF"/>
                <w:sz w:val="32"/>
                <w:szCs w:val="32"/>
                <w:rtl/>
              </w:rPr>
              <w:t>الرمز</w:t>
            </w:r>
          </w:p>
        </w:tc>
        <w:tc>
          <w:tcPr>
            <w:tcW w:w="3096" w:type="dxa"/>
            <w:shd w:val="clear" w:color="auto" w:fill="004D7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24FAA43" w14:textId="77777777" w:rsidR="00415957" w:rsidRPr="004768C1" w:rsidRDefault="00FF3C87" w:rsidP="000623A4">
            <w:pPr>
              <w:bidi/>
              <w:jc w:val="center"/>
              <w:rPr>
                <w:rFonts w:hint="eastAsia"/>
                <w:b/>
                <w:bCs/>
                <w:sz w:val="32"/>
                <w:szCs w:val="32"/>
                <w:rtl/>
              </w:rPr>
            </w:pPr>
            <w:r w:rsidRPr="004768C1">
              <w:rPr>
                <w:rFonts w:ascii="Noto Kufi Arabic" w:eastAsia="Noto Kufi Arabic" w:hAnsi="Noto Kufi Arabic" w:cs="Times New Roman"/>
                <w:b/>
                <w:bCs/>
                <w:color w:val="FFFFFF"/>
                <w:sz w:val="32"/>
                <w:szCs w:val="32"/>
                <w:rtl/>
              </w:rPr>
              <w:t>الهدف التشغيلي الموحّد</w:t>
            </w:r>
          </w:p>
        </w:tc>
        <w:tc>
          <w:tcPr>
            <w:tcW w:w="3096" w:type="dxa"/>
            <w:shd w:val="clear" w:color="auto" w:fill="004D7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54396F9" w14:textId="77777777" w:rsidR="00415957" w:rsidRPr="004768C1" w:rsidRDefault="00FF3C87" w:rsidP="000623A4">
            <w:pPr>
              <w:bidi/>
              <w:jc w:val="center"/>
              <w:rPr>
                <w:rFonts w:hint="eastAsia"/>
                <w:b/>
                <w:bCs/>
                <w:sz w:val="32"/>
                <w:szCs w:val="32"/>
                <w:rtl/>
              </w:rPr>
            </w:pPr>
            <w:r w:rsidRPr="004768C1">
              <w:rPr>
                <w:rFonts w:ascii="Noto Kufi Arabic" w:eastAsia="Noto Kufi Arabic" w:hAnsi="Noto Kufi Arabic" w:cs="Times New Roman"/>
                <w:b/>
                <w:bCs/>
                <w:color w:val="FFFFFF"/>
                <w:sz w:val="32"/>
                <w:szCs w:val="32"/>
                <w:rtl/>
              </w:rPr>
              <w:t xml:space="preserve">المؤشرات والمستهدفات </w:t>
            </w:r>
            <w:r w:rsidRPr="004768C1">
              <w:rPr>
                <w:rFonts w:ascii="Noto Kufi Arabic" w:eastAsia="Noto Kufi Arabic" w:hAnsi="Noto Kufi Arabic" w:cs="Noto Kufi Arabic"/>
                <w:b/>
                <w:bCs/>
                <w:color w:val="FFFFFF"/>
                <w:sz w:val="32"/>
                <w:szCs w:val="32"/>
                <w:rtl/>
                <w:cs/>
              </w:rPr>
              <w:t>‎2026-2027‎</w:t>
            </w:r>
          </w:p>
        </w:tc>
        <w:tc>
          <w:tcPr>
            <w:tcW w:w="3096" w:type="dxa"/>
            <w:shd w:val="clear" w:color="auto" w:fill="004D7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D037EA4" w14:textId="77777777" w:rsidR="00415957" w:rsidRPr="004768C1" w:rsidRDefault="00FF3C87" w:rsidP="000623A4">
            <w:pPr>
              <w:bidi/>
              <w:jc w:val="center"/>
              <w:rPr>
                <w:rFonts w:hint="eastAsia"/>
                <w:b/>
                <w:bCs/>
                <w:sz w:val="32"/>
                <w:szCs w:val="32"/>
                <w:rtl/>
              </w:rPr>
            </w:pPr>
            <w:r w:rsidRPr="004768C1">
              <w:rPr>
                <w:rFonts w:ascii="Noto Kufi Arabic" w:eastAsia="Noto Kufi Arabic" w:hAnsi="Noto Kufi Arabic" w:cs="Times New Roman"/>
                <w:b/>
                <w:bCs/>
                <w:color w:val="FFFFFF"/>
                <w:sz w:val="32"/>
                <w:szCs w:val="32"/>
                <w:rtl/>
              </w:rPr>
              <w:t>الأنشطة التنفيذية المختصرة</w:t>
            </w:r>
          </w:p>
        </w:tc>
        <w:tc>
          <w:tcPr>
            <w:tcW w:w="3096" w:type="dxa"/>
            <w:shd w:val="clear" w:color="auto" w:fill="004D7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A1E052F" w14:textId="77777777" w:rsidR="00415957" w:rsidRPr="004768C1" w:rsidRDefault="00FF3C87" w:rsidP="002A5F0B">
            <w:pPr>
              <w:bidi/>
              <w:jc w:val="right"/>
              <w:rPr>
                <w:rFonts w:hint="eastAsia"/>
                <w:b/>
                <w:bCs/>
                <w:sz w:val="32"/>
                <w:szCs w:val="32"/>
                <w:rtl/>
              </w:rPr>
            </w:pPr>
            <w:r w:rsidRPr="004768C1">
              <w:rPr>
                <w:rFonts w:ascii="Noto Kufi Arabic" w:eastAsia="Noto Kufi Arabic" w:hAnsi="Noto Kufi Arabic" w:cs="Times New Roman"/>
                <w:b/>
                <w:bCs/>
                <w:color w:val="FFFFFF"/>
                <w:sz w:val="32"/>
                <w:szCs w:val="32"/>
                <w:rtl/>
              </w:rPr>
              <w:t>مسؤول التنفيذ والمتابعة</w:t>
            </w:r>
          </w:p>
        </w:tc>
      </w:tr>
      <w:tr w:rsidR="00415957" w:rsidRPr="004768C1" w14:paraId="079B7BB9" w14:textId="77777777">
        <w:trPr>
          <w:cantSplit/>
          <w:jc w:val="center"/>
        </w:trPr>
        <w:tc>
          <w:tcPr>
            <w:tcW w:w="850" w:type="dxa"/>
            <w:tcBorders>
              <w:top w:val="single" w:sz="4" w:space="0" w:color="D3DEE2"/>
              <w:left w:val="single" w:sz="4" w:space="0" w:color="D3DEE2"/>
              <w:bottom w:val="single" w:sz="4" w:space="0" w:color="D3DEE2"/>
              <w:right w:val="single" w:sz="4" w:space="0" w:color="D3DEE2"/>
            </w:tcBorders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0FA0B45A" w14:textId="77777777" w:rsidR="00415957" w:rsidRPr="004768C1" w:rsidRDefault="00FF3C87" w:rsidP="000623A4">
            <w:pPr>
              <w:bidi/>
              <w:jc w:val="center"/>
              <w:rPr>
                <w:rFonts w:hint="eastAsia"/>
                <w:b/>
                <w:bCs/>
                <w:sz w:val="32"/>
                <w:szCs w:val="32"/>
                <w:rtl/>
              </w:rPr>
            </w:pPr>
            <w:r w:rsidRPr="004768C1">
              <w:rPr>
                <w:rFonts w:ascii="Noto Kufi Arabic" w:eastAsia="Noto Kufi Arabic" w:hAnsi="Noto Kufi Arabic" w:cs="Noto Kufi Arabic"/>
                <w:b/>
                <w:bCs/>
                <w:color w:val="48A750"/>
                <w:sz w:val="32"/>
                <w:szCs w:val="32"/>
                <w:lang w:val="en-US"/>
              </w:rPr>
              <w:t>5.1</w:t>
            </w:r>
          </w:p>
        </w:tc>
        <w:tc>
          <w:tcPr>
            <w:tcW w:w="3458" w:type="dxa"/>
            <w:tcBorders>
              <w:top w:val="single" w:sz="4" w:space="0" w:color="D3DEE2"/>
              <w:left w:val="single" w:sz="4" w:space="0" w:color="D3DEE2"/>
              <w:bottom w:val="single" w:sz="4" w:space="0" w:color="D3DEE2"/>
              <w:right w:val="single" w:sz="4" w:space="0" w:color="D3DEE2"/>
            </w:tcBorders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23338796" w14:textId="77777777" w:rsidR="00415957" w:rsidRPr="00AD675D" w:rsidRDefault="00FF3C87" w:rsidP="000623A4">
            <w:pPr>
              <w:bidi/>
              <w:spacing w:after="20"/>
              <w:jc w:val="center"/>
              <w:rPr>
                <w:rFonts w:hint="eastAsia"/>
                <w:b/>
                <w:bCs/>
                <w:color w:val="FF0000"/>
                <w:sz w:val="32"/>
                <w:szCs w:val="32"/>
                <w:rtl/>
              </w:rPr>
            </w:pPr>
            <w:r w:rsidRPr="00AD675D">
              <w:rPr>
                <w:rFonts w:eastAsia="Noto Sans Arabic" w:cs="Times New Roman"/>
                <w:b/>
                <w:bCs/>
                <w:color w:val="FF0000"/>
                <w:sz w:val="32"/>
                <w:szCs w:val="32"/>
                <w:rtl/>
              </w:rPr>
              <w:t>إنشاء قنوات تواصل فعالة ومتابعة نمو الطالب</w:t>
            </w:r>
            <w:r w:rsidRPr="00AD675D">
              <w:rPr>
                <w:rFonts w:eastAsia="Noto Sans Arabic"/>
                <w:b/>
                <w:bCs/>
                <w:color w:val="FF0000"/>
                <w:sz w:val="32"/>
                <w:szCs w:val="32"/>
                <w:rtl/>
              </w:rPr>
              <w:t>.</w:t>
            </w:r>
          </w:p>
        </w:tc>
        <w:tc>
          <w:tcPr>
            <w:tcW w:w="3969" w:type="dxa"/>
            <w:tcBorders>
              <w:top w:val="single" w:sz="4" w:space="0" w:color="D3DEE2"/>
              <w:left w:val="single" w:sz="4" w:space="0" w:color="D3DEE2"/>
              <w:bottom w:val="single" w:sz="4" w:space="0" w:color="D3DEE2"/>
              <w:right w:val="single" w:sz="4" w:space="0" w:color="D3DEE2"/>
            </w:tcBorders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0AE54363" w14:textId="77777777" w:rsidR="00415957" w:rsidRPr="004768C1" w:rsidRDefault="00FF3C87" w:rsidP="000623A4">
            <w:pPr>
              <w:bidi/>
              <w:spacing w:after="20"/>
              <w:jc w:val="center"/>
              <w:rPr>
                <w:rFonts w:hint="eastAsia"/>
                <w:b/>
                <w:bCs/>
                <w:sz w:val="32"/>
                <w:szCs w:val="32"/>
                <w:rtl/>
              </w:rPr>
            </w:pPr>
            <w:r w:rsidRPr="004768C1">
              <w:rPr>
                <w:rFonts w:eastAsia="Noto Sans Arabic"/>
                <w:b/>
                <w:bCs/>
                <w:color w:val="26333A"/>
                <w:sz w:val="32"/>
                <w:szCs w:val="32"/>
                <w:rtl/>
              </w:rPr>
              <w:t>•</w:t>
            </w:r>
            <w:r w:rsidRPr="004768C1">
              <w:rPr>
                <w:rFonts w:eastAsia="Noto Sans Arabic" w:cs="Times New Roman"/>
                <w:b/>
                <w:bCs/>
                <w:color w:val="26333A"/>
                <w:sz w:val="32"/>
                <w:szCs w:val="32"/>
                <w:rtl/>
              </w:rPr>
              <w:t xml:space="preserve"> لقاءان دوريّان على الأقل سنوياً</w:t>
            </w:r>
            <w:r w:rsidRPr="004768C1">
              <w:rPr>
                <w:rFonts w:eastAsia="Noto Sans Arabic"/>
                <w:b/>
                <w:bCs/>
                <w:color w:val="26333A"/>
                <w:sz w:val="32"/>
                <w:szCs w:val="32"/>
                <w:rtl/>
              </w:rPr>
              <w:t>.</w:t>
            </w:r>
          </w:p>
          <w:p w14:paraId="1856E1CB" w14:textId="77777777" w:rsidR="00415957" w:rsidRPr="004768C1" w:rsidRDefault="00FF3C87" w:rsidP="000623A4">
            <w:pPr>
              <w:bidi/>
              <w:spacing w:after="20"/>
              <w:jc w:val="center"/>
              <w:rPr>
                <w:rFonts w:hint="eastAsia"/>
                <w:b/>
                <w:bCs/>
                <w:sz w:val="32"/>
                <w:szCs w:val="32"/>
                <w:rtl/>
              </w:rPr>
            </w:pPr>
            <w:r w:rsidRPr="004768C1">
              <w:rPr>
                <w:rFonts w:eastAsia="Noto Sans Arabic"/>
                <w:b/>
                <w:bCs/>
                <w:color w:val="26333A"/>
                <w:sz w:val="32"/>
                <w:szCs w:val="32"/>
                <w:rtl/>
              </w:rPr>
              <w:t xml:space="preserve">• </w:t>
            </w:r>
            <w:r w:rsidRPr="004768C1">
              <w:rPr>
                <w:rFonts w:eastAsia="Noto Sans Arabic" w:cs="Times New Roman"/>
                <w:b/>
                <w:bCs/>
                <w:color w:val="26333A"/>
                <w:sz w:val="32"/>
                <w:szCs w:val="32"/>
                <w:rtl/>
              </w:rPr>
              <w:t>حضور أولياء الأمور</w:t>
            </w:r>
            <w:r w:rsidRPr="004768C1">
              <w:rPr>
                <w:rFonts w:eastAsia="Noto Sans Arabic"/>
                <w:b/>
                <w:bCs/>
                <w:color w:val="26333A"/>
                <w:sz w:val="32"/>
                <w:szCs w:val="32"/>
                <w:rtl/>
              </w:rPr>
              <w:t>: ≥60%.</w:t>
            </w:r>
          </w:p>
          <w:p w14:paraId="5820DE65" w14:textId="77777777" w:rsidR="00415957" w:rsidRPr="004768C1" w:rsidRDefault="00FF3C87" w:rsidP="000623A4">
            <w:pPr>
              <w:bidi/>
              <w:spacing w:after="20"/>
              <w:jc w:val="center"/>
              <w:rPr>
                <w:rFonts w:hint="eastAsia"/>
                <w:b/>
                <w:bCs/>
                <w:sz w:val="32"/>
                <w:szCs w:val="32"/>
                <w:rtl/>
              </w:rPr>
            </w:pPr>
            <w:r w:rsidRPr="004768C1">
              <w:rPr>
                <w:rFonts w:eastAsia="Noto Sans Arabic"/>
                <w:b/>
                <w:bCs/>
                <w:color w:val="26333A"/>
                <w:sz w:val="32"/>
                <w:szCs w:val="32"/>
                <w:rtl/>
              </w:rPr>
              <w:t xml:space="preserve">• </w:t>
            </w:r>
            <w:r w:rsidRPr="004768C1">
              <w:rPr>
                <w:rFonts w:eastAsia="Noto Sans Arabic" w:cs="Times New Roman"/>
                <w:b/>
                <w:bCs/>
                <w:color w:val="26333A"/>
                <w:sz w:val="32"/>
                <w:szCs w:val="32"/>
                <w:rtl/>
              </w:rPr>
              <w:t>الأسر المشاركة في أنشطة المشروع</w:t>
            </w:r>
            <w:r w:rsidRPr="004768C1">
              <w:rPr>
                <w:rFonts w:eastAsia="Noto Sans Arabic"/>
                <w:b/>
                <w:bCs/>
                <w:color w:val="26333A"/>
                <w:sz w:val="32"/>
                <w:szCs w:val="32"/>
                <w:rtl/>
              </w:rPr>
              <w:t>: ≥60%.</w:t>
            </w:r>
          </w:p>
        </w:tc>
        <w:tc>
          <w:tcPr>
            <w:tcW w:w="4876" w:type="dxa"/>
            <w:tcBorders>
              <w:top w:val="single" w:sz="4" w:space="0" w:color="D3DEE2"/>
              <w:left w:val="single" w:sz="4" w:space="0" w:color="D3DEE2"/>
              <w:bottom w:val="single" w:sz="4" w:space="0" w:color="D3DEE2"/>
              <w:right w:val="single" w:sz="4" w:space="0" w:color="D3DEE2"/>
            </w:tcBorders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0000A4A2" w14:textId="77777777" w:rsidR="00415957" w:rsidRPr="004768C1" w:rsidRDefault="00FF3C87" w:rsidP="000623A4">
            <w:pPr>
              <w:bidi/>
              <w:spacing w:after="20"/>
              <w:jc w:val="center"/>
              <w:rPr>
                <w:rFonts w:hint="eastAsia"/>
                <w:b/>
                <w:bCs/>
                <w:sz w:val="32"/>
                <w:szCs w:val="32"/>
                <w:rtl/>
              </w:rPr>
            </w:pPr>
            <w:r w:rsidRPr="004768C1">
              <w:rPr>
                <w:rFonts w:eastAsia="Noto Sans Arabic" w:cs="Times New Roman"/>
                <w:b/>
                <w:bCs/>
                <w:color w:val="26333A"/>
                <w:sz w:val="32"/>
                <w:szCs w:val="32"/>
                <w:rtl/>
              </w:rPr>
              <w:t>لقاءات مرحلية؛ قنوات رقمية؛ تقارير تقدم؛ جلسات تعريف بالمهارات والمسارات</w:t>
            </w:r>
            <w:r w:rsidRPr="004768C1">
              <w:rPr>
                <w:rFonts w:eastAsia="Noto Sans Arabic"/>
                <w:b/>
                <w:bCs/>
                <w:color w:val="26333A"/>
                <w:sz w:val="32"/>
                <w:szCs w:val="32"/>
                <w:rtl/>
              </w:rPr>
              <w:t>.</w:t>
            </w:r>
          </w:p>
        </w:tc>
        <w:tc>
          <w:tcPr>
            <w:tcW w:w="2041" w:type="dxa"/>
            <w:tcBorders>
              <w:top w:val="single" w:sz="4" w:space="0" w:color="D3DEE2"/>
              <w:left w:val="single" w:sz="4" w:space="0" w:color="D3DEE2"/>
              <w:bottom w:val="single" w:sz="4" w:space="0" w:color="D3DEE2"/>
              <w:right w:val="single" w:sz="4" w:space="0" w:color="D3DEE2"/>
            </w:tcBorders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33B88975" w14:textId="77777777" w:rsidR="00415957" w:rsidRPr="004768C1" w:rsidRDefault="00FF3C87" w:rsidP="002A5F0B">
            <w:pPr>
              <w:bidi/>
              <w:spacing w:after="20"/>
              <w:jc w:val="right"/>
              <w:rPr>
                <w:rFonts w:hint="eastAsia"/>
                <w:b/>
                <w:bCs/>
                <w:sz w:val="32"/>
                <w:szCs w:val="32"/>
                <w:rtl/>
              </w:rPr>
            </w:pPr>
            <w:r w:rsidRPr="004768C1">
              <w:rPr>
                <w:rFonts w:eastAsia="Noto Sans Arabic" w:cs="Times New Roman"/>
                <w:b/>
                <w:bCs/>
                <w:color w:val="26333A"/>
                <w:sz w:val="32"/>
                <w:szCs w:val="32"/>
                <w:rtl/>
              </w:rPr>
              <w:t>إدارة المدرسة</w:t>
            </w:r>
          </w:p>
          <w:p w14:paraId="497E2698" w14:textId="77777777" w:rsidR="00415957" w:rsidRPr="004768C1" w:rsidRDefault="00FF3C87" w:rsidP="002A5F0B">
            <w:pPr>
              <w:bidi/>
              <w:spacing w:after="20"/>
              <w:jc w:val="right"/>
              <w:rPr>
                <w:rFonts w:hint="eastAsia"/>
                <w:b/>
                <w:bCs/>
                <w:sz w:val="32"/>
                <w:szCs w:val="32"/>
                <w:rtl/>
              </w:rPr>
            </w:pPr>
            <w:r w:rsidRPr="004768C1">
              <w:rPr>
                <w:rFonts w:eastAsia="Noto Sans Arabic" w:cs="Times New Roman"/>
                <w:b/>
                <w:bCs/>
                <w:color w:val="26333A"/>
                <w:sz w:val="32"/>
                <w:szCs w:val="32"/>
                <w:rtl/>
              </w:rPr>
              <w:t>الاختصاصيون الاجتماعيون</w:t>
            </w:r>
          </w:p>
        </w:tc>
      </w:tr>
      <w:tr w:rsidR="00415957" w:rsidRPr="004768C1" w14:paraId="3AD62FD7" w14:textId="77777777">
        <w:trPr>
          <w:cantSplit/>
          <w:jc w:val="center"/>
        </w:trPr>
        <w:tc>
          <w:tcPr>
            <w:tcW w:w="850" w:type="dxa"/>
            <w:tcBorders>
              <w:top w:val="single" w:sz="4" w:space="0" w:color="D3DEE2"/>
              <w:left w:val="single" w:sz="4" w:space="0" w:color="D3DEE2"/>
              <w:bottom w:val="single" w:sz="4" w:space="0" w:color="D3DEE2"/>
              <w:right w:val="single" w:sz="4" w:space="0" w:color="D3DEE2"/>
            </w:tcBorders>
            <w:shd w:val="clear" w:color="auto" w:fill="F4F2EB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72E62E43" w14:textId="77777777" w:rsidR="00415957" w:rsidRPr="004768C1" w:rsidRDefault="00FF3C87" w:rsidP="000623A4">
            <w:pPr>
              <w:bidi/>
              <w:jc w:val="center"/>
              <w:rPr>
                <w:rFonts w:hint="eastAsia"/>
                <w:b/>
                <w:bCs/>
                <w:sz w:val="32"/>
                <w:szCs w:val="32"/>
                <w:rtl/>
              </w:rPr>
            </w:pPr>
            <w:r w:rsidRPr="004768C1">
              <w:rPr>
                <w:rFonts w:ascii="Noto Kufi Arabic" w:eastAsia="Noto Kufi Arabic" w:hAnsi="Noto Kufi Arabic" w:cs="Noto Kufi Arabic"/>
                <w:b/>
                <w:bCs/>
                <w:color w:val="48A750"/>
                <w:sz w:val="32"/>
                <w:szCs w:val="32"/>
                <w:lang w:val="en-US"/>
              </w:rPr>
              <w:lastRenderedPageBreak/>
              <w:t>5.2</w:t>
            </w:r>
          </w:p>
        </w:tc>
        <w:tc>
          <w:tcPr>
            <w:tcW w:w="3458" w:type="dxa"/>
            <w:tcBorders>
              <w:top w:val="single" w:sz="4" w:space="0" w:color="D3DEE2"/>
              <w:left w:val="single" w:sz="4" w:space="0" w:color="D3DEE2"/>
              <w:bottom w:val="single" w:sz="4" w:space="0" w:color="D3DEE2"/>
              <w:right w:val="single" w:sz="4" w:space="0" w:color="D3DEE2"/>
            </w:tcBorders>
            <w:shd w:val="clear" w:color="auto" w:fill="F4F2EB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0389BA2D" w14:textId="77777777" w:rsidR="00415957" w:rsidRPr="004768C1" w:rsidRDefault="00FF3C87" w:rsidP="000623A4">
            <w:pPr>
              <w:bidi/>
              <w:spacing w:after="20"/>
              <w:jc w:val="center"/>
              <w:rPr>
                <w:rFonts w:hint="eastAsia"/>
                <w:b/>
                <w:bCs/>
                <w:sz w:val="32"/>
                <w:szCs w:val="32"/>
                <w:rtl/>
              </w:rPr>
            </w:pPr>
            <w:r w:rsidRPr="00AD675D">
              <w:rPr>
                <w:rFonts w:eastAsia="Noto Sans Arabic" w:cs="Times New Roman"/>
                <w:b/>
                <w:bCs/>
                <w:color w:val="FF0000"/>
                <w:sz w:val="32"/>
                <w:szCs w:val="32"/>
                <w:rtl/>
              </w:rPr>
              <w:t>قياس رضا أولياء الأمور وتمكينهم من الاطلاع على ملف الطالب</w:t>
            </w:r>
            <w:r w:rsidRPr="00AD675D">
              <w:rPr>
                <w:rFonts w:eastAsia="Noto Sans Arabic"/>
                <w:b/>
                <w:bCs/>
                <w:color w:val="FF0000"/>
                <w:sz w:val="32"/>
                <w:szCs w:val="32"/>
                <w:rtl/>
              </w:rPr>
              <w:t>.</w:t>
            </w:r>
          </w:p>
        </w:tc>
        <w:tc>
          <w:tcPr>
            <w:tcW w:w="3969" w:type="dxa"/>
            <w:tcBorders>
              <w:top w:val="single" w:sz="4" w:space="0" w:color="D3DEE2"/>
              <w:left w:val="single" w:sz="4" w:space="0" w:color="D3DEE2"/>
              <w:bottom w:val="single" w:sz="4" w:space="0" w:color="D3DEE2"/>
              <w:right w:val="single" w:sz="4" w:space="0" w:color="D3DEE2"/>
            </w:tcBorders>
            <w:shd w:val="clear" w:color="auto" w:fill="F4F2EB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55B8114F" w14:textId="77777777" w:rsidR="00415957" w:rsidRPr="004768C1" w:rsidRDefault="00FF3C87" w:rsidP="000623A4">
            <w:pPr>
              <w:bidi/>
              <w:spacing w:after="20"/>
              <w:jc w:val="center"/>
              <w:rPr>
                <w:rFonts w:hint="eastAsia"/>
                <w:b/>
                <w:bCs/>
                <w:sz w:val="32"/>
                <w:szCs w:val="32"/>
                <w:rtl/>
              </w:rPr>
            </w:pPr>
            <w:r w:rsidRPr="004768C1">
              <w:rPr>
                <w:rFonts w:eastAsia="Noto Sans Arabic"/>
                <w:b/>
                <w:bCs/>
                <w:color w:val="26333A"/>
                <w:sz w:val="32"/>
                <w:szCs w:val="32"/>
                <w:rtl/>
              </w:rPr>
              <w:t xml:space="preserve">• </w:t>
            </w:r>
            <w:r w:rsidRPr="004768C1">
              <w:rPr>
                <w:rFonts w:eastAsia="Noto Sans Arabic" w:cs="Times New Roman"/>
                <w:b/>
                <w:bCs/>
                <w:color w:val="26333A"/>
                <w:sz w:val="32"/>
                <w:szCs w:val="32"/>
                <w:rtl/>
              </w:rPr>
              <w:t>استبيانان سنوياً</w:t>
            </w:r>
            <w:r w:rsidRPr="004768C1">
              <w:rPr>
                <w:rFonts w:eastAsia="Noto Sans Arabic"/>
                <w:b/>
                <w:bCs/>
                <w:color w:val="26333A"/>
                <w:sz w:val="32"/>
                <w:szCs w:val="32"/>
                <w:rtl/>
              </w:rPr>
              <w:t>.</w:t>
            </w:r>
          </w:p>
          <w:p w14:paraId="117CF00C" w14:textId="77777777" w:rsidR="00415957" w:rsidRPr="004768C1" w:rsidRDefault="00FF3C87" w:rsidP="000623A4">
            <w:pPr>
              <w:bidi/>
              <w:spacing w:after="20"/>
              <w:jc w:val="center"/>
              <w:rPr>
                <w:rFonts w:hint="eastAsia"/>
                <w:b/>
                <w:bCs/>
                <w:sz w:val="32"/>
                <w:szCs w:val="32"/>
                <w:rtl/>
              </w:rPr>
            </w:pPr>
            <w:r w:rsidRPr="004768C1">
              <w:rPr>
                <w:rFonts w:eastAsia="Noto Sans Arabic"/>
                <w:b/>
                <w:bCs/>
                <w:color w:val="26333A"/>
                <w:sz w:val="32"/>
                <w:szCs w:val="32"/>
                <w:rtl/>
              </w:rPr>
              <w:t xml:space="preserve">• </w:t>
            </w:r>
            <w:r w:rsidRPr="004768C1">
              <w:rPr>
                <w:rFonts w:eastAsia="Noto Sans Arabic" w:cs="Times New Roman"/>
                <w:b/>
                <w:bCs/>
                <w:color w:val="26333A"/>
                <w:sz w:val="32"/>
                <w:szCs w:val="32"/>
                <w:rtl/>
              </w:rPr>
              <w:t>نسبة الاستجابة</w:t>
            </w:r>
            <w:r w:rsidRPr="004768C1">
              <w:rPr>
                <w:rFonts w:eastAsia="Noto Sans Arabic"/>
                <w:b/>
                <w:bCs/>
                <w:color w:val="26333A"/>
                <w:sz w:val="32"/>
                <w:szCs w:val="32"/>
                <w:rtl/>
              </w:rPr>
              <w:t>: ≥60%.</w:t>
            </w:r>
          </w:p>
          <w:p w14:paraId="0111C8DE" w14:textId="77777777" w:rsidR="00415957" w:rsidRPr="004768C1" w:rsidRDefault="00FF3C87" w:rsidP="000623A4">
            <w:pPr>
              <w:bidi/>
              <w:spacing w:after="20"/>
              <w:jc w:val="center"/>
              <w:rPr>
                <w:rFonts w:hint="eastAsia"/>
                <w:b/>
                <w:bCs/>
                <w:sz w:val="32"/>
                <w:szCs w:val="32"/>
                <w:rtl/>
              </w:rPr>
            </w:pPr>
            <w:r w:rsidRPr="004768C1">
              <w:rPr>
                <w:rFonts w:eastAsia="Noto Sans Arabic"/>
                <w:b/>
                <w:bCs/>
                <w:color w:val="26333A"/>
                <w:sz w:val="32"/>
                <w:szCs w:val="32"/>
                <w:rtl/>
              </w:rPr>
              <w:t xml:space="preserve">• </w:t>
            </w:r>
            <w:r w:rsidRPr="004768C1">
              <w:rPr>
                <w:rFonts w:eastAsia="Noto Sans Arabic" w:cs="Times New Roman"/>
                <w:b/>
                <w:bCs/>
                <w:color w:val="26333A"/>
                <w:sz w:val="32"/>
                <w:szCs w:val="32"/>
                <w:rtl/>
              </w:rPr>
              <w:t>الأسر التي اطلعت على ملف التقدم</w:t>
            </w:r>
            <w:r w:rsidRPr="004768C1">
              <w:rPr>
                <w:rFonts w:eastAsia="Noto Sans Arabic"/>
                <w:b/>
                <w:bCs/>
                <w:color w:val="26333A"/>
                <w:sz w:val="32"/>
                <w:szCs w:val="32"/>
                <w:rtl/>
              </w:rPr>
              <w:t>: ≥80%.</w:t>
            </w:r>
          </w:p>
        </w:tc>
        <w:tc>
          <w:tcPr>
            <w:tcW w:w="4876" w:type="dxa"/>
            <w:tcBorders>
              <w:top w:val="single" w:sz="4" w:space="0" w:color="D3DEE2"/>
              <w:left w:val="single" w:sz="4" w:space="0" w:color="D3DEE2"/>
              <w:bottom w:val="single" w:sz="4" w:space="0" w:color="D3DEE2"/>
              <w:right w:val="single" w:sz="4" w:space="0" w:color="D3DEE2"/>
            </w:tcBorders>
            <w:shd w:val="clear" w:color="auto" w:fill="F4F2EB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22538B39" w14:textId="77777777" w:rsidR="00415957" w:rsidRPr="004768C1" w:rsidRDefault="00FF3C87" w:rsidP="000623A4">
            <w:pPr>
              <w:bidi/>
              <w:spacing w:after="20"/>
              <w:jc w:val="center"/>
              <w:rPr>
                <w:rFonts w:hint="eastAsia"/>
                <w:b/>
                <w:bCs/>
                <w:sz w:val="32"/>
                <w:szCs w:val="32"/>
                <w:rtl/>
              </w:rPr>
            </w:pPr>
            <w:r w:rsidRPr="004768C1">
              <w:rPr>
                <w:rFonts w:eastAsia="Noto Sans Arabic" w:cs="Times New Roman"/>
                <w:b/>
                <w:bCs/>
                <w:color w:val="26333A"/>
                <w:sz w:val="32"/>
                <w:szCs w:val="32"/>
                <w:rtl/>
              </w:rPr>
              <w:t>استبيانات مختصرة؛ تحليل النتائج؛ خطة تحسين؛ مشاركة تقرير ملف النجاة التراكمي</w:t>
            </w:r>
            <w:r w:rsidRPr="004768C1">
              <w:rPr>
                <w:rFonts w:eastAsia="Noto Sans Arabic"/>
                <w:b/>
                <w:bCs/>
                <w:color w:val="26333A"/>
                <w:sz w:val="32"/>
                <w:szCs w:val="32"/>
                <w:rtl/>
              </w:rPr>
              <w:t>.</w:t>
            </w:r>
          </w:p>
        </w:tc>
        <w:tc>
          <w:tcPr>
            <w:tcW w:w="2041" w:type="dxa"/>
            <w:tcBorders>
              <w:top w:val="single" w:sz="4" w:space="0" w:color="D3DEE2"/>
              <w:left w:val="single" w:sz="4" w:space="0" w:color="D3DEE2"/>
              <w:bottom w:val="single" w:sz="4" w:space="0" w:color="D3DEE2"/>
              <w:right w:val="single" w:sz="4" w:space="0" w:color="D3DEE2"/>
            </w:tcBorders>
            <w:shd w:val="clear" w:color="auto" w:fill="F4F2EB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7A10C160" w14:textId="77777777" w:rsidR="00415957" w:rsidRPr="004768C1" w:rsidRDefault="00FF3C87" w:rsidP="002A5F0B">
            <w:pPr>
              <w:bidi/>
              <w:spacing w:after="20"/>
              <w:jc w:val="right"/>
              <w:rPr>
                <w:rFonts w:eastAsia="Noto Sans Arabic"/>
                <w:b/>
                <w:bCs/>
                <w:color w:val="26333A"/>
                <w:sz w:val="32"/>
                <w:szCs w:val="32"/>
                <w:rtl/>
              </w:rPr>
            </w:pPr>
            <w:r w:rsidRPr="004768C1">
              <w:rPr>
                <w:rFonts w:eastAsia="Noto Sans Arabic" w:cs="Times New Roman"/>
                <w:b/>
                <w:bCs/>
                <w:color w:val="26333A"/>
                <w:sz w:val="32"/>
                <w:szCs w:val="32"/>
                <w:rtl/>
              </w:rPr>
              <w:t>الجودة</w:t>
            </w:r>
          </w:p>
          <w:p w14:paraId="4DF1C8C7" w14:textId="6E9EC5CC" w:rsidR="00B22C0B" w:rsidRPr="004768C1" w:rsidRDefault="00B22C0B" w:rsidP="00B22C0B">
            <w:pPr>
              <w:bidi/>
              <w:spacing w:after="20"/>
              <w:jc w:val="right"/>
              <w:rPr>
                <w:rFonts w:hint="eastAsia"/>
                <w:b/>
                <w:bCs/>
                <w:sz w:val="32"/>
                <w:szCs w:val="32"/>
                <w:rtl/>
              </w:rPr>
            </w:pPr>
            <w:r w:rsidRPr="004768C1">
              <w:rPr>
                <w:rFonts w:eastAsia="Noto Sans Arabic" w:cs="Times New Roman"/>
                <w:b/>
                <w:bCs/>
                <w:color w:val="26333A"/>
                <w:sz w:val="32"/>
                <w:szCs w:val="32"/>
                <w:rtl/>
              </w:rPr>
              <w:t>الاختصاصيون الاجتماعيون</w:t>
            </w:r>
          </w:p>
          <w:p w14:paraId="6FD78A01" w14:textId="04DCF766" w:rsidR="00415957" w:rsidRPr="004768C1" w:rsidRDefault="00B22CEE" w:rsidP="002A5F0B">
            <w:pPr>
              <w:bidi/>
              <w:spacing w:after="20"/>
              <w:jc w:val="right"/>
              <w:rPr>
                <w:rFonts w:hint="eastAsia"/>
                <w:b/>
                <w:bCs/>
                <w:sz w:val="32"/>
                <w:szCs w:val="32"/>
                <w:rtl/>
              </w:rPr>
            </w:pPr>
            <w:r w:rsidRPr="004768C1">
              <w:rPr>
                <w:rFonts w:eastAsia="Noto Sans Arabic" w:cs="Times New Roman" w:hint="cs"/>
                <w:b/>
                <w:bCs/>
                <w:color w:val="26333A"/>
                <w:sz w:val="32"/>
                <w:szCs w:val="32"/>
                <w:rtl/>
              </w:rPr>
              <w:t>المشرف التربوي</w:t>
            </w:r>
          </w:p>
        </w:tc>
      </w:tr>
      <w:tr w:rsidR="00415957" w:rsidRPr="004768C1" w14:paraId="68C13341" w14:textId="77777777">
        <w:trPr>
          <w:cantSplit/>
          <w:jc w:val="center"/>
        </w:trPr>
        <w:tc>
          <w:tcPr>
            <w:tcW w:w="850" w:type="dxa"/>
            <w:tcBorders>
              <w:top w:val="single" w:sz="4" w:space="0" w:color="D3DEE2"/>
              <w:left w:val="single" w:sz="4" w:space="0" w:color="D3DEE2"/>
              <w:bottom w:val="single" w:sz="4" w:space="0" w:color="D3DEE2"/>
              <w:right w:val="single" w:sz="4" w:space="0" w:color="D3DEE2"/>
            </w:tcBorders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45F61F1A" w14:textId="77777777" w:rsidR="00415957" w:rsidRPr="004768C1" w:rsidRDefault="00FF3C87" w:rsidP="000623A4">
            <w:pPr>
              <w:bidi/>
              <w:jc w:val="center"/>
              <w:rPr>
                <w:rFonts w:hint="eastAsia"/>
                <w:b/>
                <w:bCs/>
                <w:sz w:val="32"/>
                <w:szCs w:val="32"/>
                <w:rtl/>
              </w:rPr>
            </w:pPr>
            <w:r w:rsidRPr="004768C1">
              <w:rPr>
                <w:rFonts w:ascii="Noto Kufi Arabic" w:eastAsia="Noto Kufi Arabic" w:hAnsi="Noto Kufi Arabic" w:cs="Noto Kufi Arabic"/>
                <w:b/>
                <w:bCs/>
                <w:color w:val="48A750"/>
                <w:sz w:val="32"/>
                <w:szCs w:val="32"/>
                <w:lang w:val="en-US"/>
              </w:rPr>
              <w:t>5.3</w:t>
            </w:r>
          </w:p>
        </w:tc>
        <w:tc>
          <w:tcPr>
            <w:tcW w:w="3458" w:type="dxa"/>
            <w:tcBorders>
              <w:top w:val="single" w:sz="4" w:space="0" w:color="D3DEE2"/>
              <w:left w:val="single" w:sz="4" w:space="0" w:color="D3DEE2"/>
              <w:bottom w:val="single" w:sz="4" w:space="0" w:color="D3DEE2"/>
              <w:right w:val="single" w:sz="4" w:space="0" w:color="D3DEE2"/>
            </w:tcBorders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0E13F3AD" w14:textId="77777777" w:rsidR="00415957" w:rsidRPr="00AD675D" w:rsidRDefault="00FF3C87" w:rsidP="000623A4">
            <w:pPr>
              <w:bidi/>
              <w:spacing w:after="20"/>
              <w:jc w:val="center"/>
              <w:rPr>
                <w:rFonts w:hint="eastAsia"/>
                <w:b/>
                <w:bCs/>
                <w:color w:val="FF0000"/>
                <w:sz w:val="32"/>
                <w:szCs w:val="32"/>
                <w:rtl/>
              </w:rPr>
            </w:pPr>
            <w:r w:rsidRPr="00AD675D">
              <w:rPr>
                <w:rFonts w:eastAsia="Noto Sans Arabic" w:cs="Times New Roman"/>
                <w:b/>
                <w:bCs/>
                <w:color w:val="FF0000"/>
                <w:sz w:val="32"/>
                <w:szCs w:val="32"/>
                <w:rtl/>
              </w:rPr>
              <w:t>تفعيل مجلس الآباء والأمهات في التخطيط والتنفيذ</w:t>
            </w:r>
            <w:r w:rsidRPr="00AD675D">
              <w:rPr>
                <w:rFonts w:eastAsia="Noto Sans Arabic"/>
                <w:b/>
                <w:bCs/>
                <w:color w:val="FF0000"/>
                <w:sz w:val="32"/>
                <w:szCs w:val="32"/>
                <w:rtl/>
              </w:rPr>
              <w:t>.</w:t>
            </w:r>
          </w:p>
        </w:tc>
        <w:tc>
          <w:tcPr>
            <w:tcW w:w="3969" w:type="dxa"/>
            <w:tcBorders>
              <w:top w:val="single" w:sz="4" w:space="0" w:color="D3DEE2"/>
              <w:left w:val="single" w:sz="4" w:space="0" w:color="D3DEE2"/>
              <w:bottom w:val="single" w:sz="4" w:space="0" w:color="D3DEE2"/>
              <w:right w:val="single" w:sz="4" w:space="0" w:color="D3DEE2"/>
            </w:tcBorders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2E77F569" w14:textId="77777777" w:rsidR="00415957" w:rsidRPr="004768C1" w:rsidRDefault="00FF3C87" w:rsidP="000623A4">
            <w:pPr>
              <w:bidi/>
              <w:spacing w:after="20"/>
              <w:jc w:val="center"/>
              <w:rPr>
                <w:rFonts w:hint="eastAsia"/>
                <w:b/>
                <w:bCs/>
                <w:sz w:val="32"/>
                <w:szCs w:val="32"/>
                <w:rtl/>
              </w:rPr>
            </w:pPr>
            <w:r w:rsidRPr="004768C1">
              <w:rPr>
                <w:rFonts w:eastAsia="Noto Sans Arabic"/>
                <w:b/>
                <w:bCs/>
                <w:color w:val="26333A"/>
                <w:sz w:val="32"/>
                <w:szCs w:val="32"/>
                <w:rtl/>
              </w:rPr>
              <w:t xml:space="preserve">• </w:t>
            </w:r>
            <w:r w:rsidRPr="004768C1">
              <w:rPr>
                <w:rFonts w:eastAsia="Noto Sans Arabic" w:cs="Times New Roman"/>
                <w:b/>
                <w:bCs/>
                <w:color w:val="26333A"/>
                <w:sz w:val="32"/>
                <w:szCs w:val="32"/>
                <w:rtl/>
              </w:rPr>
              <w:t>مشروع واحد على الأقل يقوده المجلس سنوياً</w:t>
            </w:r>
            <w:r w:rsidRPr="004768C1">
              <w:rPr>
                <w:rFonts w:eastAsia="Noto Sans Arabic"/>
                <w:b/>
                <w:bCs/>
                <w:color w:val="26333A"/>
                <w:sz w:val="32"/>
                <w:szCs w:val="32"/>
                <w:rtl/>
              </w:rPr>
              <w:t>.</w:t>
            </w:r>
          </w:p>
          <w:p w14:paraId="4B0E9483" w14:textId="77777777" w:rsidR="00415957" w:rsidRPr="004768C1" w:rsidRDefault="00FF3C87" w:rsidP="000623A4">
            <w:pPr>
              <w:bidi/>
              <w:spacing w:after="20"/>
              <w:jc w:val="center"/>
              <w:rPr>
                <w:rFonts w:hint="eastAsia"/>
                <w:b/>
                <w:bCs/>
                <w:sz w:val="32"/>
                <w:szCs w:val="32"/>
                <w:rtl/>
              </w:rPr>
            </w:pPr>
            <w:r w:rsidRPr="004768C1">
              <w:rPr>
                <w:rFonts w:eastAsia="Noto Sans Arabic"/>
                <w:b/>
                <w:bCs/>
                <w:color w:val="26333A"/>
                <w:sz w:val="32"/>
                <w:szCs w:val="32"/>
                <w:rtl/>
              </w:rPr>
              <w:t xml:space="preserve">• </w:t>
            </w:r>
            <w:r w:rsidRPr="004768C1">
              <w:rPr>
                <w:rFonts w:eastAsia="Noto Sans Arabic" w:cs="Times New Roman"/>
                <w:b/>
                <w:bCs/>
                <w:color w:val="26333A"/>
                <w:sz w:val="32"/>
                <w:szCs w:val="32"/>
                <w:rtl/>
              </w:rPr>
              <w:t>مشاركة أعضاء المجلس</w:t>
            </w:r>
            <w:r w:rsidRPr="004768C1">
              <w:rPr>
                <w:rFonts w:eastAsia="Noto Sans Arabic"/>
                <w:b/>
                <w:bCs/>
                <w:color w:val="26333A"/>
                <w:sz w:val="32"/>
                <w:szCs w:val="32"/>
                <w:rtl/>
              </w:rPr>
              <w:t>: ≥70%.</w:t>
            </w:r>
          </w:p>
        </w:tc>
        <w:tc>
          <w:tcPr>
            <w:tcW w:w="4876" w:type="dxa"/>
            <w:tcBorders>
              <w:top w:val="single" w:sz="4" w:space="0" w:color="D3DEE2"/>
              <w:left w:val="single" w:sz="4" w:space="0" w:color="D3DEE2"/>
              <w:bottom w:val="single" w:sz="4" w:space="0" w:color="D3DEE2"/>
              <w:right w:val="single" w:sz="4" w:space="0" w:color="D3DEE2"/>
            </w:tcBorders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0964377D" w14:textId="77777777" w:rsidR="00415957" w:rsidRPr="004768C1" w:rsidRDefault="00FF3C87" w:rsidP="000623A4">
            <w:pPr>
              <w:bidi/>
              <w:spacing w:after="20"/>
              <w:jc w:val="center"/>
              <w:rPr>
                <w:rFonts w:hint="eastAsia"/>
                <w:b/>
                <w:bCs/>
                <w:sz w:val="32"/>
                <w:szCs w:val="32"/>
                <w:rtl/>
              </w:rPr>
            </w:pPr>
            <w:r w:rsidRPr="004768C1">
              <w:rPr>
                <w:rFonts w:eastAsia="Noto Sans Arabic" w:cs="Times New Roman"/>
                <w:b/>
                <w:bCs/>
                <w:color w:val="26333A"/>
                <w:sz w:val="32"/>
                <w:szCs w:val="32"/>
                <w:rtl/>
              </w:rPr>
              <w:t>اختيار أولوية؛ خطة مشتركة؛ تنفيذ المشروع؛ توثيق النتائج والتوصيات</w:t>
            </w:r>
            <w:r w:rsidRPr="004768C1">
              <w:rPr>
                <w:rFonts w:eastAsia="Noto Sans Arabic"/>
                <w:b/>
                <w:bCs/>
                <w:color w:val="26333A"/>
                <w:sz w:val="32"/>
                <w:szCs w:val="32"/>
                <w:rtl/>
              </w:rPr>
              <w:t>.</w:t>
            </w:r>
          </w:p>
        </w:tc>
        <w:tc>
          <w:tcPr>
            <w:tcW w:w="2041" w:type="dxa"/>
            <w:tcBorders>
              <w:top w:val="single" w:sz="4" w:space="0" w:color="D3DEE2"/>
              <w:left w:val="single" w:sz="4" w:space="0" w:color="D3DEE2"/>
              <w:bottom w:val="single" w:sz="4" w:space="0" w:color="D3DEE2"/>
              <w:right w:val="single" w:sz="4" w:space="0" w:color="D3DEE2"/>
            </w:tcBorders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64B17E57" w14:textId="77777777" w:rsidR="00415957" w:rsidRPr="004768C1" w:rsidRDefault="00FF3C87" w:rsidP="00077431">
            <w:pPr>
              <w:bidi/>
              <w:spacing w:after="20"/>
              <w:jc w:val="right"/>
              <w:rPr>
                <w:rFonts w:hint="eastAsia"/>
                <w:b/>
                <w:bCs/>
                <w:sz w:val="32"/>
                <w:szCs w:val="32"/>
                <w:rtl/>
              </w:rPr>
            </w:pPr>
            <w:r w:rsidRPr="004768C1">
              <w:rPr>
                <w:rFonts w:eastAsia="Noto Sans Arabic" w:cs="Times New Roman"/>
                <w:b/>
                <w:bCs/>
                <w:color w:val="26333A"/>
                <w:sz w:val="32"/>
                <w:szCs w:val="32"/>
                <w:rtl/>
              </w:rPr>
              <w:t>مجلس الآباء</w:t>
            </w:r>
          </w:p>
          <w:p w14:paraId="386387F7" w14:textId="77777777" w:rsidR="00415957" w:rsidRDefault="00FF3C87" w:rsidP="00077431">
            <w:pPr>
              <w:bidi/>
              <w:spacing w:after="20"/>
              <w:jc w:val="right"/>
              <w:rPr>
                <w:rFonts w:eastAsia="Noto Sans Arabic" w:cs="Times New Roman"/>
                <w:b/>
                <w:bCs/>
                <w:color w:val="26333A"/>
                <w:sz w:val="32"/>
                <w:szCs w:val="32"/>
                <w:rtl/>
              </w:rPr>
            </w:pPr>
            <w:r w:rsidRPr="004768C1">
              <w:rPr>
                <w:rFonts w:eastAsia="Noto Sans Arabic" w:cs="Times New Roman"/>
                <w:b/>
                <w:bCs/>
                <w:color w:val="26333A"/>
                <w:sz w:val="32"/>
                <w:szCs w:val="32"/>
                <w:rtl/>
              </w:rPr>
              <w:t>إدارة المدرسة</w:t>
            </w:r>
          </w:p>
          <w:p w14:paraId="09D7A719" w14:textId="77777777" w:rsidR="00AD675D" w:rsidRPr="004768C1" w:rsidRDefault="00AD675D" w:rsidP="00AD675D">
            <w:pPr>
              <w:bidi/>
              <w:spacing w:after="20"/>
              <w:jc w:val="right"/>
              <w:rPr>
                <w:rFonts w:hint="eastAsia"/>
                <w:b/>
                <w:bCs/>
                <w:sz w:val="32"/>
                <w:szCs w:val="32"/>
                <w:rtl/>
              </w:rPr>
            </w:pPr>
            <w:r w:rsidRPr="004768C1">
              <w:rPr>
                <w:rFonts w:eastAsia="Noto Sans Arabic" w:cs="Times New Roman"/>
                <w:b/>
                <w:bCs/>
                <w:color w:val="26333A"/>
                <w:sz w:val="32"/>
                <w:szCs w:val="32"/>
                <w:rtl/>
              </w:rPr>
              <w:t>الاختصاصيون الاجتماعيون</w:t>
            </w:r>
          </w:p>
          <w:p w14:paraId="0848B7D6" w14:textId="556254FE" w:rsidR="00AD675D" w:rsidRPr="004768C1" w:rsidRDefault="00AD675D" w:rsidP="00077431">
            <w:pPr>
              <w:bidi/>
              <w:spacing w:after="20"/>
              <w:jc w:val="right"/>
              <w:rPr>
                <w:rFonts w:hint="eastAsia"/>
                <w:b/>
                <w:bCs/>
                <w:sz w:val="32"/>
                <w:szCs w:val="32"/>
                <w:rtl/>
              </w:rPr>
            </w:pPr>
          </w:p>
        </w:tc>
      </w:tr>
    </w:tbl>
    <w:p w14:paraId="56D82C63" w14:textId="77777777" w:rsidR="00415957" w:rsidRPr="004768C1" w:rsidRDefault="00415957" w:rsidP="000623A4">
      <w:pPr>
        <w:bidi/>
        <w:spacing w:after="40"/>
        <w:jc w:val="center"/>
        <w:rPr>
          <w:rFonts w:hint="eastAsia"/>
          <w:b/>
          <w:bCs/>
          <w:sz w:val="32"/>
          <w:szCs w:val="32"/>
          <w:rtl/>
        </w:rPr>
      </w:pPr>
    </w:p>
    <w:p w14:paraId="3E2BC1C2" w14:textId="77777777" w:rsidR="00415957" w:rsidRPr="004768C1" w:rsidRDefault="00FF3C87" w:rsidP="000623A4">
      <w:pPr>
        <w:keepNext/>
        <w:pBdr>
          <w:bottom w:val="single" w:sz="18" w:space="0" w:color="48A750"/>
        </w:pBdr>
        <w:shd w:val="clear" w:color="auto" w:fill="004D72"/>
        <w:bidi/>
        <w:spacing w:before="160" w:after="40"/>
        <w:jc w:val="center"/>
        <w:rPr>
          <w:rFonts w:hint="eastAsia"/>
          <w:b/>
          <w:bCs/>
          <w:sz w:val="32"/>
          <w:szCs w:val="32"/>
          <w:rtl/>
        </w:rPr>
      </w:pPr>
      <w:r w:rsidRPr="004768C1">
        <w:rPr>
          <w:rFonts w:ascii="Noto Kufi Arabic" w:eastAsia="Noto Kufi Arabic" w:hAnsi="Noto Kufi Arabic" w:cs="Noto Kufi Arabic"/>
          <w:b/>
          <w:bCs/>
          <w:color w:val="48A750"/>
          <w:sz w:val="32"/>
          <w:szCs w:val="32"/>
          <w:lang w:val="en-US"/>
        </w:rPr>
        <w:t xml:space="preserve">6  </w:t>
      </w:r>
      <w:r w:rsidRPr="004768C1">
        <w:rPr>
          <w:rFonts w:ascii="Noto Kufi Arabic" w:eastAsia="Noto Kufi Arabic" w:hAnsi="Noto Kufi Arabic" w:cs="Times New Roman"/>
          <w:b/>
          <w:bCs/>
          <w:color w:val="FFFFFF"/>
          <w:sz w:val="32"/>
          <w:szCs w:val="32"/>
          <w:rtl/>
        </w:rPr>
        <w:t>تعزيز الشراكة المجتمعية</w:t>
      </w:r>
    </w:p>
    <w:p w14:paraId="2FB5099E" w14:textId="77777777" w:rsidR="00415957" w:rsidRPr="004768C1" w:rsidRDefault="00FF3C87" w:rsidP="000623A4">
      <w:pPr>
        <w:keepNext/>
        <w:bidi/>
        <w:spacing w:after="80"/>
        <w:jc w:val="center"/>
        <w:rPr>
          <w:rFonts w:hint="eastAsia"/>
          <w:b/>
          <w:bCs/>
          <w:sz w:val="32"/>
          <w:szCs w:val="32"/>
          <w:rtl/>
        </w:rPr>
      </w:pPr>
      <w:r w:rsidRPr="004768C1">
        <w:rPr>
          <w:rFonts w:eastAsia="Noto Sans Arabic" w:cs="Times New Roman"/>
          <w:b/>
          <w:bCs/>
          <w:color w:val="48A750"/>
          <w:sz w:val="32"/>
          <w:szCs w:val="32"/>
          <w:rtl/>
        </w:rPr>
        <w:t>بناء شراكات فاعلة تدعم التعليم والتدريب والاستكشاف المهني وخدمة المجتمع</w:t>
      </w:r>
      <w:r w:rsidRPr="004768C1">
        <w:rPr>
          <w:rFonts w:eastAsia="Noto Sans Arabic"/>
          <w:b/>
          <w:bCs/>
          <w:color w:val="48A750"/>
          <w:sz w:val="32"/>
          <w:szCs w:val="32"/>
          <w:rtl/>
        </w:rPr>
        <w:t>.</w:t>
      </w:r>
    </w:p>
    <w:tbl>
      <w:tblPr>
        <w:bidiVisual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096"/>
        <w:gridCol w:w="3458"/>
        <w:gridCol w:w="3969"/>
        <w:gridCol w:w="4876"/>
        <w:gridCol w:w="3096"/>
      </w:tblGrid>
      <w:tr w:rsidR="00415957" w:rsidRPr="004768C1" w14:paraId="3B7AC1ED" w14:textId="77777777">
        <w:trPr>
          <w:tblHeader/>
          <w:jc w:val="center"/>
        </w:trPr>
        <w:tc>
          <w:tcPr>
            <w:tcW w:w="3096" w:type="dxa"/>
            <w:shd w:val="clear" w:color="auto" w:fill="004D7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F3EB994" w14:textId="77777777" w:rsidR="00415957" w:rsidRPr="004768C1" w:rsidRDefault="00FF3C87" w:rsidP="000623A4">
            <w:pPr>
              <w:bidi/>
              <w:jc w:val="center"/>
              <w:rPr>
                <w:rFonts w:hint="eastAsia"/>
                <w:b/>
                <w:bCs/>
                <w:sz w:val="32"/>
                <w:szCs w:val="32"/>
                <w:rtl/>
              </w:rPr>
            </w:pPr>
            <w:r w:rsidRPr="004768C1">
              <w:rPr>
                <w:rFonts w:ascii="Noto Kufi Arabic" w:eastAsia="Noto Kufi Arabic" w:hAnsi="Noto Kufi Arabic" w:cs="Times New Roman"/>
                <w:b/>
                <w:bCs/>
                <w:color w:val="FFFFFF"/>
                <w:sz w:val="32"/>
                <w:szCs w:val="32"/>
                <w:rtl/>
              </w:rPr>
              <w:t>الرمز</w:t>
            </w:r>
          </w:p>
        </w:tc>
        <w:tc>
          <w:tcPr>
            <w:tcW w:w="3096" w:type="dxa"/>
            <w:shd w:val="clear" w:color="auto" w:fill="004D7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4625209" w14:textId="77777777" w:rsidR="00415957" w:rsidRPr="004768C1" w:rsidRDefault="00FF3C87" w:rsidP="000623A4">
            <w:pPr>
              <w:bidi/>
              <w:jc w:val="center"/>
              <w:rPr>
                <w:rFonts w:hint="eastAsia"/>
                <w:b/>
                <w:bCs/>
                <w:sz w:val="32"/>
                <w:szCs w:val="32"/>
                <w:rtl/>
              </w:rPr>
            </w:pPr>
            <w:r w:rsidRPr="004768C1">
              <w:rPr>
                <w:rFonts w:ascii="Noto Kufi Arabic" w:eastAsia="Noto Kufi Arabic" w:hAnsi="Noto Kufi Arabic" w:cs="Times New Roman"/>
                <w:b/>
                <w:bCs/>
                <w:color w:val="FFFFFF"/>
                <w:sz w:val="32"/>
                <w:szCs w:val="32"/>
                <w:rtl/>
              </w:rPr>
              <w:t>الهدف التشغيلي الموحّد</w:t>
            </w:r>
          </w:p>
        </w:tc>
        <w:tc>
          <w:tcPr>
            <w:tcW w:w="3096" w:type="dxa"/>
            <w:shd w:val="clear" w:color="auto" w:fill="004D7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AF1F2FE" w14:textId="77777777" w:rsidR="00415957" w:rsidRPr="004768C1" w:rsidRDefault="00FF3C87" w:rsidP="000623A4">
            <w:pPr>
              <w:bidi/>
              <w:jc w:val="center"/>
              <w:rPr>
                <w:rFonts w:hint="eastAsia"/>
                <w:b/>
                <w:bCs/>
                <w:sz w:val="32"/>
                <w:szCs w:val="32"/>
                <w:rtl/>
              </w:rPr>
            </w:pPr>
            <w:r w:rsidRPr="004768C1">
              <w:rPr>
                <w:rFonts w:ascii="Noto Kufi Arabic" w:eastAsia="Noto Kufi Arabic" w:hAnsi="Noto Kufi Arabic" w:cs="Times New Roman"/>
                <w:b/>
                <w:bCs/>
                <w:color w:val="FFFFFF"/>
                <w:sz w:val="32"/>
                <w:szCs w:val="32"/>
                <w:rtl/>
              </w:rPr>
              <w:t xml:space="preserve">المؤشرات والمستهدفات </w:t>
            </w:r>
            <w:r w:rsidRPr="004768C1">
              <w:rPr>
                <w:rFonts w:ascii="Noto Kufi Arabic" w:eastAsia="Noto Kufi Arabic" w:hAnsi="Noto Kufi Arabic" w:cs="Noto Kufi Arabic"/>
                <w:b/>
                <w:bCs/>
                <w:color w:val="FFFFFF"/>
                <w:sz w:val="32"/>
                <w:szCs w:val="32"/>
                <w:rtl/>
                <w:cs/>
              </w:rPr>
              <w:t>‎2026-2027‎</w:t>
            </w:r>
          </w:p>
        </w:tc>
        <w:tc>
          <w:tcPr>
            <w:tcW w:w="3096" w:type="dxa"/>
            <w:shd w:val="clear" w:color="auto" w:fill="004D7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F03DE4D" w14:textId="77777777" w:rsidR="00415957" w:rsidRPr="004768C1" w:rsidRDefault="00FF3C87" w:rsidP="000623A4">
            <w:pPr>
              <w:bidi/>
              <w:jc w:val="center"/>
              <w:rPr>
                <w:rFonts w:hint="eastAsia"/>
                <w:b/>
                <w:bCs/>
                <w:sz w:val="32"/>
                <w:szCs w:val="32"/>
                <w:rtl/>
              </w:rPr>
            </w:pPr>
            <w:r w:rsidRPr="004768C1">
              <w:rPr>
                <w:rFonts w:ascii="Noto Kufi Arabic" w:eastAsia="Noto Kufi Arabic" w:hAnsi="Noto Kufi Arabic" w:cs="Times New Roman"/>
                <w:b/>
                <w:bCs/>
                <w:color w:val="FFFFFF"/>
                <w:sz w:val="32"/>
                <w:szCs w:val="32"/>
                <w:rtl/>
              </w:rPr>
              <w:t>الأنشطة التنفيذية المختصرة</w:t>
            </w:r>
          </w:p>
        </w:tc>
        <w:tc>
          <w:tcPr>
            <w:tcW w:w="3096" w:type="dxa"/>
            <w:shd w:val="clear" w:color="auto" w:fill="004D7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2741C9F" w14:textId="77777777" w:rsidR="00415957" w:rsidRPr="004768C1" w:rsidRDefault="00FF3C87" w:rsidP="00077431">
            <w:pPr>
              <w:bidi/>
              <w:jc w:val="right"/>
              <w:rPr>
                <w:rFonts w:hint="eastAsia"/>
                <w:b/>
                <w:bCs/>
                <w:sz w:val="32"/>
                <w:szCs w:val="32"/>
                <w:rtl/>
              </w:rPr>
            </w:pPr>
            <w:r w:rsidRPr="004768C1">
              <w:rPr>
                <w:rFonts w:ascii="Noto Kufi Arabic" w:eastAsia="Noto Kufi Arabic" w:hAnsi="Noto Kufi Arabic" w:cs="Times New Roman"/>
                <w:b/>
                <w:bCs/>
                <w:color w:val="FFFFFF"/>
                <w:sz w:val="32"/>
                <w:szCs w:val="32"/>
                <w:rtl/>
              </w:rPr>
              <w:t>مسؤول التنفيذ والمتابعة</w:t>
            </w:r>
          </w:p>
        </w:tc>
      </w:tr>
      <w:tr w:rsidR="00415957" w:rsidRPr="004768C1" w14:paraId="3F84720E" w14:textId="77777777">
        <w:trPr>
          <w:cantSplit/>
          <w:jc w:val="center"/>
        </w:trPr>
        <w:tc>
          <w:tcPr>
            <w:tcW w:w="850" w:type="dxa"/>
            <w:tcBorders>
              <w:top w:val="single" w:sz="4" w:space="0" w:color="D3DEE2"/>
              <w:left w:val="single" w:sz="4" w:space="0" w:color="D3DEE2"/>
              <w:bottom w:val="single" w:sz="4" w:space="0" w:color="D3DEE2"/>
              <w:right w:val="single" w:sz="4" w:space="0" w:color="D3DEE2"/>
            </w:tcBorders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6F6E637C" w14:textId="77777777" w:rsidR="00415957" w:rsidRPr="004768C1" w:rsidRDefault="00FF3C87" w:rsidP="000623A4">
            <w:pPr>
              <w:bidi/>
              <w:jc w:val="center"/>
              <w:rPr>
                <w:rFonts w:hint="eastAsia"/>
                <w:b/>
                <w:bCs/>
                <w:sz w:val="32"/>
                <w:szCs w:val="32"/>
                <w:rtl/>
              </w:rPr>
            </w:pPr>
            <w:r w:rsidRPr="004768C1">
              <w:rPr>
                <w:rFonts w:ascii="Noto Kufi Arabic" w:eastAsia="Noto Kufi Arabic" w:hAnsi="Noto Kufi Arabic" w:cs="Noto Kufi Arabic"/>
                <w:b/>
                <w:bCs/>
                <w:color w:val="48A750"/>
                <w:sz w:val="32"/>
                <w:szCs w:val="32"/>
                <w:lang w:val="en-US"/>
              </w:rPr>
              <w:lastRenderedPageBreak/>
              <w:t>6.1</w:t>
            </w:r>
          </w:p>
        </w:tc>
        <w:tc>
          <w:tcPr>
            <w:tcW w:w="3458" w:type="dxa"/>
            <w:tcBorders>
              <w:top w:val="single" w:sz="4" w:space="0" w:color="D3DEE2"/>
              <w:left w:val="single" w:sz="4" w:space="0" w:color="D3DEE2"/>
              <w:bottom w:val="single" w:sz="4" w:space="0" w:color="D3DEE2"/>
              <w:right w:val="single" w:sz="4" w:space="0" w:color="D3DEE2"/>
            </w:tcBorders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78EB7A57" w14:textId="77777777" w:rsidR="00415957" w:rsidRPr="004768C1" w:rsidRDefault="00FF3C87" w:rsidP="000623A4">
            <w:pPr>
              <w:bidi/>
              <w:spacing w:after="20"/>
              <w:jc w:val="center"/>
              <w:rPr>
                <w:rFonts w:hint="eastAsia"/>
                <w:b/>
                <w:bCs/>
                <w:sz w:val="32"/>
                <w:szCs w:val="32"/>
                <w:rtl/>
              </w:rPr>
            </w:pPr>
            <w:r w:rsidRPr="00AD675D">
              <w:rPr>
                <w:rFonts w:eastAsia="Noto Sans Arabic" w:cs="Times New Roman"/>
                <w:b/>
                <w:bCs/>
                <w:color w:val="FF0000"/>
                <w:sz w:val="32"/>
                <w:szCs w:val="32"/>
                <w:rtl/>
              </w:rPr>
              <w:t>بناء وتفعيل شراكات تعليمية ومهنية ومجتمعية</w:t>
            </w:r>
            <w:r w:rsidRPr="00AD675D">
              <w:rPr>
                <w:rFonts w:eastAsia="Noto Sans Arabic"/>
                <w:b/>
                <w:bCs/>
                <w:color w:val="FF0000"/>
                <w:sz w:val="32"/>
                <w:szCs w:val="32"/>
                <w:rtl/>
              </w:rPr>
              <w:t>.</w:t>
            </w:r>
          </w:p>
        </w:tc>
        <w:tc>
          <w:tcPr>
            <w:tcW w:w="3969" w:type="dxa"/>
            <w:tcBorders>
              <w:top w:val="single" w:sz="4" w:space="0" w:color="D3DEE2"/>
              <w:left w:val="single" w:sz="4" w:space="0" w:color="D3DEE2"/>
              <w:bottom w:val="single" w:sz="4" w:space="0" w:color="D3DEE2"/>
              <w:right w:val="single" w:sz="4" w:space="0" w:color="D3DEE2"/>
            </w:tcBorders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7CC143D4" w14:textId="77777777" w:rsidR="00415957" w:rsidRPr="004768C1" w:rsidRDefault="00FF3C87" w:rsidP="000623A4">
            <w:pPr>
              <w:bidi/>
              <w:spacing w:after="20"/>
              <w:jc w:val="center"/>
              <w:rPr>
                <w:rFonts w:hint="eastAsia"/>
                <w:b/>
                <w:bCs/>
                <w:sz w:val="32"/>
                <w:szCs w:val="32"/>
                <w:rtl/>
              </w:rPr>
            </w:pPr>
            <w:r w:rsidRPr="004768C1">
              <w:rPr>
                <w:rFonts w:eastAsia="Noto Sans Arabic"/>
                <w:b/>
                <w:bCs/>
                <w:color w:val="26333A"/>
                <w:sz w:val="32"/>
                <w:szCs w:val="32"/>
                <w:rtl/>
              </w:rPr>
              <w:t xml:space="preserve">• </w:t>
            </w:r>
            <w:r w:rsidRPr="004768C1">
              <w:rPr>
                <w:rFonts w:eastAsia="Noto Sans Arabic" w:cs="Times New Roman"/>
                <w:b/>
                <w:bCs/>
                <w:color w:val="26333A"/>
                <w:sz w:val="32"/>
                <w:szCs w:val="32"/>
                <w:rtl/>
              </w:rPr>
              <w:t>شراكة فاعلة واحدة على الأقل لكل مدرسة</w:t>
            </w:r>
            <w:r w:rsidRPr="004768C1">
              <w:rPr>
                <w:rFonts w:eastAsia="Noto Sans Arabic"/>
                <w:b/>
                <w:bCs/>
                <w:color w:val="26333A"/>
                <w:sz w:val="32"/>
                <w:szCs w:val="32"/>
                <w:rtl/>
              </w:rPr>
              <w:t>.</w:t>
            </w:r>
          </w:p>
          <w:p w14:paraId="1D540F55" w14:textId="77777777" w:rsidR="00415957" w:rsidRPr="004768C1" w:rsidRDefault="00FF3C87" w:rsidP="000623A4">
            <w:pPr>
              <w:bidi/>
              <w:spacing w:after="20"/>
              <w:jc w:val="center"/>
              <w:rPr>
                <w:rFonts w:hint="eastAsia"/>
                <w:b/>
                <w:bCs/>
                <w:sz w:val="32"/>
                <w:szCs w:val="32"/>
                <w:rtl/>
              </w:rPr>
            </w:pPr>
            <w:r w:rsidRPr="004768C1">
              <w:rPr>
                <w:rFonts w:eastAsia="Noto Sans Arabic"/>
                <w:b/>
                <w:bCs/>
                <w:color w:val="26333A"/>
                <w:sz w:val="32"/>
                <w:szCs w:val="32"/>
                <w:rtl/>
              </w:rPr>
              <w:t xml:space="preserve">• </w:t>
            </w:r>
            <w:r w:rsidRPr="004768C1">
              <w:rPr>
                <w:rFonts w:eastAsia="Noto Sans Arabic" w:cs="Times New Roman"/>
                <w:b/>
                <w:bCs/>
                <w:color w:val="26333A"/>
                <w:sz w:val="32"/>
                <w:szCs w:val="32"/>
                <w:rtl/>
              </w:rPr>
              <w:t>تفعيل الأنشطة المخطط لها</w:t>
            </w:r>
            <w:r w:rsidRPr="004768C1">
              <w:rPr>
                <w:rFonts w:eastAsia="Noto Sans Arabic"/>
                <w:b/>
                <w:bCs/>
                <w:color w:val="26333A"/>
                <w:sz w:val="32"/>
                <w:szCs w:val="32"/>
                <w:rtl/>
              </w:rPr>
              <w:t>: ≥80%.</w:t>
            </w:r>
          </w:p>
          <w:p w14:paraId="3CDCF856" w14:textId="77777777" w:rsidR="00415957" w:rsidRPr="004768C1" w:rsidRDefault="00FF3C87" w:rsidP="000623A4">
            <w:pPr>
              <w:bidi/>
              <w:spacing w:after="20"/>
              <w:jc w:val="center"/>
              <w:rPr>
                <w:rFonts w:hint="eastAsia"/>
                <w:b/>
                <w:bCs/>
                <w:sz w:val="32"/>
                <w:szCs w:val="32"/>
                <w:rtl/>
              </w:rPr>
            </w:pPr>
            <w:r w:rsidRPr="004768C1">
              <w:rPr>
                <w:rFonts w:eastAsia="Noto Sans Arabic"/>
                <w:b/>
                <w:bCs/>
                <w:color w:val="26333A"/>
                <w:sz w:val="32"/>
                <w:szCs w:val="32"/>
                <w:rtl/>
              </w:rPr>
              <w:t xml:space="preserve">• </w:t>
            </w:r>
            <w:r w:rsidRPr="004768C1">
              <w:rPr>
                <w:rFonts w:eastAsia="Noto Sans Arabic" w:cs="Times New Roman"/>
                <w:b/>
                <w:bCs/>
                <w:color w:val="26333A"/>
                <w:sz w:val="32"/>
                <w:szCs w:val="32"/>
                <w:rtl/>
              </w:rPr>
              <w:t>نشاطان مهنيان أو استكشافيان سنوياً</w:t>
            </w:r>
            <w:r w:rsidRPr="004768C1">
              <w:rPr>
                <w:rFonts w:eastAsia="Noto Sans Arabic"/>
                <w:b/>
                <w:bCs/>
                <w:color w:val="26333A"/>
                <w:sz w:val="32"/>
                <w:szCs w:val="32"/>
                <w:rtl/>
              </w:rPr>
              <w:t>.</w:t>
            </w:r>
          </w:p>
          <w:p w14:paraId="042FC786" w14:textId="77777777" w:rsidR="00415957" w:rsidRPr="004768C1" w:rsidRDefault="00FF3C87" w:rsidP="000623A4">
            <w:pPr>
              <w:bidi/>
              <w:spacing w:after="20"/>
              <w:jc w:val="center"/>
              <w:rPr>
                <w:rFonts w:hint="eastAsia"/>
                <w:b/>
                <w:bCs/>
                <w:sz w:val="32"/>
                <w:szCs w:val="32"/>
                <w:rtl/>
              </w:rPr>
            </w:pPr>
            <w:r w:rsidRPr="004768C1">
              <w:rPr>
                <w:rFonts w:eastAsia="Noto Sans Arabic"/>
                <w:b/>
                <w:bCs/>
                <w:color w:val="26333A"/>
                <w:sz w:val="32"/>
                <w:szCs w:val="32"/>
                <w:rtl/>
              </w:rPr>
              <w:t xml:space="preserve">• 3 </w:t>
            </w:r>
            <w:r w:rsidRPr="004768C1">
              <w:rPr>
                <w:rFonts w:eastAsia="Noto Sans Arabic" w:cs="Times New Roman"/>
                <w:b/>
                <w:bCs/>
                <w:color w:val="26333A"/>
                <w:sz w:val="32"/>
                <w:szCs w:val="32"/>
                <w:rtl/>
              </w:rPr>
              <w:t>تغطيات إعلامية على الأقل</w:t>
            </w:r>
            <w:r w:rsidRPr="004768C1">
              <w:rPr>
                <w:rFonts w:eastAsia="Noto Sans Arabic"/>
                <w:b/>
                <w:bCs/>
                <w:color w:val="26333A"/>
                <w:sz w:val="32"/>
                <w:szCs w:val="32"/>
                <w:rtl/>
              </w:rPr>
              <w:t>.</w:t>
            </w:r>
          </w:p>
        </w:tc>
        <w:tc>
          <w:tcPr>
            <w:tcW w:w="4876" w:type="dxa"/>
            <w:tcBorders>
              <w:top w:val="single" w:sz="4" w:space="0" w:color="D3DEE2"/>
              <w:left w:val="single" w:sz="4" w:space="0" w:color="D3DEE2"/>
              <w:bottom w:val="single" w:sz="4" w:space="0" w:color="D3DEE2"/>
              <w:right w:val="single" w:sz="4" w:space="0" w:color="D3DEE2"/>
            </w:tcBorders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38060FB6" w14:textId="77777777" w:rsidR="00415957" w:rsidRPr="004768C1" w:rsidRDefault="00FF3C87" w:rsidP="000623A4">
            <w:pPr>
              <w:bidi/>
              <w:spacing w:after="20"/>
              <w:jc w:val="center"/>
              <w:rPr>
                <w:rFonts w:hint="eastAsia"/>
                <w:b/>
                <w:bCs/>
                <w:sz w:val="32"/>
                <w:szCs w:val="32"/>
                <w:rtl/>
              </w:rPr>
            </w:pPr>
            <w:r w:rsidRPr="004768C1">
              <w:rPr>
                <w:rFonts w:eastAsia="Noto Sans Arabic" w:cs="Times New Roman"/>
                <w:b/>
                <w:bCs/>
                <w:color w:val="26333A"/>
                <w:sz w:val="32"/>
                <w:szCs w:val="32"/>
                <w:rtl/>
              </w:rPr>
              <w:t>تحديد الشركاء؛ اتفاقية واضحة؛ مبادرة أو برنامج مشترك؛ زيارات واستضافة مختصين؛ قياس أثر الشراكة</w:t>
            </w:r>
            <w:r w:rsidRPr="004768C1">
              <w:rPr>
                <w:rFonts w:eastAsia="Noto Sans Arabic"/>
                <w:b/>
                <w:bCs/>
                <w:color w:val="26333A"/>
                <w:sz w:val="32"/>
                <w:szCs w:val="32"/>
                <w:rtl/>
              </w:rPr>
              <w:t>.</w:t>
            </w:r>
          </w:p>
        </w:tc>
        <w:tc>
          <w:tcPr>
            <w:tcW w:w="2041" w:type="dxa"/>
            <w:tcBorders>
              <w:top w:val="single" w:sz="4" w:space="0" w:color="D3DEE2"/>
              <w:left w:val="single" w:sz="4" w:space="0" w:color="D3DEE2"/>
              <w:bottom w:val="single" w:sz="4" w:space="0" w:color="D3DEE2"/>
              <w:right w:val="single" w:sz="4" w:space="0" w:color="D3DEE2"/>
            </w:tcBorders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5B957D27" w14:textId="77777777" w:rsidR="00415957" w:rsidRPr="004768C1" w:rsidRDefault="00FF3C87" w:rsidP="00077431">
            <w:pPr>
              <w:bidi/>
              <w:spacing w:after="20"/>
              <w:jc w:val="right"/>
              <w:rPr>
                <w:rFonts w:hint="eastAsia"/>
                <w:b/>
                <w:bCs/>
                <w:sz w:val="32"/>
                <w:szCs w:val="32"/>
                <w:rtl/>
              </w:rPr>
            </w:pPr>
            <w:r w:rsidRPr="004768C1">
              <w:rPr>
                <w:rFonts w:eastAsia="Noto Sans Arabic" w:cs="Times New Roman"/>
                <w:b/>
                <w:bCs/>
                <w:color w:val="26333A"/>
                <w:sz w:val="32"/>
                <w:szCs w:val="32"/>
                <w:rtl/>
              </w:rPr>
              <w:t>إدارة المدرسة</w:t>
            </w:r>
          </w:p>
          <w:p w14:paraId="5F16A6F7" w14:textId="77777777" w:rsidR="00415957" w:rsidRPr="004768C1" w:rsidRDefault="00FF3C87" w:rsidP="00077431">
            <w:pPr>
              <w:bidi/>
              <w:spacing w:after="20"/>
              <w:jc w:val="right"/>
              <w:rPr>
                <w:rFonts w:eastAsia="Noto Sans Arabic"/>
                <w:b/>
                <w:bCs/>
                <w:color w:val="26333A"/>
                <w:sz w:val="32"/>
                <w:szCs w:val="32"/>
                <w:rtl/>
              </w:rPr>
            </w:pPr>
            <w:r w:rsidRPr="004768C1">
              <w:rPr>
                <w:rFonts w:eastAsia="Noto Sans Arabic" w:cs="Times New Roman"/>
                <w:b/>
                <w:bCs/>
                <w:color w:val="26333A"/>
                <w:sz w:val="32"/>
                <w:szCs w:val="32"/>
                <w:rtl/>
              </w:rPr>
              <w:t>العلاقات المجتمعية</w:t>
            </w:r>
          </w:p>
          <w:p w14:paraId="03104559" w14:textId="77777777" w:rsidR="009C0378" w:rsidRPr="004768C1" w:rsidRDefault="009C0378" w:rsidP="009C0378">
            <w:pPr>
              <w:bidi/>
              <w:spacing w:after="20"/>
              <w:jc w:val="right"/>
              <w:rPr>
                <w:rFonts w:hint="eastAsia"/>
                <w:b/>
                <w:bCs/>
                <w:sz w:val="32"/>
                <w:szCs w:val="32"/>
                <w:rtl/>
              </w:rPr>
            </w:pPr>
            <w:r w:rsidRPr="004768C1">
              <w:rPr>
                <w:rFonts w:eastAsia="Noto Sans Arabic" w:cs="Times New Roman"/>
                <w:b/>
                <w:bCs/>
                <w:color w:val="26333A"/>
                <w:sz w:val="32"/>
                <w:szCs w:val="32"/>
                <w:rtl/>
              </w:rPr>
              <w:t>الاختصاصيون الاجتماعيون</w:t>
            </w:r>
          </w:p>
          <w:p w14:paraId="10EF1850" w14:textId="77777777" w:rsidR="009C0378" w:rsidRPr="004768C1" w:rsidRDefault="009C0378" w:rsidP="009C0378">
            <w:pPr>
              <w:bidi/>
              <w:spacing w:after="20"/>
              <w:jc w:val="right"/>
              <w:rPr>
                <w:rFonts w:hint="eastAsia"/>
                <w:b/>
                <w:bCs/>
                <w:sz w:val="32"/>
                <w:szCs w:val="32"/>
                <w:rtl/>
              </w:rPr>
            </w:pPr>
          </w:p>
        </w:tc>
      </w:tr>
    </w:tbl>
    <w:p w14:paraId="57185761" w14:textId="77777777" w:rsidR="00415957" w:rsidRPr="004768C1" w:rsidRDefault="00415957" w:rsidP="000623A4">
      <w:pPr>
        <w:bidi/>
        <w:spacing w:after="40"/>
        <w:jc w:val="center"/>
        <w:rPr>
          <w:rFonts w:hint="eastAsia"/>
          <w:b/>
          <w:bCs/>
          <w:sz w:val="32"/>
          <w:szCs w:val="32"/>
          <w:rtl/>
        </w:rPr>
      </w:pPr>
    </w:p>
    <w:p w14:paraId="5BDD0B57" w14:textId="77777777" w:rsidR="00415957" w:rsidRPr="004768C1" w:rsidRDefault="00FF3C87" w:rsidP="000623A4">
      <w:pPr>
        <w:keepNext/>
        <w:pBdr>
          <w:bottom w:val="single" w:sz="18" w:space="0" w:color="48A750"/>
        </w:pBdr>
        <w:shd w:val="clear" w:color="auto" w:fill="004D72"/>
        <w:bidi/>
        <w:spacing w:before="160" w:after="40"/>
        <w:jc w:val="center"/>
        <w:rPr>
          <w:rFonts w:hint="eastAsia"/>
          <w:b/>
          <w:bCs/>
          <w:sz w:val="32"/>
          <w:szCs w:val="32"/>
          <w:rtl/>
        </w:rPr>
      </w:pPr>
      <w:r w:rsidRPr="004768C1">
        <w:rPr>
          <w:rFonts w:ascii="Noto Kufi Arabic" w:eastAsia="Noto Kufi Arabic" w:hAnsi="Noto Kufi Arabic" w:cs="Noto Kufi Arabic"/>
          <w:b/>
          <w:bCs/>
          <w:color w:val="48A750"/>
          <w:sz w:val="32"/>
          <w:szCs w:val="32"/>
          <w:lang w:val="en-US"/>
        </w:rPr>
        <w:t xml:space="preserve">7  </w:t>
      </w:r>
      <w:r w:rsidRPr="004768C1">
        <w:rPr>
          <w:rFonts w:ascii="Noto Kufi Arabic" w:eastAsia="Noto Kufi Arabic" w:hAnsi="Noto Kufi Arabic" w:cs="Times New Roman"/>
          <w:b/>
          <w:bCs/>
          <w:color w:val="FFFFFF"/>
          <w:sz w:val="32"/>
          <w:szCs w:val="32"/>
          <w:rtl/>
        </w:rPr>
        <w:t>تحقيق التنمية والاستدامة</w:t>
      </w:r>
    </w:p>
    <w:p w14:paraId="4A08E00C" w14:textId="77777777" w:rsidR="00415957" w:rsidRPr="004768C1" w:rsidRDefault="00FF3C87" w:rsidP="000623A4">
      <w:pPr>
        <w:keepNext/>
        <w:bidi/>
        <w:spacing w:after="80"/>
        <w:jc w:val="center"/>
        <w:rPr>
          <w:rFonts w:hint="eastAsia"/>
          <w:b/>
          <w:bCs/>
          <w:sz w:val="32"/>
          <w:szCs w:val="32"/>
          <w:rtl/>
        </w:rPr>
      </w:pPr>
      <w:r w:rsidRPr="004768C1">
        <w:rPr>
          <w:rFonts w:eastAsia="Noto Sans Arabic" w:cs="Times New Roman"/>
          <w:b/>
          <w:bCs/>
          <w:color w:val="48A750"/>
          <w:sz w:val="32"/>
          <w:szCs w:val="32"/>
          <w:rtl/>
        </w:rPr>
        <w:t>تعظيم الاستفادة من الطاقة الاستيعابية وتنمية الإيرادات وضبط المصروفات</w:t>
      </w:r>
      <w:r w:rsidRPr="004768C1">
        <w:rPr>
          <w:rFonts w:eastAsia="Noto Sans Arabic"/>
          <w:b/>
          <w:bCs/>
          <w:color w:val="48A750"/>
          <w:sz w:val="32"/>
          <w:szCs w:val="32"/>
          <w:rtl/>
        </w:rPr>
        <w:t>.</w:t>
      </w:r>
    </w:p>
    <w:tbl>
      <w:tblPr>
        <w:bidiVisual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096"/>
        <w:gridCol w:w="3458"/>
        <w:gridCol w:w="3969"/>
        <w:gridCol w:w="4876"/>
        <w:gridCol w:w="3096"/>
      </w:tblGrid>
      <w:tr w:rsidR="00415957" w:rsidRPr="004768C1" w14:paraId="394FC070" w14:textId="77777777">
        <w:trPr>
          <w:tblHeader/>
          <w:jc w:val="center"/>
        </w:trPr>
        <w:tc>
          <w:tcPr>
            <w:tcW w:w="3096" w:type="dxa"/>
            <w:shd w:val="clear" w:color="auto" w:fill="004D7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1880539" w14:textId="77777777" w:rsidR="00415957" w:rsidRPr="004768C1" w:rsidRDefault="00FF3C87" w:rsidP="000623A4">
            <w:pPr>
              <w:bidi/>
              <w:jc w:val="center"/>
              <w:rPr>
                <w:rFonts w:hint="eastAsia"/>
                <w:b/>
                <w:bCs/>
                <w:sz w:val="32"/>
                <w:szCs w:val="32"/>
                <w:rtl/>
              </w:rPr>
            </w:pPr>
            <w:r w:rsidRPr="004768C1">
              <w:rPr>
                <w:rFonts w:ascii="Noto Kufi Arabic" w:eastAsia="Noto Kufi Arabic" w:hAnsi="Noto Kufi Arabic" w:cs="Times New Roman"/>
                <w:b/>
                <w:bCs/>
                <w:color w:val="FFFFFF"/>
                <w:sz w:val="32"/>
                <w:szCs w:val="32"/>
                <w:rtl/>
              </w:rPr>
              <w:t>الرمز</w:t>
            </w:r>
          </w:p>
        </w:tc>
        <w:tc>
          <w:tcPr>
            <w:tcW w:w="3096" w:type="dxa"/>
            <w:shd w:val="clear" w:color="auto" w:fill="004D7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A3D45E1" w14:textId="77777777" w:rsidR="00415957" w:rsidRPr="004768C1" w:rsidRDefault="00FF3C87" w:rsidP="000623A4">
            <w:pPr>
              <w:bidi/>
              <w:jc w:val="center"/>
              <w:rPr>
                <w:rFonts w:hint="eastAsia"/>
                <w:b/>
                <w:bCs/>
                <w:sz w:val="32"/>
                <w:szCs w:val="32"/>
                <w:rtl/>
              </w:rPr>
            </w:pPr>
            <w:r w:rsidRPr="004768C1">
              <w:rPr>
                <w:rFonts w:ascii="Noto Kufi Arabic" w:eastAsia="Noto Kufi Arabic" w:hAnsi="Noto Kufi Arabic" w:cs="Times New Roman"/>
                <w:b/>
                <w:bCs/>
                <w:color w:val="FFFFFF"/>
                <w:sz w:val="32"/>
                <w:szCs w:val="32"/>
                <w:rtl/>
              </w:rPr>
              <w:t>الهدف التشغيلي الموحّد</w:t>
            </w:r>
          </w:p>
        </w:tc>
        <w:tc>
          <w:tcPr>
            <w:tcW w:w="3096" w:type="dxa"/>
            <w:shd w:val="clear" w:color="auto" w:fill="004D7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BAEB156" w14:textId="77777777" w:rsidR="00415957" w:rsidRPr="004768C1" w:rsidRDefault="00FF3C87" w:rsidP="000623A4">
            <w:pPr>
              <w:bidi/>
              <w:jc w:val="center"/>
              <w:rPr>
                <w:rFonts w:hint="eastAsia"/>
                <w:b/>
                <w:bCs/>
                <w:sz w:val="32"/>
                <w:szCs w:val="32"/>
                <w:rtl/>
              </w:rPr>
            </w:pPr>
            <w:r w:rsidRPr="004768C1">
              <w:rPr>
                <w:rFonts w:ascii="Noto Kufi Arabic" w:eastAsia="Noto Kufi Arabic" w:hAnsi="Noto Kufi Arabic" w:cs="Times New Roman"/>
                <w:b/>
                <w:bCs/>
                <w:color w:val="FFFFFF"/>
                <w:sz w:val="32"/>
                <w:szCs w:val="32"/>
                <w:rtl/>
              </w:rPr>
              <w:t xml:space="preserve">المؤشرات والمستهدفات </w:t>
            </w:r>
            <w:r w:rsidRPr="004768C1">
              <w:rPr>
                <w:rFonts w:ascii="Noto Kufi Arabic" w:eastAsia="Noto Kufi Arabic" w:hAnsi="Noto Kufi Arabic" w:cs="Noto Kufi Arabic"/>
                <w:b/>
                <w:bCs/>
                <w:color w:val="FFFFFF"/>
                <w:sz w:val="32"/>
                <w:szCs w:val="32"/>
                <w:rtl/>
                <w:cs/>
              </w:rPr>
              <w:t>‎2026-2027‎</w:t>
            </w:r>
          </w:p>
        </w:tc>
        <w:tc>
          <w:tcPr>
            <w:tcW w:w="3096" w:type="dxa"/>
            <w:shd w:val="clear" w:color="auto" w:fill="004D7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7D61FF7" w14:textId="77777777" w:rsidR="00415957" w:rsidRPr="004768C1" w:rsidRDefault="00FF3C87" w:rsidP="000623A4">
            <w:pPr>
              <w:bidi/>
              <w:jc w:val="center"/>
              <w:rPr>
                <w:rFonts w:hint="eastAsia"/>
                <w:b/>
                <w:bCs/>
                <w:sz w:val="32"/>
                <w:szCs w:val="32"/>
                <w:rtl/>
              </w:rPr>
            </w:pPr>
            <w:r w:rsidRPr="004768C1">
              <w:rPr>
                <w:rFonts w:ascii="Noto Kufi Arabic" w:eastAsia="Noto Kufi Arabic" w:hAnsi="Noto Kufi Arabic" w:cs="Times New Roman"/>
                <w:b/>
                <w:bCs/>
                <w:color w:val="FFFFFF"/>
                <w:sz w:val="32"/>
                <w:szCs w:val="32"/>
                <w:rtl/>
              </w:rPr>
              <w:t>الأنشطة التنفيذية المختصرة</w:t>
            </w:r>
          </w:p>
        </w:tc>
        <w:tc>
          <w:tcPr>
            <w:tcW w:w="3096" w:type="dxa"/>
            <w:shd w:val="clear" w:color="auto" w:fill="004D7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C94F38A" w14:textId="77777777" w:rsidR="00415957" w:rsidRPr="004768C1" w:rsidRDefault="00FF3C87" w:rsidP="00D37D92">
            <w:pPr>
              <w:bidi/>
              <w:jc w:val="right"/>
              <w:rPr>
                <w:rFonts w:hint="eastAsia"/>
                <w:b/>
                <w:bCs/>
                <w:sz w:val="32"/>
                <w:szCs w:val="32"/>
                <w:rtl/>
              </w:rPr>
            </w:pPr>
            <w:r w:rsidRPr="004768C1">
              <w:rPr>
                <w:rFonts w:ascii="Noto Kufi Arabic" w:eastAsia="Noto Kufi Arabic" w:hAnsi="Noto Kufi Arabic" w:cs="Times New Roman"/>
                <w:b/>
                <w:bCs/>
                <w:color w:val="FFFFFF"/>
                <w:sz w:val="32"/>
                <w:szCs w:val="32"/>
                <w:rtl/>
              </w:rPr>
              <w:t>مسؤول التنفيذ والمتابعة</w:t>
            </w:r>
          </w:p>
        </w:tc>
      </w:tr>
      <w:tr w:rsidR="00415957" w:rsidRPr="004768C1" w14:paraId="024A90FC" w14:textId="77777777">
        <w:trPr>
          <w:cantSplit/>
          <w:jc w:val="center"/>
        </w:trPr>
        <w:tc>
          <w:tcPr>
            <w:tcW w:w="850" w:type="dxa"/>
            <w:tcBorders>
              <w:top w:val="single" w:sz="4" w:space="0" w:color="D3DEE2"/>
              <w:left w:val="single" w:sz="4" w:space="0" w:color="D3DEE2"/>
              <w:bottom w:val="single" w:sz="4" w:space="0" w:color="D3DEE2"/>
              <w:right w:val="single" w:sz="4" w:space="0" w:color="D3DEE2"/>
            </w:tcBorders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43965138" w14:textId="77777777" w:rsidR="00415957" w:rsidRPr="004768C1" w:rsidRDefault="00FF3C87" w:rsidP="000623A4">
            <w:pPr>
              <w:bidi/>
              <w:jc w:val="center"/>
              <w:rPr>
                <w:rFonts w:hint="eastAsia"/>
                <w:b/>
                <w:bCs/>
                <w:sz w:val="32"/>
                <w:szCs w:val="32"/>
                <w:rtl/>
              </w:rPr>
            </w:pPr>
            <w:r w:rsidRPr="004768C1">
              <w:rPr>
                <w:rFonts w:ascii="Noto Kufi Arabic" w:eastAsia="Noto Kufi Arabic" w:hAnsi="Noto Kufi Arabic" w:cs="Noto Kufi Arabic"/>
                <w:b/>
                <w:bCs/>
                <w:color w:val="48A750"/>
                <w:sz w:val="32"/>
                <w:szCs w:val="32"/>
                <w:lang w:val="en-US"/>
              </w:rPr>
              <w:lastRenderedPageBreak/>
              <w:t>7.1</w:t>
            </w:r>
          </w:p>
        </w:tc>
        <w:tc>
          <w:tcPr>
            <w:tcW w:w="3458" w:type="dxa"/>
            <w:tcBorders>
              <w:top w:val="single" w:sz="4" w:space="0" w:color="D3DEE2"/>
              <w:left w:val="single" w:sz="4" w:space="0" w:color="D3DEE2"/>
              <w:bottom w:val="single" w:sz="4" w:space="0" w:color="D3DEE2"/>
              <w:right w:val="single" w:sz="4" w:space="0" w:color="D3DEE2"/>
            </w:tcBorders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78B6A496" w14:textId="77777777" w:rsidR="00415957" w:rsidRPr="004768C1" w:rsidRDefault="00FF3C87" w:rsidP="000623A4">
            <w:pPr>
              <w:bidi/>
              <w:spacing w:after="20"/>
              <w:jc w:val="center"/>
              <w:rPr>
                <w:rFonts w:hint="eastAsia"/>
                <w:b/>
                <w:bCs/>
                <w:sz w:val="32"/>
                <w:szCs w:val="32"/>
                <w:rtl/>
              </w:rPr>
            </w:pPr>
            <w:r w:rsidRPr="004768C1">
              <w:rPr>
                <w:rFonts w:eastAsia="Noto Sans Arabic" w:cs="Times New Roman"/>
                <w:b/>
                <w:bCs/>
                <w:color w:val="004D72"/>
                <w:sz w:val="32"/>
                <w:szCs w:val="32"/>
                <w:rtl/>
              </w:rPr>
              <w:t>رفع كفاءة استثمار الطاقة الاستيعابية للفصول والمدارس</w:t>
            </w:r>
            <w:r w:rsidRPr="004768C1">
              <w:rPr>
                <w:rFonts w:eastAsia="Noto Sans Arabic"/>
                <w:b/>
                <w:bCs/>
                <w:color w:val="004D72"/>
                <w:sz w:val="32"/>
                <w:szCs w:val="32"/>
                <w:rtl/>
              </w:rPr>
              <w:t>.</w:t>
            </w:r>
          </w:p>
        </w:tc>
        <w:tc>
          <w:tcPr>
            <w:tcW w:w="3969" w:type="dxa"/>
            <w:tcBorders>
              <w:top w:val="single" w:sz="4" w:space="0" w:color="D3DEE2"/>
              <w:left w:val="single" w:sz="4" w:space="0" w:color="D3DEE2"/>
              <w:bottom w:val="single" w:sz="4" w:space="0" w:color="D3DEE2"/>
              <w:right w:val="single" w:sz="4" w:space="0" w:color="D3DEE2"/>
            </w:tcBorders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11D50721" w14:textId="77777777" w:rsidR="00415957" w:rsidRPr="004768C1" w:rsidRDefault="00FF3C87" w:rsidP="000623A4">
            <w:pPr>
              <w:bidi/>
              <w:spacing w:after="20"/>
              <w:jc w:val="center"/>
              <w:rPr>
                <w:rFonts w:hint="eastAsia"/>
                <w:b/>
                <w:bCs/>
                <w:sz w:val="32"/>
                <w:szCs w:val="32"/>
                <w:rtl/>
              </w:rPr>
            </w:pPr>
            <w:r w:rsidRPr="004768C1">
              <w:rPr>
                <w:rFonts w:eastAsia="Noto Sans Arabic"/>
                <w:b/>
                <w:bCs/>
                <w:color w:val="26333A"/>
                <w:sz w:val="32"/>
                <w:szCs w:val="32"/>
                <w:rtl/>
              </w:rPr>
              <w:t xml:space="preserve">• </w:t>
            </w:r>
            <w:r w:rsidRPr="004768C1">
              <w:rPr>
                <w:rFonts w:eastAsia="Noto Sans Arabic" w:cs="Times New Roman"/>
                <w:b/>
                <w:bCs/>
                <w:color w:val="26333A"/>
                <w:sz w:val="32"/>
                <w:szCs w:val="32"/>
                <w:rtl/>
              </w:rPr>
              <w:t>نسبة الكثافة الفعلية إلى السعة المعيارية</w:t>
            </w:r>
            <w:r w:rsidRPr="004768C1">
              <w:rPr>
                <w:rFonts w:eastAsia="Noto Sans Arabic"/>
                <w:b/>
                <w:bCs/>
                <w:color w:val="26333A"/>
                <w:sz w:val="32"/>
                <w:szCs w:val="32"/>
                <w:rtl/>
              </w:rPr>
              <w:t>: ≥99%.</w:t>
            </w:r>
          </w:p>
          <w:p w14:paraId="347F418C" w14:textId="77777777" w:rsidR="00415957" w:rsidRPr="004768C1" w:rsidRDefault="00FF3C87" w:rsidP="000623A4">
            <w:pPr>
              <w:bidi/>
              <w:spacing w:after="20"/>
              <w:jc w:val="center"/>
              <w:rPr>
                <w:rFonts w:hint="eastAsia"/>
                <w:b/>
                <w:bCs/>
                <w:sz w:val="32"/>
                <w:szCs w:val="32"/>
                <w:rtl/>
              </w:rPr>
            </w:pPr>
            <w:r w:rsidRPr="004768C1">
              <w:rPr>
                <w:rFonts w:eastAsia="Noto Sans Arabic"/>
                <w:b/>
                <w:bCs/>
                <w:color w:val="26333A"/>
                <w:sz w:val="32"/>
                <w:szCs w:val="32"/>
                <w:rtl/>
              </w:rPr>
              <w:t xml:space="preserve">• </w:t>
            </w:r>
            <w:r w:rsidRPr="004768C1">
              <w:rPr>
                <w:rFonts w:eastAsia="Noto Sans Arabic" w:cs="Times New Roman"/>
                <w:b/>
                <w:bCs/>
                <w:color w:val="26333A"/>
                <w:sz w:val="32"/>
                <w:szCs w:val="32"/>
                <w:rtl/>
              </w:rPr>
              <w:t>استغلال الفصول المتاحة</w:t>
            </w:r>
            <w:r w:rsidRPr="004768C1">
              <w:rPr>
                <w:rFonts w:eastAsia="Noto Sans Arabic"/>
                <w:b/>
                <w:bCs/>
                <w:color w:val="26333A"/>
                <w:sz w:val="32"/>
                <w:szCs w:val="32"/>
                <w:rtl/>
              </w:rPr>
              <w:t>: 100%.</w:t>
            </w:r>
          </w:p>
        </w:tc>
        <w:tc>
          <w:tcPr>
            <w:tcW w:w="4876" w:type="dxa"/>
            <w:tcBorders>
              <w:top w:val="single" w:sz="4" w:space="0" w:color="D3DEE2"/>
              <w:left w:val="single" w:sz="4" w:space="0" w:color="D3DEE2"/>
              <w:bottom w:val="single" w:sz="4" w:space="0" w:color="D3DEE2"/>
              <w:right w:val="single" w:sz="4" w:space="0" w:color="D3DEE2"/>
            </w:tcBorders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1102796B" w14:textId="77777777" w:rsidR="00415957" w:rsidRPr="004768C1" w:rsidRDefault="00FF3C87" w:rsidP="000623A4">
            <w:pPr>
              <w:bidi/>
              <w:spacing w:after="20"/>
              <w:jc w:val="center"/>
              <w:rPr>
                <w:rFonts w:hint="eastAsia"/>
                <w:b/>
                <w:bCs/>
                <w:sz w:val="32"/>
                <w:szCs w:val="32"/>
                <w:rtl/>
              </w:rPr>
            </w:pPr>
            <w:r w:rsidRPr="004768C1">
              <w:rPr>
                <w:rFonts w:eastAsia="Noto Sans Arabic" w:cs="Times New Roman"/>
                <w:b/>
                <w:bCs/>
                <w:color w:val="26333A"/>
                <w:sz w:val="32"/>
                <w:szCs w:val="32"/>
                <w:rtl/>
              </w:rPr>
              <w:t>تحليل السعة؛ إعادة توزيع؛ تشغيل الفصول المتاحة؛ خطط قبول وتسويق منضبطة</w:t>
            </w:r>
            <w:r w:rsidRPr="004768C1">
              <w:rPr>
                <w:rFonts w:eastAsia="Noto Sans Arabic"/>
                <w:b/>
                <w:bCs/>
                <w:color w:val="26333A"/>
                <w:sz w:val="32"/>
                <w:szCs w:val="32"/>
                <w:rtl/>
              </w:rPr>
              <w:t>.</w:t>
            </w:r>
          </w:p>
        </w:tc>
        <w:tc>
          <w:tcPr>
            <w:tcW w:w="2041" w:type="dxa"/>
            <w:tcBorders>
              <w:top w:val="single" w:sz="4" w:space="0" w:color="D3DEE2"/>
              <w:left w:val="single" w:sz="4" w:space="0" w:color="D3DEE2"/>
              <w:bottom w:val="single" w:sz="4" w:space="0" w:color="D3DEE2"/>
              <w:right w:val="single" w:sz="4" w:space="0" w:color="D3DEE2"/>
            </w:tcBorders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26F8C461" w14:textId="77777777" w:rsidR="00415957" w:rsidRPr="004768C1" w:rsidRDefault="00FF3C87" w:rsidP="00D37D92">
            <w:pPr>
              <w:bidi/>
              <w:spacing w:after="20"/>
              <w:jc w:val="right"/>
              <w:rPr>
                <w:rFonts w:hint="eastAsia"/>
                <w:b/>
                <w:bCs/>
                <w:sz w:val="32"/>
                <w:szCs w:val="32"/>
                <w:rtl/>
              </w:rPr>
            </w:pPr>
            <w:r w:rsidRPr="004768C1">
              <w:rPr>
                <w:rFonts w:eastAsia="Noto Sans Arabic" w:cs="Times New Roman"/>
                <w:b/>
                <w:bCs/>
                <w:color w:val="26333A"/>
                <w:sz w:val="32"/>
                <w:szCs w:val="32"/>
                <w:rtl/>
              </w:rPr>
              <w:t>إدارة المدارس</w:t>
            </w:r>
          </w:p>
          <w:p w14:paraId="30929428" w14:textId="1753B47B" w:rsidR="00415957" w:rsidRPr="004768C1" w:rsidRDefault="003C037F" w:rsidP="00D37D92">
            <w:pPr>
              <w:bidi/>
              <w:spacing w:after="20"/>
              <w:jc w:val="right"/>
              <w:rPr>
                <w:rFonts w:hint="eastAsia"/>
                <w:b/>
                <w:bCs/>
                <w:sz w:val="32"/>
                <w:szCs w:val="32"/>
                <w:rtl/>
              </w:rPr>
            </w:pPr>
            <w:r w:rsidRPr="004768C1">
              <w:rPr>
                <w:rFonts w:eastAsia="Noto Sans Arabic" w:cs="Times New Roman" w:hint="cs"/>
                <w:b/>
                <w:bCs/>
                <w:color w:val="26333A"/>
                <w:sz w:val="32"/>
                <w:szCs w:val="32"/>
                <w:rtl/>
              </w:rPr>
              <w:t>شؤون الطلاب</w:t>
            </w:r>
          </w:p>
        </w:tc>
      </w:tr>
      <w:tr w:rsidR="00415957" w:rsidRPr="004768C1" w14:paraId="5B3A4AA9" w14:textId="77777777">
        <w:trPr>
          <w:cantSplit/>
          <w:jc w:val="center"/>
        </w:trPr>
        <w:tc>
          <w:tcPr>
            <w:tcW w:w="850" w:type="dxa"/>
            <w:tcBorders>
              <w:top w:val="single" w:sz="4" w:space="0" w:color="D3DEE2"/>
              <w:left w:val="single" w:sz="4" w:space="0" w:color="D3DEE2"/>
              <w:bottom w:val="single" w:sz="4" w:space="0" w:color="D3DEE2"/>
              <w:right w:val="single" w:sz="4" w:space="0" w:color="D3DEE2"/>
            </w:tcBorders>
            <w:shd w:val="clear" w:color="auto" w:fill="F4F2EB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01A8CDD8" w14:textId="77777777" w:rsidR="00415957" w:rsidRPr="004768C1" w:rsidRDefault="00FF3C87" w:rsidP="000623A4">
            <w:pPr>
              <w:bidi/>
              <w:jc w:val="center"/>
              <w:rPr>
                <w:rFonts w:hint="eastAsia"/>
                <w:b/>
                <w:bCs/>
                <w:sz w:val="32"/>
                <w:szCs w:val="32"/>
                <w:rtl/>
              </w:rPr>
            </w:pPr>
            <w:r w:rsidRPr="004768C1">
              <w:rPr>
                <w:rFonts w:ascii="Noto Kufi Arabic" w:eastAsia="Noto Kufi Arabic" w:hAnsi="Noto Kufi Arabic" w:cs="Noto Kufi Arabic"/>
                <w:b/>
                <w:bCs/>
                <w:color w:val="48A750"/>
                <w:sz w:val="32"/>
                <w:szCs w:val="32"/>
                <w:lang w:val="en-US"/>
              </w:rPr>
              <w:t>7.2</w:t>
            </w:r>
          </w:p>
        </w:tc>
        <w:tc>
          <w:tcPr>
            <w:tcW w:w="3458" w:type="dxa"/>
            <w:tcBorders>
              <w:top w:val="single" w:sz="4" w:space="0" w:color="D3DEE2"/>
              <w:left w:val="single" w:sz="4" w:space="0" w:color="D3DEE2"/>
              <w:bottom w:val="single" w:sz="4" w:space="0" w:color="D3DEE2"/>
              <w:right w:val="single" w:sz="4" w:space="0" w:color="D3DEE2"/>
            </w:tcBorders>
            <w:shd w:val="clear" w:color="auto" w:fill="F4F2EB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43ED9716" w14:textId="77777777" w:rsidR="00415957" w:rsidRPr="004768C1" w:rsidRDefault="00FF3C87" w:rsidP="000623A4">
            <w:pPr>
              <w:bidi/>
              <w:spacing w:after="20"/>
              <w:jc w:val="center"/>
              <w:rPr>
                <w:rFonts w:hint="eastAsia"/>
                <w:b/>
                <w:bCs/>
                <w:sz w:val="32"/>
                <w:szCs w:val="32"/>
                <w:rtl/>
              </w:rPr>
            </w:pPr>
            <w:r w:rsidRPr="00AD675D">
              <w:rPr>
                <w:rFonts w:eastAsia="Noto Sans Arabic" w:cs="Times New Roman"/>
                <w:b/>
                <w:bCs/>
                <w:color w:val="FF0000"/>
                <w:sz w:val="32"/>
                <w:szCs w:val="32"/>
                <w:rtl/>
              </w:rPr>
              <w:t>تنمية الإيرادات من البرامج الإثرائية والأندية</w:t>
            </w:r>
            <w:r w:rsidRPr="00AD675D">
              <w:rPr>
                <w:rFonts w:eastAsia="Noto Sans Arabic"/>
                <w:b/>
                <w:bCs/>
                <w:color w:val="FF0000"/>
                <w:sz w:val="32"/>
                <w:szCs w:val="32"/>
                <w:rtl/>
              </w:rPr>
              <w:t>.</w:t>
            </w:r>
          </w:p>
        </w:tc>
        <w:tc>
          <w:tcPr>
            <w:tcW w:w="3969" w:type="dxa"/>
            <w:tcBorders>
              <w:top w:val="single" w:sz="4" w:space="0" w:color="D3DEE2"/>
              <w:left w:val="single" w:sz="4" w:space="0" w:color="D3DEE2"/>
              <w:bottom w:val="single" w:sz="4" w:space="0" w:color="D3DEE2"/>
              <w:right w:val="single" w:sz="4" w:space="0" w:color="D3DEE2"/>
            </w:tcBorders>
            <w:shd w:val="clear" w:color="auto" w:fill="F4F2EB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0CC9F9A3" w14:textId="77777777" w:rsidR="00415957" w:rsidRPr="004768C1" w:rsidRDefault="00FF3C87" w:rsidP="000623A4">
            <w:pPr>
              <w:bidi/>
              <w:spacing w:after="20"/>
              <w:jc w:val="center"/>
              <w:rPr>
                <w:rFonts w:hint="eastAsia"/>
                <w:b/>
                <w:bCs/>
                <w:sz w:val="32"/>
                <w:szCs w:val="32"/>
                <w:rtl/>
              </w:rPr>
            </w:pPr>
            <w:r w:rsidRPr="004768C1">
              <w:rPr>
                <w:rFonts w:eastAsia="Noto Sans Arabic"/>
                <w:b/>
                <w:bCs/>
                <w:color w:val="26333A"/>
                <w:sz w:val="32"/>
                <w:szCs w:val="32"/>
                <w:rtl/>
              </w:rPr>
              <w:t xml:space="preserve">• </w:t>
            </w:r>
            <w:r w:rsidRPr="004768C1">
              <w:rPr>
                <w:rFonts w:eastAsia="Noto Sans Arabic" w:cs="Times New Roman"/>
                <w:b/>
                <w:bCs/>
                <w:color w:val="26333A"/>
                <w:sz w:val="32"/>
                <w:szCs w:val="32"/>
                <w:rtl/>
              </w:rPr>
              <w:t xml:space="preserve">مشاركة </w:t>
            </w:r>
            <w:r w:rsidRPr="004768C1">
              <w:rPr>
                <w:rFonts w:eastAsia="Noto Sans Arabic"/>
                <w:b/>
                <w:bCs/>
                <w:color w:val="26333A"/>
                <w:sz w:val="32"/>
                <w:szCs w:val="32"/>
                <w:rtl/>
              </w:rPr>
              <w:t xml:space="preserve">≥10% </w:t>
            </w:r>
            <w:r w:rsidRPr="004768C1">
              <w:rPr>
                <w:rFonts w:eastAsia="Noto Sans Arabic" w:cs="Times New Roman"/>
                <w:b/>
                <w:bCs/>
                <w:color w:val="26333A"/>
                <w:sz w:val="32"/>
                <w:szCs w:val="32"/>
                <w:rtl/>
              </w:rPr>
              <w:t>من المتعلمين في مراكز الإثراء</w:t>
            </w:r>
            <w:r w:rsidRPr="004768C1">
              <w:rPr>
                <w:rFonts w:eastAsia="Noto Sans Arabic"/>
                <w:b/>
                <w:bCs/>
                <w:color w:val="26333A"/>
                <w:sz w:val="32"/>
                <w:szCs w:val="32"/>
                <w:rtl/>
              </w:rPr>
              <w:t>.</w:t>
            </w:r>
          </w:p>
          <w:p w14:paraId="3B7A8FFF" w14:textId="77777777" w:rsidR="00415957" w:rsidRPr="004768C1" w:rsidRDefault="00FF3C87" w:rsidP="000623A4">
            <w:pPr>
              <w:bidi/>
              <w:spacing w:after="20"/>
              <w:jc w:val="center"/>
              <w:rPr>
                <w:rFonts w:hint="eastAsia"/>
                <w:b/>
                <w:bCs/>
                <w:sz w:val="32"/>
                <w:szCs w:val="32"/>
                <w:rtl/>
              </w:rPr>
            </w:pPr>
            <w:r w:rsidRPr="004768C1">
              <w:rPr>
                <w:rFonts w:eastAsia="Noto Sans Arabic"/>
                <w:b/>
                <w:bCs/>
                <w:color w:val="26333A"/>
                <w:sz w:val="32"/>
                <w:szCs w:val="32"/>
                <w:rtl/>
              </w:rPr>
              <w:t xml:space="preserve">• </w:t>
            </w:r>
            <w:r w:rsidRPr="004768C1">
              <w:rPr>
                <w:rFonts w:eastAsia="Noto Sans Arabic" w:cs="Times New Roman"/>
                <w:b/>
                <w:bCs/>
                <w:color w:val="26333A"/>
                <w:sz w:val="32"/>
                <w:szCs w:val="32"/>
                <w:rtl/>
              </w:rPr>
              <w:t>نادٍ مسائي واحد على الأقل</w:t>
            </w:r>
            <w:r w:rsidRPr="004768C1">
              <w:rPr>
                <w:rFonts w:eastAsia="Noto Sans Arabic"/>
                <w:b/>
                <w:bCs/>
                <w:color w:val="26333A"/>
                <w:sz w:val="32"/>
                <w:szCs w:val="32"/>
                <w:rtl/>
              </w:rPr>
              <w:t>.</w:t>
            </w:r>
          </w:p>
          <w:p w14:paraId="67F302CD" w14:textId="77777777" w:rsidR="00415957" w:rsidRPr="004768C1" w:rsidRDefault="00FF3C87" w:rsidP="000623A4">
            <w:pPr>
              <w:bidi/>
              <w:spacing w:after="20"/>
              <w:jc w:val="center"/>
              <w:rPr>
                <w:rFonts w:hint="eastAsia"/>
                <w:b/>
                <w:bCs/>
                <w:sz w:val="32"/>
                <w:szCs w:val="32"/>
                <w:rtl/>
              </w:rPr>
            </w:pPr>
            <w:r w:rsidRPr="004768C1">
              <w:rPr>
                <w:rFonts w:eastAsia="Noto Sans Arabic"/>
                <w:b/>
                <w:bCs/>
                <w:color w:val="26333A"/>
                <w:sz w:val="32"/>
                <w:szCs w:val="32"/>
                <w:rtl/>
              </w:rPr>
              <w:t xml:space="preserve">• </w:t>
            </w:r>
            <w:r w:rsidRPr="004768C1">
              <w:rPr>
                <w:rFonts w:eastAsia="Noto Sans Arabic" w:cs="Times New Roman"/>
                <w:b/>
                <w:bCs/>
                <w:color w:val="26333A"/>
                <w:sz w:val="32"/>
                <w:szCs w:val="32"/>
                <w:rtl/>
              </w:rPr>
              <w:t>نادٍ موسمي واحد على الأقل</w:t>
            </w:r>
            <w:r w:rsidRPr="004768C1">
              <w:rPr>
                <w:rFonts w:eastAsia="Noto Sans Arabic"/>
                <w:b/>
                <w:bCs/>
                <w:color w:val="26333A"/>
                <w:sz w:val="32"/>
                <w:szCs w:val="32"/>
                <w:rtl/>
              </w:rPr>
              <w:t>.</w:t>
            </w:r>
          </w:p>
          <w:p w14:paraId="70BF5227" w14:textId="77777777" w:rsidR="00415957" w:rsidRPr="004768C1" w:rsidRDefault="00FF3C87" w:rsidP="000623A4">
            <w:pPr>
              <w:bidi/>
              <w:spacing w:after="20"/>
              <w:jc w:val="center"/>
              <w:rPr>
                <w:rFonts w:hint="eastAsia"/>
                <w:b/>
                <w:bCs/>
                <w:sz w:val="32"/>
                <w:szCs w:val="32"/>
                <w:rtl/>
              </w:rPr>
            </w:pPr>
            <w:r w:rsidRPr="004768C1">
              <w:rPr>
                <w:rFonts w:eastAsia="Noto Sans Arabic"/>
                <w:b/>
                <w:bCs/>
                <w:color w:val="26333A"/>
                <w:sz w:val="32"/>
                <w:szCs w:val="32"/>
                <w:rtl/>
              </w:rPr>
              <w:t xml:space="preserve">• </w:t>
            </w:r>
            <w:r w:rsidRPr="004768C1">
              <w:rPr>
                <w:rFonts w:eastAsia="Noto Sans Arabic" w:cs="Times New Roman"/>
                <w:b/>
                <w:bCs/>
                <w:color w:val="26333A"/>
                <w:sz w:val="32"/>
                <w:szCs w:val="32"/>
                <w:rtl/>
              </w:rPr>
              <w:t>زيادة الإيرادات</w:t>
            </w:r>
            <w:r w:rsidRPr="004768C1">
              <w:rPr>
                <w:rFonts w:eastAsia="Noto Sans Arabic"/>
                <w:b/>
                <w:bCs/>
                <w:color w:val="26333A"/>
                <w:sz w:val="32"/>
                <w:szCs w:val="32"/>
                <w:rtl/>
              </w:rPr>
              <w:t>: ≥10%.</w:t>
            </w:r>
          </w:p>
        </w:tc>
        <w:tc>
          <w:tcPr>
            <w:tcW w:w="4876" w:type="dxa"/>
            <w:tcBorders>
              <w:top w:val="single" w:sz="4" w:space="0" w:color="D3DEE2"/>
              <w:left w:val="single" w:sz="4" w:space="0" w:color="D3DEE2"/>
              <w:bottom w:val="single" w:sz="4" w:space="0" w:color="D3DEE2"/>
              <w:right w:val="single" w:sz="4" w:space="0" w:color="D3DEE2"/>
            </w:tcBorders>
            <w:shd w:val="clear" w:color="auto" w:fill="F4F2EB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76BFA0A5" w14:textId="77777777" w:rsidR="00415957" w:rsidRPr="004768C1" w:rsidRDefault="00FF3C87" w:rsidP="000623A4">
            <w:pPr>
              <w:bidi/>
              <w:spacing w:after="20"/>
              <w:jc w:val="center"/>
              <w:rPr>
                <w:rFonts w:hint="eastAsia"/>
                <w:b/>
                <w:bCs/>
                <w:sz w:val="32"/>
                <w:szCs w:val="32"/>
                <w:rtl/>
              </w:rPr>
            </w:pPr>
            <w:r w:rsidRPr="004768C1">
              <w:rPr>
                <w:rFonts w:eastAsia="Noto Sans Arabic" w:cs="Times New Roman"/>
                <w:b/>
                <w:bCs/>
                <w:color w:val="26333A"/>
                <w:sz w:val="32"/>
                <w:szCs w:val="32"/>
                <w:rtl/>
              </w:rPr>
              <w:t>برامج إثرائية مدفوعة؛ نادٍ مسائي؛ نادٍ ربيعي أو صيفي؛ تسعير ومتابعة مالية</w:t>
            </w:r>
            <w:r w:rsidRPr="004768C1">
              <w:rPr>
                <w:rFonts w:eastAsia="Noto Sans Arabic"/>
                <w:b/>
                <w:bCs/>
                <w:color w:val="26333A"/>
                <w:sz w:val="32"/>
                <w:szCs w:val="32"/>
                <w:rtl/>
              </w:rPr>
              <w:t>.</w:t>
            </w:r>
          </w:p>
        </w:tc>
        <w:tc>
          <w:tcPr>
            <w:tcW w:w="2041" w:type="dxa"/>
            <w:tcBorders>
              <w:top w:val="single" w:sz="4" w:space="0" w:color="D3DEE2"/>
              <w:left w:val="single" w:sz="4" w:space="0" w:color="D3DEE2"/>
              <w:bottom w:val="single" w:sz="4" w:space="0" w:color="D3DEE2"/>
              <w:right w:val="single" w:sz="4" w:space="0" w:color="D3DEE2"/>
            </w:tcBorders>
            <w:shd w:val="clear" w:color="auto" w:fill="F4F2EB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3082CB29" w14:textId="77777777" w:rsidR="00415957" w:rsidRPr="004768C1" w:rsidRDefault="00FF3C87" w:rsidP="00A95F32">
            <w:pPr>
              <w:bidi/>
              <w:spacing w:after="20"/>
              <w:jc w:val="right"/>
              <w:rPr>
                <w:rFonts w:hint="eastAsia"/>
                <w:b/>
                <w:bCs/>
                <w:sz w:val="32"/>
                <w:szCs w:val="32"/>
                <w:rtl/>
              </w:rPr>
            </w:pPr>
            <w:r w:rsidRPr="004768C1">
              <w:rPr>
                <w:rFonts w:eastAsia="Noto Sans Arabic" w:cs="Times New Roman"/>
                <w:b/>
                <w:bCs/>
                <w:color w:val="26333A"/>
                <w:sz w:val="32"/>
                <w:szCs w:val="32"/>
                <w:rtl/>
              </w:rPr>
              <w:t>إدارة المدرسة</w:t>
            </w:r>
          </w:p>
          <w:p w14:paraId="24B8A90E" w14:textId="77777777" w:rsidR="00415957" w:rsidRPr="004768C1" w:rsidRDefault="00FF3C87" w:rsidP="00A95F32">
            <w:pPr>
              <w:bidi/>
              <w:spacing w:after="20"/>
              <w:jc w:val="right"/>
              <w:rPr>
                <w:rFonts w:hint="eastAsia"/>
                <w:b/>
                <w:bCs/>
                <w:sz w:val="32"/>
                <w:szCs w:val="32"/>
                <w:rtl/>
              </w:rPr>
            </w:pPr>
            <w:r w:rsidRPr="004768C1">
              <w:rPr>
                <w:rFonts w:eastAsia="Noto Sans Arabic" w:cs="Times New Roman"/>
                <w:b/>
                <w:bCs/>
                <w:color w:val="26333A"/>
                <w:sz w:val="32"/>
                <w:szCs w:val="32"/>
                <w:rtl/>
              </w:rPr>
              <w:t>الإدارة المالية</w:t>
            </w:r>
          </w:p>
        </w:tc>
      </w:tr>
      <w:tr w:rsidR="00415957" w:rsidRPr="004768C1" w14:paraId="2D51B7A9" w14:textId="77777777">
        <w:trPr>
          <w:cantSplit/>
          <w:jc w:val="center"/>
        </w:trPr>
        <w:tc>
          <w:tcPr>
            <w:tcW w:w="850" w:type="dxa"/>
            <w:tcBorders>
              <w:top w:val="single" w:sz="4" w:space="0" w:color="D3DEE2"/>
              <w:left w:val="single" w:sz="4" w:space="0" w:color="D3DEE2"/>
              <w:bottom w:val="single" w:sz="4" w:space="0" w:color="D3DEE2"/>
              <w:right w:val="single" w:sz="4" w:space="0" w:color="D3DEE2"/>
            </w:tcBorders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664F27A8" w14:textId="77777777" w:rsidR="00415957" w:rsidRPr="004768C1" w:rsidRDefault="00FF3C87" w:rsidP="000623A4">
            <w:pPr>
              <w:bidi/>
              <w:jc w:val="center"/>
              <w:rPr>
                <w:rFonts w:hint="eastAsia"/>
                <w:b/>
                <w:bCs/>
                <w:sz w:val="32"/>
                <w:szCs w:val="32"/>
                <w:rtl/>
              </w:rPr>
            </w:pPr>
            <w:r w:rsidRPr="004768C1">
              <w:rPr>
                <w:rFonts w:ascii="Noto Kufi Arabic" w:eastAsia="Noto Kufi Arabic" w:hAnsi="Noto Kufi Arabic" w:cs="Noto Kufi Arabic"/>
                <w:b/>
                <w:bCs/>
                <w:color w:val="48A750"/>
                <w:sz w:val="32"/>
                <w:szCs w:val="32"/>
                <w:lang w:val="en-US"/>
              </w:rPr>
              <w:t>7.3</w:t>
            </w:r>
          </w:p>
        </w:tc>
        <w:tc>
          <w:tcPr>
            <w:tcW w:w="3458" w:type="dxa"/>
            <w:tcBorders>
              <w:top w:val="single" w:sz="4" w:space="0" w:color="D3DEE2"/>
              <w:left w:val="single" w:sz="4" w:space="0" w:color="D3DEE2"/>
              <w:bottom w:val="single" w:sz="4" w:space="0" w:color="D3DEE2"/>
              <w:right w:val="single" w:sz="4" w:space="0" w:color="D3DEE2"/>
            </w:tcBorders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05B15850" w14:textId="77777777" w:rsidR="00415957" w:rsidRPr="004768C1" w:rsidRDefault="00FF3C87" w:rsidP="000623A4">
            <w:pPr>
              <w:bidi/>
              <w:spacing w:after="20"/>
              <w:jc w:val="center"/>
              <w:rPr>
                <w:rFonts w:hint="eastAsia"/>
                <w:b/>
                <w:bCs/>
                <w:sz w:val="32"/>
                <w:szCs w:val="32"/>
                <w:rtl/>
              </w:rPr>
            </w:pPr>
            <w:r w:rsidRPr="004768C1">
              <w:rPr>
                <w:rFonts w:eastAsia="Noto Sans Arabic" w:cs="Times New Roman"/>
                <w:b/>
                <w:bCs/>
                <w:color w:val="004D72"/>
                <w:sz w:val="32"/>
                <w:szCs w:val="32"/>
                <w:rtl/>
              </w:rPr>
              <w:t>تحقيق فائض سنوي ورفع كفاءة الإنفاق والطاقة</w:t>
            </w:r>
            <w:r w:rsidRPr="004768C1">
              <w:rPr>
                <w:rFonts w:eastAsia="Noto Sans Arabic"/>
                <w:b/>
                <w:bCs/>
                <w:color w:val="004D72"/>
                <w:sz w:val="32"/>
                <w:szCs w:val="32"/>
                <w:rtl/>
              </w:rPr>
              <w:t>.</w:t>
            </w:r>
          </w:p>
        </w:tc>
        <w:tc>
          <w:tcPr>
            <w:tcW w:w="3969" w:type="dxa"/>
            <w:tcBorders>
              <w:top w:val="single" w:sz="4" w:space="0" w:color="D3DEE2"/>
              <w:left w:val="single" w:sz="4" w:space="0" w:color="D3DEE2"/>
              <w:bottom w:val="single" w:sz="4" w:space="0" w:color="D3DEE2"/>
              <w:right w:val="single" w:sz="4" w:space="0" w:color="D3DEE2"/>
            </w:tcBorders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7F95A756" w14:textId="77777777" w:rsidR="00415957" w:rsidRPr="004768C1" w:rsidRDefault="00FF3C87" w:rsidP="000623A4">
            <w:pPr>
              <w:bidi/>
              <w:spacing w:after="20"/>
              <w:jc w:val="center"/>
              <w:rPr>
                <w:rFonts w:hint="eastAsia"/>
                <w:b/>
                <w:bCs/>
                <w:sz w:val="32"/>
                <w:szCs w:val="32"/>
                <w:rtl/>
              </w:rPr>
            </w:pPr>
            <w:r w:rsidRPr="004768C1">
              <w:rPr>
                <w:rFonts w:eastAsia="Noto Sans Arabic"/>
                <w:b/>
                <w:bCs/>
                <w:color w:val="26333A"/>
                <w:sz w:val="32"/>
                <w:szCs w:val="32"/>
                <w:rtl/>
              </w:rPr>
              <w:t xml:space="preserve">• </w:t>
            </w:r>
            <w:r w:rsidRPr="004768C1">
              <w:rPr>
                <w:rFonts w:eastAsia="Noto Sans Arabic" w:cs="Times New Roman"/>
                <w:b/>
                <w:bCs/>
                <w:color w:val="26333A"/>
                <w:sz w:val="32"/>
                <w:szCs w:val="32"/>
                <w:rtl/>
              </w:rPr>
              <w:t>فائض مالي سنوي</w:t>
            </w:r>
            <w:r w:rsidRPr="004768C1">
              <w:rPr>
                <w:rFonts w:eastAsia="Noto Sans Arabic"/>
                <w:b/>
                <w:bCs/>
                <w:color w:val="26333A"/>
                <w:sz w:val="32"/>
                <w:szCs w:val="32"/>
                <w:rtl/>
              </w:rPr>
              <w:t>: ≥12%.</w:t>
            </w:r>
          </w:p>
          <w:p w14:paraId="2B4189E0" w14:textId="77777777" w:rsidR="00415957" w:rsidRPr="004768C1" w:rsidRDefault="00FF3C87" w:rsidP="000623A4">
            <w:pPr>
              <w:bidi/>
              <w:spacing w:after="20"/>
              <w:jc w:val="center"/>
              <w:rPr>
                <w:rFonts w:hint="eastAsia"/>
                <w:b/>
                <w:bCs/>
                <w:sz w:val="32"/>
                <w:szCs w:val="32"/>
                <w:rtl/>
              </w:rPr>
            </w:pPr>
            <w:r w:rsidRPr="004768C1">
              <w:rPr>
                <w:rFonts w:eastAsia="Noto Sans Arabic"/>
                <w:b/>
                <w:bCs/>
                <w:color w:val="26333A"/>
                <w:sz w:val="32"/>
                <w:szCs w:val="32"/>
                <w:rtl/>
              </w:rPr>
              <w:t xml:space="preserve">• </w:t>
            </w:r>
            <w:r w:rsidRPr="004768C1">
              <w:rPr>
                <w:rFonts w:eastAsia="Noto Sans Arabic" w:cs="Times New Roman"/>
                <w:b/>
                <w:bCs/>
                <w:color w:val="26333A"/>
                <w:sz w:val="32"/>
                <w:szCs w:val="32"/>
                <w:rtl/>
              </w:rPr>
              <w:t>نمو الإيرادات</w:t>
            </w:r>
            <w:r w:rsidRPr="004768C1">
              <w:rPr>
                <w:rFonts w:eastAsia="Noto Sans Arabic"/>
                <w:b/>
                <w:bCs/>
                <w:color w:val="26333A"/>
                <w:sz w:val="32"/>
                <w:szCs w:val="32"/>
                <w:rtl/>
              </w:rPr>
              <w:t>: ≥12%.</w:t>
            </w:r>
          </w:p>
          <w:p w14:paraId="0C532521" w14:textId="77777777" w:rsidR="00415957" w:rsidRPr="004768C1" w:rsidRDefault="00FF3C87" w:rsidP="000623A4">
            <w:pPr>
              <w:bidi/>
              <w:spacing w:after="20"/>
              <w:jc w:val="center"/>
              <w:rPr>
                <w:rFonts w:hint="eastAsia"/>
                <w:b/>
                <w:bCs/>
                <w:sz w:val="32"/>
                <w:szCs w:val="32"/>
                <w:rtl/>
              </w:rPr>
            </w:pPr>
            <w:r w:rsidRPr="004768C1">
              <w:rPr>
                <w:rFonts w:eastAsia="Noto Sans Arabic"/>
                <w:b/>
                <w:bCs/>
                <w:color w:val="26333A"/>
                <w:sz w:val="32"/>
                <w:szCs w:val="32"/>
                <w:rtl/>
              </w:rPr>
              <w:t xml:space="preserve">• </w:t>
            </w:r>
            <w:r w:rsidRPr="004768C1">
              <w:rPr>
                <w:rFonts w:eastAsia="Noto Sans Arabic" w:cs="Times New Roman"/>
                <w:b/>
                <w:bCs/>
                <w:color w:val="26333A"/>
                <w:sz w:val="32"/>
                <w:szCs w:val="32"/>
                <w:rtl/>
              </w:rPr>
              <w:t>المصروفات الفعلية</w:t>
            </w:r>
            <w:r w:rsidRPr="004768C1">
              <w:rPr>
                <w:rFonts w:eastAsia="Noto Sans Arabic"/>
                <w:b/>
                <w:bCs/>
                <w:color w:val="26333A"/>
                <w:sz w:val="32"/>
                <w:szCs w:val="32"/>
                <w:rtl/>
              </w:rPr>
              <w:t xml:space="preserve">: ≤88% </w:t>
            </w:r>
            <w:r w:rsidRPr="004768C1">
              <w:rPr>
                <w:rFonts w:eastAsia="Noto Sans Arabic" w:cs="Times New Roman"/>
                <w:b/>
                <w:bCs/>
                <w:color w:val="26333A"/>
                <w:sz w:val="32"/>
                <w:szCs w:val="32"/>
                <w:rtl/>
              </w:rPr>
              <w:t>من المخطط</w:t>
            </w:r>
            <w:r w:rsidRPr="004768C1">
              <w:rPr>
                <w:rFonts w:eastAsia="Noto Sans Arabic"/>
                <w:b/>
                <w:bCs/>
                <w:color w:val="26333A"/>
                <w:sz w:val="32"/>
                <w:szCs w:val="32"/>
                <w:rtl/>
              </w:rPr>
              <w:t>.</w:t>
            </w:r>
          </w:p>
          <w:p w14:paraId="6CC412CA" w14:textId="77777777" w:rsidR="00415957" w:rsidRPr="004768C1" w:rsidRDefault="00FF3C87" w:rsidP="000623A4">
            <w:pPr>
              <w:bidi/>
              <w:spacing w:after="20"/>
              <w:jc w:val="center"/>
              <w:rPr>
                <w:rFonts w:hint="eastAsia"/>
                <w:b/>
                <w:bCs/>
                <w:sz w:val="32"/>
                <w:szCs w:val="32"/>
                <w:rtl/>
              </w:rPr>
            </w:pPr>
            <w:r w:rsidRPr="004768C1">
              <w:rPr>
                <w:rFonts w:eastAsia="Noto Sans Arabic"/>
                <w:b/>
                <w:bCs/>
                <w:color w:val="26333A"/>
                <w:sz w:val="32"/>
                <w:szCs w:val="32"/>
                <w:rtl/>
              </w:rPr>
              <w:t xml:space="preserve">• </w:t>
            </w:r>
            <w:r w:rsidRPr="004768C1">
              <w:rPr>
                <w:rFonts w:eastAsia="Noto Sans Arabic" w:cs="Times New Roman"/>
                <w:b/>
                <w:bCs/>
                <w:color w:val="26333A"/>
                <w:sz w:val="32"/>
                <w:szCs w:val="32"/>
                <w:rtl/>
              </w:rPr>
              <w:t>وفر الطاقة</w:t>
            </w:r>
            <w:r w:rsidRPr="004768C1">
              <w:rPr>
                <w:rFonts w:eastAsia="Noto Sans Arabic"/>
                <w:b/>
                <w:bCs/>
                <w:color w:val="26333A"/>
                <w:sz w:val="32"/>
                <w:szCs w:val="32"/>
                <w:rtl/>
              </w:rPr>
              <w:t>: ≥8%.</w:t>
            </w:r>
          </w:p>
        </w:tc>
        <w:tc>
          <w:tcPr>
            <w:tcW w:w="4876" w:type="dxa"/>
            <w:tcBorders>
              <w:top w:val="single" w:sz="4" w:space="0" w:color="D3DEE2"/>
              <w:left w:val="single" w:sz="4" w:space="0" w:color="D3DEE2"/>
              <w:bottom w:val="single" w:sz="4" w:space="0" w:color="D3DEE2"/>
              <w:right w:val="single" w:sz="4" w:space="0" w:color="D3DEE2"/>
            </w:tcBorders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3911CB3D" w14:textId="77777777" w:rsidR="00415957" w:rsidRPr="004768C1" w:rsidRDefault="00FF3C87" w:rsidP="000623A4">
            <w:pPr>
              <w:bidi/>
              <w:spacing w:after="20"/>
              <w:jc w:val="center"/>
              <w:rPr>
                <w:rFonts w:hint="eastAsia"/>
                <w:b/>
                <w:bCs/>
                <w:sz w:val="32"/>
                <w:szCs w:val="32"/>
                <w:rtl/>
              </w:rPr>
            </w:pPr>
            <w:r w:rsidRPr="004768C1">
              <w:rPr>
                <w:rFonts w:eastAsia="Noto Sans Arabic" w:cs="Times New Roman"/>
                <w:b/>
                <w:bCs/>
                <w:color w:val="26333A"/>
                <w:sz w:val="32"/>
                <w:szCs w:val="32"/>
                <w:rtl/>
              </w:rPr>
              <w:t>موازنة شهرية؛ مراقبة الإيرادات والمصروفات؛ مبادرات ترشيد؛ مراجعة العقود والخدمات</w:t>
            </w:r>
            <w:r w:rsidRPr="004768C1">
              <w:rPr>
                <w:rFonts w:eastAsia="Noto Sans Arabic"/>
                <w:b/>
                <w:bCs/>
                <w:color w:val="26333A"/>
                <w:sz w:val="32"/>
                <w:szCs w:val="32"/>
                <w:rtl/>
              </w:rPr>
              <w:t>.</w:t>
            </w:r>
          </w:p>
        </w:tc>
        <w:tc>
          <w:tcPr>
            <w:tcW w:w="2041" w:type="dxa"/>
            <w:tcBorders>
              <w:top w:val="single" w:sz="4" w:space="0" w:color="D3DEE2"/>
              <w:left w:val="single" w:sz="4" w:space="0" w:color="D3DEE2"/>
              <w:bottom w:val="single" w:sz="4" w:space="0" w:color="D3DEE2"/>
              <w:right w:val="single" w:sz="4" w:space="0" w:color="D3DEE2"/>
            </w:tcBorders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7AAEC6BD" w14:textId="77777777" w:rsidR="00415957" w:rsidRPr="004768C1" w:rsidRDefault="00FF3C87" w:rsidP="00A95F32">
            <w:pPr>
              <w:bidi/>
              <w:spacing w:after="20"/>
              <w:jc w:val="right"/>
              <w:rPr>
                <w:rFonts w:hint="eastAsia"/>
                <w:b/>
                <w:bCs/>
                <w:sz w:val="32"/>
                <w:szCs w:val="32"/>
                <w:rtl/>
              </w:rPr>
            </w:pPr>
            <w:r w:rsidRPr="004768C1">
              <w:rPr>
                <w:rFonts w:eastAsia="Noto Sans Arabic" w:cs="Times New Roman"/>
                <w:b/>
                <w:bCs/>
                <w:color w:val="26333A"/>
                <w:sz w:val="32"/>
                <w:szCs w:val="32"/>
                <w:rtl/>
              </w:rPr>
              <w:t>الإدارة المالية</w:t>
            </w:r>
          </w:p>
          <w:p w14:paraId="1E0B29DD" w14:textId="77777777" w:rsidR="00415957" w:rsidRPr="004768C1" w:rsidRDefault="00FF3C87" w:rsidP="00A95F32">
            <w:pPr>
              <w:bidi/>
              <w:spacing w:after="20"/>
              <w:jc w:val="right"/>
              <w:rPr>
                <w:rFonts w:hint="eastAsia"/>
                <w:b/>
                <w:bCs/>
                <w:sz w:val="32"/>
                <w:szCs w:val="32"/>
                <w:rtl/>
              </w:rPr>
            </w:pPr>
            <w:r w:rsidRPr="004768C1">
              <w:rPr>
                <w:rFonts w:eastAsia="Noto Sans Arabic" w:cs="Times New Roman"/>
                <w:b/>
                <w:bCs/>
                <w:color w:val="26333A"/>
                <w:sz w:val="32"/>
                <w:szCs w:val="32"/>
                <w:rtl/>
              </w:rPr>
              <w:t>إدارة المدرسة</w:t>
            </w:r>
          </w:p>
        </w:tc>
      </w:tr>
    </w:tbl>
    <w:p>
      <w:pPr>
        <w:pBdr>
          <w:bottom w:val="single" w:sz="8" w:space="2" w:color="48A750"/>
        </w:pBdr>
        <w:bidi/>
        <w:spacing w:before="240" w:after="120"/>
        <w:rPr>
          <w:b/>
          <w:bCs/>
          <w:sz w:val="26"/>
          <w:szCs w:val="26"/>
          <w:rtl/>
        </w:rPr>
      </w:pPr>
      <w:r>
        <w:rPr>
          <w:rFonts w:ascii="Noto Kufi Arabic" w:eastAsia="Noto Kufi Arabic" w:hAnsi="Noto Kufi Arabic" w:cs="Noto Kufi Arabic"/>
          <w:b/>
          <w:bCs/>
          <w:color w:val="004D72"/>
          <w:sz w:val="26"/>
          <w:szCs w:val="26"/>
          <w:rtl/>
        </w:rPr>
        <w:t xml:space="preserve">أطر مالية مساندة للغاية السابعة (إضافة من دليل الخطة وملف الأهداف)</w:t>
      </w:r>
    </w:p>
    <w:p>
      <w:pPr>
        <w:bidi/>
        <w:spacing w:after="120" w:line="300" w:lineRule="auto"/>
        <w:rPr>
          <w:rtl/>
        </w:rPr>
      </w:pPr>
      <w:r>
        <w:rPr>
          <w:rFonts w:ascii="Noto Kufi Arabic" w:eastAsia="Noto Kufi Arabic" w:hAnsi="Noto Kufi Arabic" w:cs="Noto Kufi Arabic"/>
          <w:color w:val="26333A"/>
          <w:sz w:val="24"/>
          <w:szCs w:val="24"/>
          <w:rtl/>
        </w:rPr>
        <w:t xml:space="preserve">• الإيرادات المتنوعة تشمل: رسوم الكتب، الزي، المذكرات، الرحلات، برامج الإثراء، الأندية، الخدمات الترفيهية، المقصف.</w:t>
      </w:r>
    </w:p>
    <w:p>
      <w:pPr>
        <w:bidi/>
        <w:spacing w:after="120" w:line="300" w:lineRule="auto"/>
        <w:rPr>
          <w:rtl/>
        </w:rPr>
      </w:pPr>
      <w:r>
        <w:rPr>
          <w:rFonts w:ascii="Noto Kufi Arabic" w:eastAsia="Noto Kufi Arabic" w:hAnsi="Noto Kufi Arabic" w:cs="Noto Kufi Arabic"/>
          <w:color w:val="26333A"/>
          <w:sz w:val="24"/>
          <w:szCs w:val="24"/>
          <w:rtl/>
        </w:rPr>
        <w:t xml:space="preserve">• فائض الدخل = الإيرادات − المصروفات؛ والإيرادات رئيسية (رسوم المتعلمين) وفرعية (متنوعة)، وتحدد الإدارة المالية القيمة والنسبة المستهدفة لكل مدرسة في ضوء هدف الإدارة العامة.</w:t>
      </w:r>
    </w:p>
    <w:p>
      <w:pPr>
        <w:bidi/>
        <w:spacing w:after="120" w:line="300" w:lineRule="auto"/>
        <w:rPr>
          <w:rtl/>
        </w:rPr>
      </w:pPr>
      <w:r>
        <w:rPr>
          <w:rFonts w:ascii="Noto Kufi Arabic" w:eastAsia="Noto Kufi Arabic" w:hAnsi="Noto Kufi Arabic" w:cs="Noto Kufi Arabic"/>
          <w:color w:val="26333A"/>
          <w:sz w:val="24"/>
          <w:szCs w:val="24"/>
          <w:rtl/>
        </w:rPr>
        <w:t xml:space="preserve">• المطلوب من المدارس مجتمعة تحقيق ما لا يقل عن 5% من الدخل من الإيرادات المتنوعة (وفق ملف أهداف الخطة).</w:t>
      </w:r>
    </w:p>
    <w:p>
      <w:pPr>
        <w:bidi/>
        <w:spacing w:after="120" w:line="300" w:lineRule="auto"/>
        <w:rPr>
          <w:rtl/>
        </w:rPr>
      </w:pPr>
      <w:r>
        <w:rPr>
          <w:rFonts w:ascii="Noto Kufi Arabic" w:eastAsia="Noto Kufi Arabic" w:hAnsi="Noto Kufi Arabic" w:cs="Noto Kufi Arabic"/>
          <w:color w:val="26333A"/>
          <w:sz w:val="24"/>
          <w:szCs w:val="24"/>
          <w:rtl/>
        </w:rPr>
        <w:t xml:space="preserve">• في حال عدم وجود لائحة لنشاط مدرّ للدخل، تقدم المدرسة تصوراً تربوياً ومالياً لإدارة الأنشطة التربوية والإدارة المالية لاعتماده من المدير العام قبل التنفيذ.</w:t>
      </w:r>
    </w:p>
    <w:p w14:paraId="32FFA6F6" w14:textId="77777777" w:rsidR="00415957" w:rsidRPr="004768C1" w:rsidRDefault="00415957" w:rsidP="000623A4">
      <w:pPr>
        <w:bidi/>
        <w:spacing w:after="40"/>
        <w:jc w:val="center"/>
        <w:rPr>
          <w:rFonts w:hint="eastAsia"/>
          <w:b/>
          <w:bCs/>
          <w:sz w:val="32"/>
          <w:szCs w:val="32"/>
          <w:rtl/>
        </w:rPr>
      </w:pPr>
    </w:p>
    <w:p w14:paraId="14B4F9AC" w14:textId="4D8419DA" w:rsidR="00415957" w:rsidRPr="004768C1" w:rsidRDefault="00415957" w:rsidP="00E728DE">
      <w:pPr>
        <w:bidi/>
        <w:rPr>
          <w:rFonts w:hint="eastAsia"/>
          <w:b/>
          <w:bCs/>
          <w:sz w:val="32"/>
          <w:szCs w:val="32"/>
          <w:rtl/>
        </w:rPr>
      </w:pPr>
    </w:p>
    <w:p w14:paraId="7DDAE7D7" w14:textId="77777777" w:rsidR="00415957" w:rsidRPr="004768C1" w:rsidRDefault="00FF3C87" w:rsidP="000623A4">
      <w:pPr>
        <w:pBdr>
          <w:bottom w:val="single" w:sz="8" w:space="2" w:color="48A750"/>
        </w:pBdr>
        <w:bidi/>
        <w:spacing w:before="100" w:after="100"/>
        <w:jc w:val="center"/>
        <w:rPr>
          <w:rFonts w:hint="eastAsia"/>
          <w:b/>
          <w:bCs/>
          <w:sz w:val="32"/>
          <w:szCs w:val="32"/>
          <w:rtl/>
        </w:rPr>
      </w:pPr>
      <w:r w:rsidRPr="004768C1">
        <w:rPr>
          <w:rFonts w:ascii="Noto Kufi Arabic" w:eastAsia="Noto Kufi Arabic" w:hAnsi="Noto Kufi Arabic" w:cs="Times New Roman"/>
          <w:b/>
          <w:bCs/>
          <w:color w:val="004D72"/>
          <w:sz w:val="32"/>
          <w:szCs w:val="32"/>
          <w:rtl/>
        </w:rPr>
        <w:t>خامساً</w:t>
      </w:r>
      <w:r w:rsidRPr="004768C1">
        <w:rPr>
          <w:rFonts w:ascii="Noto Kufi Arabic" w:eastAsia="Noto Kufi Arabic" w:hAnsi="Noto Kufi Arabic" w:cs="Noto Kufi Arabic"/>
          <w:b/>
          <w:bCs/>
          <w:color w:val="004D72"/>
          <w:sz w:val="32"/>
          <w:szCs w:val="32"/>
          <w:rtl/>
        </w:rPr>
        <w:t xml:space="preserve">: </w:t>
      </w:r>
      <w:r w:rsidRPr="004768C1">
        <w:rPr>
          <w:rFonts w:ascii="Noto Kufi Arabic" w:eastAsia="Noto Kufi Arabic" w:hAnsi="Noto Kufi Arabic" w:cs="Times New Roman"/>
          <w:b/>
          <w:bCs/>
          <w:color w:val="004D72"/>
          <w:sz w:val="32"/>
          <w:szCs w:val="32"/>
          <w:rtl/>
        </w:rPr>
        <w:t>المبادرات التنفيذية العابرة للغايات</w:t>
      </w:r>
    </w:p>
    <w:tbl>
      <w:tblPr>
        <w:bidiVisual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159"/>
        <w:gridCol w:w="5159"/>
        <w:gridCol w:w="9071"/>
      </w:tblGrid>
      <w:tr w:rsidR="00415957" w:rsidRPr="004768C1" w14:paraId="588CDD85" w14:textId="77777777">
        <w:trPr>
          <w:jc w:val="center"/>
        </w:trPr>
        <w:tc>
          <w:tcPr>
            <w:tcW w:w="5159" w:type="dxa"/>
            <w:shd w:val="clear" w:color="auto" w:fill="004D72"/>
          </w:tcPr>
          <w:p w14:paraId="51FD1153" w14:textId="77777777" w:rsidR="00415957" w:rsidRPr="004768C1" w:rsidRDefault="00FF3C87" w:rsidP="000623A4">
            <w:pPr>
              <w:bidi/>
              <w:jc w:val="center"/>
              <w:rPr>
                <w:rFonts w:hint="eastAsia"/>
                <w:b/>
                <w:bCs/>
                <w:sz w:val="32"/>
                <w:szCs w:val="32"/>
                <w:rtl/>
              </w:rPr>
            </w:pPr>
            <w:r w:rsidRPr="004768C1">
              <w:rPr>
                <w:rFonts w:eastAsia="Noto Sans Arabic" w:cs="Times New Roman"/>
                <w:b/>
                <w:bCs/>
                <w:color w:val="FFFFFF"/>
                <w:sz w:val="32"/>
                <w:szCs w:val="32"/>
                <w:rtl/>
              </w:rPr>
              <w:t>م</w:t>
            </w:r>
          </w:p>
        </w:tc>
        <w:tc>
          <w:tcPr>
            <w:tcW w:w="5159" w:type="dxa"/>
            <w:shd w:val="clear" w:color="auto" w:fill="004D72"/>
          </w:tcPr>
          <w:p w14:paraId="748E7E7B" w14:textId="77777777" w:rsidR="00415957" w:rsidRPr="004768C1" w:rsidRDefault="00FF3C87" w:rsidP="005172EE">
            <w:pPr>
              <w:bidi/>
              <w:jc w:val="center"/>
              <w:rPr>
                <w:rFonts w:hint="eastAsia"/>
                <w:b/>
                <w:bCs/>
                <w:sz w:val="32"/>
                <w:szCs w:val="32"/>
                <w:rtl/>
              </w:rPr>
            </w:pPr>
            <w:r w:rsidRPr="004768C1">
              <w:rPr>
                <w:rFonts w:eastAsia="Noto Sans Arabic" w:cs="Times New Roman"/>
                <w:b/>
                <w:bCs/>
                <w:color w:val="FFFFFF"/>
                <w:sz w:val="32"/>
                <w:szCs w:val="32"/>
                <w:rtl/>
              </w:rPr>
              <w:t>المبادرة</w:t>
            </w:r>
          </w:p>
        </w:tc>
        <w:tc>
          <w:tcPr>
            <w:tcW w:w="5159" w:type="dxa"/>
            <w:shd w:val="clear" w:color="auto" w:fill="004D72"/>
          </w:tcPr>
          <w:p w14:paraId="19973304" w14:textId="77777777" w:rsidR="00415957" w:rsidRPr="004768C1" w:rsidRDefault="00FF3C87" w:rsidP="005172EE">
            <w:pPr>
              <w:bidi/>
              <w:jc w:val="center"/>
              <w:rPr>
                <w:rFonts w:hint="eastAsia"/>
                <w:b/>
                <w:bCs/>
                <w:sz w:val="32"/>
                <w:szCs w:val="32"/>
                <w:rtl/>
              </w:rPr>
            </w:pPr>
            <w:r w:rsidRPr="004768C1">
              <w:rPr>
                <w:rFonts w:eastAsia="Noto Sans Arabic" w:cs="Times New Roman"/>
                <w:b/>
                <w:bCs/>
                <w:color w:val="FFFFFF"/>
                <w:sz w:val="32"/>
                <w:szCs w:val="32"/>
                <w:rtl/>
              </w:rPr>
              <w:t>وظيفتها في الخطة</w:t>
            </w:r>
          </w:p>
        </w:tc>
      </w:tr>
      <w:tr w:rsidR="00415957" w:rsidRPr="004768C1" w14:paraId="29BDC53C" w14:textId="77777777">
        <w:trPr>
          <w:jc w:val="center"/>
        </w:trPr>
        <w:tc>
          <w:tcPr>
            <w:tcW w:w="850" w:type="dxa"/>
            <w:shd w:val="clear" w:color="auto" w:fill="FFFFFF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2F1B1295" w14:textId="77777777" w:rsidR="00415957" w:rsidRPr="004768C1" w:rsidRDefault="00FF3C87" w:rsidP="000623A4">
            <w:pPr>
              <w:bidi/>
              <w:jc w:val="center"/>
              <w:rPr>
                <w:rFonts w:hint="eastAsia"/>
                <w:b/>
                <w:bCs/>
                <w:sz w:val="32"/>
                <w:szCs w:val="32"/>
                <w:rtl/>
              </w:rPr>
            </w:pPr>
            <w:r w:rsidRPr="004768C1">
              <w:rPr>
                <w:rFonts w:eastAsia="Noto Sans Arabic"/>
                <w:b/>
                <w:bCs/>
                <w:color w:val="48A750"/>
                <w:sz w:val="32"/>
                <w:szCs w:val="32"/>
                <w:lang w:val="en-US"/>
              </w:rPr>
              <w:t>1</w:t>
            </w:r>
          </w:p>
        </w:tc>
        <w:tc>
          <w:tcPr>
            <w:tcW w:w="5102" w:type="dxa"/>
            <w:shd w:val="clear" w:color="auto" w:fill="FFFFFF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3CA49ABF" w14:textId="77777777" w:rsidR="00415957" w:rsidRPr="004768C1" w:rsidRDefault="00FF3C87" w:rsidP="005172EE">
            <w:pPr>
              <w:bidi/>
              <w:jc w:val="right"/>
              <w:rPr>
                <w:rFonts w:hint="eastAsia"/>
                <w:b/>
                <w:bCs/>
                <w:sz w:val="32"/>
                <w:szCs w:val="32"/>
                <w:rtl/>
              </w:rPr>
            </w:pPr>
            <w:r w:rsidRPr="004768C1">
              <w:rPr>
                <w:rFonts w:eastAsia="Noto Sans Arabic" w:cs="Times New Roman"/>
                <w:b/>
                <w:bCs/>
                <w:color w:val="26333A"/>
                <w:sz w:val="32"/>
                <w:szCs w:val="32"/>
                <w:rtl/>
              </w:rPr>
              <w:t>مشروع مدارس النجاة ثنائية القدرات والمهارات</w:t>
            </w:r>
          </w:p>
        </w:tc>
        <w:tc>
          <w:tcPr>
            <w:tcW w:w="9071" w:type="dxa"/>
            <w:shd w:val="clear" w:color="auto" w:fill="FFFFFF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11D16935" w14:textId="77777777" w:rsidR="00415957" w:rsidRPr="004768C1" w:rsidRDefault="00FF3C87" w:rsidP="00AD50FB">
            <w:pPr>
              <w:bidi/>
              <w:jc w:val="right"/>
              <w:rPr>
                <w:rFonts w:hint="eastAsia"/>
                <w:b/>
                <w:bCs/>
                <w:sz w:val="32"/>
                <w:szCs w:val="32"/>
                <w:rtl/>
              </w:rPr>
            </w:pPr>
            <w:r w:rsidRPr="004768C1">
              <w:rPr>
                <w:rFonts w:eastAsia="Noto Sans Arabic" w:cs="Times New Roman"/>
                <w:b/>
                <w:bCs/>
                <w:color w:val="26333A"/>
                <w:sz w:val="32"/>
                <w:szCs w:val="32"/>
                <w:rtl/>
              </w:rPr>
              <w:t>المظلة المؤسسية لتطبيق إطار القدرات والمهارات بصورة متدرجة ومتكاملة داخل التعليم والمشروعات</w:t>
            </w:r>
            <w:r w:rsidRPr="004768C1">
              <w:rPr>
                <w:rFonts w:eastAsia="Noto Sans Arabic"/>
                <w:b/>
                <w:bCs/>
                <w:color w:val="26333A"/>
                <w:sz w:val="32"/>
                <w:szCs w:val="32"/>
                <w:rtl/>
              </w:rPr>
              <w:t>.</w:t>
            </w:r>
          </w:p>
        </w:tc>
      </w:tr>
      <w:tr w:rsidR="00415957" w:rsidRPr="004768C1" w14:paraId="1FA0A319" w14:textId="77777777">
        <w:trPr>
          <w:jc w:val="center"/>
        </w:trPr>
        <w:tc>
          <w:tcPr>
            <w:tcW w:w="850" w:type="dxa"/>
            <w:shd w:val="clear" w:color="auto" w:fill="F4F2EB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7044645D" w14:textId="77777777" w:rsidR="00415957" w:rsidRPr="004768C1" w:rsidRDefault="00FF3C87" w:rsidP="000623A4">
            <w:pPr>
              <w:bidi/>
              <w:jc w:val="center"/>
              <w:rPr>
                <w:rFonts w:hint="eastAsia"/>
                <w:b/>
                <w:bCs/>
                <w:sz w:val="32"/>
                <w:szCs w:val="32"/>
                <w:rtl/>
              </w:rPr>
            </w:pPr>
            <w:r w:rsidRPr="004768C1">
              <w:rPr>
                <w:rFonts w:eastAsia="Noto Sans Arabic"/>
                <w:b/>
                <w:bCs/>
                <w:color w:val="48A750"/>
                <w:sz w:val="32"/>
                <w:szCs w:val="32"/>
                <w:lang w:val="en-US"/>
              </w:rPr>
              <w:t>2</w:t>
            </w:r>
          </w:p>
        </w:tc>
        <w:tc>
          <w:tcPr>
            <w:tcW w:w="5102" w:type="dxa"/>
            <w:shd w:val="clear" w:color="auto" w:fill="F4F2EB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0ACB2E43" w14:textId="77777777" w:rsidR="00415957" w:rsidRPr="004768C1" w:rsidRDefault="00FF3C87" w:rsidP="005172EE">
            <w:pPr>
              <w:bidi/>
              <w:jc w:val="right"/>
              <w:rPr>
                <w:rFonts w:hint="eastAsia"/>
                <w:b/>
                <w:bCs/>
                <w:sz w:val="32"/>
                <w:szCs w:val="32"/>
                <w:rtl/>
              </w:rPr>
            </w:pPr>
            <w:r w:rsidRPr="004768C1">
              <w:rPr>
                <w:rFonts w:eastAsia="Noto Sans Arabic" w:cs="Times New Roman"/>
                <w:b/>
                <w:bCs/>
                <w:color w:val="26333A"/>
                <w:sz w:val="32"/>
                <w:szCs w:val="32"/>
                <w:rtl/>
              </w:rPr>
              <w:t>ملف النجاة التراكمي للقدرات والمهارات</w:t>
            </w:r>
          </w:p>
        </w:tc>
        <w:tc>
          <w:tcPr>
            <w:tcW w:w="9071" w:type="dxa"/>
            <w:shd w:val="clear" w:color="auto" w:fill="F4F2EB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2FBA782A" w14:textId="77777777" w:rsidR="00415957" w:rsidRPr="004768C1" w:rsidRDefault="00FF3C87" w:rsidP="00AD50FB">
            <w:pPr>
              <w:bidi/>
              <w:jc w:val="right"/>
              <w:rPr>
                <w:rFonts w:hint="eastAsia"/>
                <w:b/>
                <w:bCs/>
                <w:sz w:val="32"/>
                <w:szCs w:val="32"/>
                <w:rtl/>
              </w:rPr>
            </w:pPr>
            <w:r w:rsidRPr="004768C1">
              <w:rPr>
                <w:rFonts w:eastAsia="Noto Sans Arabic" w:cs="Times New Roman"/>
                <w:b/>
                <w:bCs/>
                <w:color w:val="26333A"/>
                <w:sz w:val="32"/>
                <w:szCs w:val="32"/>
                <w:rtl/>
              </w:rPr>
              <w:t>ملف لكل طالب يوثق الأعمال والمشروعات والتقييمات والمهارات والميول وخطط الانتقال والجاهزية المستقبلية</w:t>
            </w:r>
            <w:r w:rsidRPr="004768C1">
              <w:rPr>
                <w:rFonts w:eastAsia="Noto Sans Arabic"/>
                <w:b/>
                <w:bCs/>
                <w:color w:val="26333A"/>
                <w:sz w:val="32"/>
                <w:szCs w:val="32"/>
                <w:rtl/>
              </w:rPr>
              <w:t>.</w:t>
            </w:r>
          </w:p>
        </w:tc>
      </w:tr>
      <w:tr w:rsidR="00415957" w:rsidRPr="004768C1" w14:paraId="2A4591E2" w14:textId="77777777">
        <w:trPr>
          <w:jc w:val="center"/>
        </w:trPr>
        <w:tc>
          <w:tcPr>
            <w:tcW w:w="850" w:type="dxa"/>
            <w:shd w:val="clear" w:color="auto" w:fill="FFFFFF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709DC6A1" w14:textId="77777777" w:rsidR="00415957" w:rsidRPr="004768C1" w:rsidRDefault="00FF3C87" w:rsidP="000623A4">
            <w:pPr>
              <w:bidi/>
              <w:jc w:val="center"/>
              <w:rPr>
                <w:rFonts w:hint="eastAsia"/>
                <w:b/>
                <w:bCs/>
                <w:sz w:val="32"/>
                <w:szCs w:val="32"/>
                <w:rtl/>
              </w:rPr>
            </w:pPr>
            <w:r w:rsidRPr="004768C1">
              <w:rPr>
                <w:rFonts w:eastAsia="Noto Sans Arabic"/>
                <w:b/>
                <w:bCs/>
                <w:color w:val="48A750"/>
                <w:sz w:val="32"/>
                <w:szCs w:val="32"/>
                <w:lang w:val="en-US"/>
              </w:rPr>
              <w:t>3</w:t>
            </w:r>
          </w:p>
        </w:tc>
        <w:tc>
          <w:tcPr>
            <w:tcW w:w="5102" w:type="dxa"/>
            <w:shd w:val="clear" w:color="auto" w:fill="FFFFFF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6FD9F271" w14:textId="77777777" w:rsidR="00415957" w:rsidRPr="004768C1" w:rsidRDefault="00FF3C87" w:rsidP="005172EE">
            <w:pPr>
              <w:bidi/>
              <w:jc w:val="right"/>
              <w:rPr>
                <w:rFonts w:hint="eastAsia"/>
                <w:b/>
                <w:bCs/>
                <w:sz w:val="32"/>
                <w:szCs w:val="32"/>
                <w:rtl/>
              </w:rPr>
            </w:pPr>
            <w:r w:rsidRPr="004768C1">
              <w:rPr>
                <w:rFonts w:eastAsia="Noto Sans Arabic" w:cs="Times New Roman"/>
                <w:b/>
                <w:bCs/>
                <w:color w:val="26333A"/>
                <w:sz w:val="32"/>
                <w:szCs w:val="32"/>
                <w:rtl/>
              </w:rPr>
              <w:t>مشروع النجاة للابتكار والخدمة</w:t>
            </w:r>
          </w:p>
        </w:tc>
        <w:tc>
          <w:tcPr>
            <w:tcW w:w="9071" w:type="dxa"/>
            <w:shd w:val="clear" w:color="auto" w:fill="FFFFFF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1736BEE2" w14:textId="77777777" w:rsidR="00415957" w:rsidRPr="004768C1" w:rsidRDefault="00FF3C87" w:rsidP="00AD50FB">
            <w:pPr>
              <w:bidi/>
              <w:jc w:val="right"/>
              <w:rPr>
                <w:rFonts w:hint="eastAsia"/>
                <w:b/>
                <w:bCs/>
                <w:sz w:val="32"/>
                <w:szCs w:val="32"/>
                <w:rtl/>
              </w:rPr>
            </w:pPr>
            <w:r w:rsidRPr="004768C1">
              <w:rPr>
                <w:rFonts w:eastAsia="Noto Sans Arabic" w:cs="Times New Roman"/>
                <w:b/>
                <w:bCs/>
                <w:color w:val="26333A"/>
                <w:sz w:val="32"/>
                <w:szCs w:val="32"/>
                <w:rtl/>
              </w:rPr>
              <w:t>مشروع تطبيقي ختامي يوظف البحث والتصميم والتنفيذ والتقويم والعرض وخدمة المجتمع</w:t>
            </w:r>
            <w:r w:rsidRPr="004768C1">
              <w:rPr>
                <w:rFonts w:eastAsia="Noto Sans Arabic"/>
                <w:b/>
                <w:bCs/>
                <w:color w:val="26333A"/>
                <w:sz w:val="32"/>
                <w:szCs w:val="32"/>
                <w:rtl/>
              </w:rPr>
              <w:t>.</w:t>
            </w:r>
          </w:p>
        </w:tc>
      </w:tr>
      <w:tr w:rsidR="00415957" w:rsidRPr="004768C1" w14:paraId="47E1AA7B" w14:textId="77777777">
        <w:trPr>
          <w:jc w:val="center"/>
        </w:trPr>
        <w:tc>
          <w:tcPr>
            <w:tcW w:w="850" w:type="dxa"/>
            <w:shd w:val="clear" w:color="auto" w:fill="F4F2EB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49FA6444" w14:textId="77777777" w:rsidR="00415957" w:rsidRPr="004768C1" w:rsidRDefault="00FF3C87" w:rsidP="000623A4">
            <w:pPr>
              <w:bidi/>
              <w:jc w:val="center"/>
              <w:rPr>
                <w:rFonts w:hint="eastAsia"/>
                <w:b/>
                <w:bCs/>
                <w:sz w:val="32"/>
                <w:szCs w:val="32"/>
                <w:rtl/>
              </w:rPr>
            </w:pPr>
            <w:r w:rsidRPr="004768C1">
              <w:rPr>
                <w:rFonts w:eastAsia="Noto Sans Arabic"/>
                <w:b/>
                <w:bCs/>
                <w:color w:val="48A750"/>
                <w:sz w:val="32"/>
                <w:szCs w:val="32"/>
                <w:lang w:val="en-US"/>
              </w:rPr>
              <w:t>4</w:t>
            </w:r>
          </w:p>
        </w:tc>
        <w:tc>
          <w:tcPr>
            <w:tcW w:w="5102" w:type="dxa"/>
            <w:shd w:val="clear" w:color="auto" w:fill="F4F2EB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25E56463" w14:textId="77777777" w:rsidR="00415957" w:rsidRPr="004768C1" w:rsidRDefault="00FF3C87" w:rsidP="005172EE">
            <w:pPr>
              <w:bidi/>
              <w:jc w:val="right"/>
              <w:rPr>
                <w:rFonts w:hint="eastAsia"/>
                <w:b/>
                <w:bCs/>
                <w:sz w:val="32"/>
                <w:szCs w:val="32"/>
                <w:rtl/>
              </w:rPr>
            </w:pPr>
            <w:r w:rsidRPr="004768C1">
              <w:rPr>
                <w:rFonts w:eastAsia="Noto Sans Arabic" w:cs="Times New Roman"/>
                <w:b/>
                <w:bCs/>
                <w:color w:val="26333A"/>
                <w:sz w:val="32"/>
                <w:szCs w:val="32"/>
                <w:rtl/>
              </w:rPr>
              <w:t>سياسة الاستخدام الآمن والأخلاقي للذكاء الاصطناعي</w:t>
            </w:r>
          </w:p>
        </w:tc>
        <w:tc>
          <w:tcPr>
            <w:tcW w:w="9071" w:type="dxa"/>
            <w:shd w:val="clear" w:color="auto" w:fill="F4F2EB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6C490214" w14:textId="77777777" w:rsidR="00415957" w:rsidRPr="004768C1" w:rsidRDefault="00FF3C87" w:rsidP="00AD50FB">
            <w:pPr>
              <w:bidi/>
              <w:jc w:val="right"/>
              <w:rPr>
                <w:rFonts w:hint="eastAsia"/>
                <w:b/>
                <w:bCs/>
                <w:sz w:val="32"/>
                <w:szCs w:val="32"/>
                <w:rtl/>
              </w:rPr>
            </w:pPr>
            <w:r w:rsidRPr="004768C1">
              <w:rPr>
                <w:rFonts w:eastAsia="Noto Sans Arabic" w:cs="Times New Roman"/>
                <w:b/>
                <w:bCs/>
                <w:color w:val="26333A"/>
                <w:sz w:val="32"/>
                <w:szCs w:val="32"/>
                <w:rtl/>
              </w:rPr>
              <w:t>إطار موحد للخصوصية والملكية الفكرية والتوثيق والاستخدام المسؤول في التعليم والأعمال الرقمية</w:t>
            </w:r>
            <w:r w:rsidRPr="004768C1">
              <w:rPr>
                <w:rFonts w:eastAsia="Noto Sans Arabic"/>
                <w:b/>
                <w:bCs/>
                <w:color w:val="26333A"/>
                <w:sz w:val="32"/>
                <w:szCs w:val="32"/>
                <w:rtl/>
              </w:rPr>
              <w:t>.</w:t>
            </w:r>
          </w:p>
        </w:tc>
      </w:tr>
      <w:tr w:rsidR="00415957" w:rsidRPr="004768C1" w14:paraId="21E01026" w14:textId="77777777">
        <w:trPr>
          <w:jc w:val="center"/>
        </w:trPr>
        <w:tc>
          <w:tcPr>
            <w:tcW w:w="850" w:type="dxa"/>
            <w:shd w:val="clear" w:color="auto" w:fill="FFFFFF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37561C35" w14:textId="77777777" w:rsidR="00415957" w:rsidRPr="004768C1" w:rsidRDefault="00FF3C87" w:rsidP="000623A4">
            <w:pPr>
              <w:bidi/>
              <w:jc w:val="center"/>
              <w:rPr>
                <w:rFonts w:hint="eastAsia"/>
                <w:b/>
                <w:bCs/>
                <w:sz w:val="32"/>
                <w:szCs w:val="32"/>
                <w:rtl/>
              </w:rPr>
            </w:pPr>
            <w:r w:rsidRPr="004768C1">
              <w:rPr>
                <w:rFonts w:eastAsia="Noto Sans Arabic"/>
                <w:b/>
                <w:bCs/>
                <w:color w:val="48A750"/>
                <w:sz w:val="32"/>
                <w:szCs w:val="32"/>
                <w:lang w:val="en-US"/>
              </w:rPr>
              <w:t>5</w:t>
            </w:r>
          </w:p>
        </w:tc>
        <w:tc>
          <w:tcPr>
            <w:tcW w:w="5102" w:type="dxa"/>
            <w:shd w:val="clear" w:color="auto" w:fill="FFFFFF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7D84E9D4" w14:textId="77777777" w:rsidR="00415957" w:rsidRPr="004768C1" w:rsidRDefault="00FF3C87" w:rsidP="0099304B">
            <w:pPr>
              <w:bidi/>
              <w:jc w:val="right"/>
              <w:rPr>
                <w:rFonts w:hint="eastAsia"/>
                <w:b/>
                <w:bCs/>
                <w:sz w:val="32"/>
                <w:szCs w:val="32"/>
                <w:rtl/>
              </w:rPr>
            </w:pPr>
            <w:r w:rsidRPr="004768C1">
              <w:rPr>
                <w:rFonts w:eastAsia="Noto Sans Arabic" w:cs="Times New Roman"/>
                <w:b/>
                <w:bCs/>
                <w:color w:val="26333A"/>
                <w:sz w:val="32"/>
                <w:szCs w:val="32"/>
                <w:rtl/>
              </w:rPr>
              <w:t>لوحة متابعة الخطة التشغيلية</w:t>
            </w:r>
          </w:p>
        </w:tc>
        <w:tc>
          <w:tcPr>
            <w:tcW w:w="9071" w:type="dxa"/>
            <w:shd w:val="clear" w:color="auto" w:fill="FFFFFF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3AE82EAC" w14:textId="77777777" w:rsidR="00415957" w:rsidRPr="004768C1" w:rsidRDefault="00FF3C87" w:rsidP="00AD50FB">
            <w:pPr>
              <w:bidi/>
              <w:jc w:val="right"/>
              <w:rPr>
                <w:rFonts w:eastAsia="Noto Sans Arabic"/>
                <w:b/>
                <w:bCs/>
                <w:color w:val="26333A"/>
                <w:sz w:val="32"/>
                <w:szCs w:val="32"/>
                <w:rtl/>
              </w:rPr>
            </w:pPr>
            <w:r w:rsidRPr="004768C1">
              <w:rPr>
                <w:rFonts w:eastAsia="Noto Sans Arabic" w:cs="Times New Roman"/>
                <w:b/>
                <w:bCs/>
                <w:color w:val="26333A"/>
                <w:sz w:val="32"/>
                <w:szCs w:val="32"/>
                <w:rtl/>
              </w:rPr>
              <w:t>سجل مركزي موحد يختصر مؤشرات المدارس وروابط الأدلة ونسب الإنجاز والقرارات المطلوبة</w:t>
            </w:r>
            <w:r w:rsidRPr="004768C1">
              <w:rPr>
                <w:rFonts w:eastAsia="Noto Sans Arabic"/>
                <w:b/>
                <w:bCs/>
                <w:color w:val="26333A"/>
                <w:sz w:val="32"/>
                <w:szCs w:val="32"/>
                <w:rtl/>
              </w:rPr>
              <w:t>.</w:t>
            </w:r>
          </w:p>
          <w:p w14:paraId="307C9BD1" w14:textId="77777777" w:rsidR="0099304B" w:rsidRPr="004768C1" w:rsidRDefault="0099304B" w:rsidP="00AD50FB">
            <w:pPr>
              <w:bidi/>
              <w:jc w:val="right"/>
              <w:rPr>
                <w:rFonts w:eastAsia="Noto Sans Arabic"/>
                <w:b/>
                <w:bCs/>
                <w:color w:val="26333A"/>
                <w:sz w:val="32"/>
                <w:szCs w:val="32"/>
                <w:rtl/>
              </w:rPr>
            </w:pPr>
          </w:p>
          <w:p w14:paraId="6F0B5C47" w14:textId="77777777" w:rsidR="0099304B" w:rsidRPr="004768C1" w:rsidRDefault="0099304B" w:rsidP="00AD50FB">
            <w:pPr>
              <w:bidi/>
              <w:jc w:val="right"/>
              <w:rPr>
                <w:rFonts w:hint="eastAsia"/>
                <w:b/>
                <w:bCs/>
                <w:sz w:val="32"/>
                <w:szCs w:val="32"/>
                <w:rtl/>
              </w:rPr>
            </w:pPr>
          </w:p>
        </w:tc>
      </w:tr>
    </w:tbl>
    <w:p w14:paraId="2BD83B20" w14:textId="77777777" w:rsidR="00415957" w:rsidRPr="004768C1" w:rsidRDefault="00FF3C87" w:rsidP="000623A4">
      <w:pPr>
        <w:pBdr>
          <w:bottom w:val="single" w:sz="8" w:space="2" w:color="48A750"/>
        </w:pBdr>
        <w:bidi/>
        <w:spacing w:before="100" w:after="100"/>
        <w:jc w:val="center"/>
        <w:rPr>
          <w:rFonts w:hint="eastAsia"/>
          <w:b/>
          <w:bCs/>
          <w:sz w:val="32"/>
          <w:szCs w:val="32"/>
          <w:rtl/>
        </w:rPr>
      </w:pPr>
      <w:r w:rsidRPr="004768C1">
        <w:rPr>
          <w:rFonts w:ascii="Noto Kufi Arabic" w:eastAsia="Noto Kufi Arabic" w:hAnsi="Noto Kufi Arabic" w:cs="Times New Roman"/>
          <w:b/>
          <w:bCs/>
          <w:color w:val="004D72"/>
          <w:sz w:val="32"/>
          <w:szCs w:val="32"/>
          <w:rtl/>
        </w:rPr>
        <w:lastRenderedPageBreak/>
        <w:t>سادساً</w:t>
      </w:r>
      <w:r w:rsidRPr="004768C1">
        <w:rPr>
          <w:rFonts w:ascii="Noto Kufi Arabic" w:eastAsia="Noto Kufi Arabic" w:hAnsi="Noto Kufi Arabic" w:cs="Noto Kufi Arabic"/>
          <w:b/>
          <w:bCs/>
          <w:color w:val="004D72"/>
          <w:sz w:val="32"/>
          <w:szCs w:val="32"/>
          <w:rtl/>
        </w:rPr>
        <w:t xml:space="preserve">: </w:t>
      </w:r>
      <w:r w:rsidRPr="004768C1">
        <w:rPr>
          <w:rFonts w:ascii="Noto Kufi Arabic" w:eastAsia="Noto Kufi Arabic" w:hAnsi="Noto Kufi Arabic" w:cs="Times New Roman"/>
          <w:b/>
          <w:bCs/>
          <w:color w:val="004D72"/>
          <w:sz w:val="32"/>
          <w:szCs w:val="32"/>
          <w:rtl/>
        </w:rPr>
        <w:t>مؤشرات المتابعة القيادية الشهرية</w:t>
      </w:r>
    </w:p>
    <w:tbl>
      <w:tblPr>
        <w:bidiVisual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159"/>
        <w:gridCol w:w="7937"/>
        <w:gridCol w:w="5159"/>
      </w:tblGrid>
      <w:tr w:rsidR="00415957" w:rsidRPr="004768C1" w14:paraId="7B496542" w14:textId="77777777">
        <w:trPr>
          <w:jc w:val="center"/>
        </w:trPr>
        <w:tc>
          <w:tcPr>
            <w:tcW w:w="5159" w:type="dxa"/>
            <w:shd w:val="clear" w:color="auto" w:fill="004D72"/>
          </w:tcPr>
          <w:p w14:paraId="216112BE" w14:textId="77777777" w:rsidR="00415957" w:rsidRPr="004768C1" w:rsidRDefault="00FF3C87" w:rsidP="000623A4">
            <w:pPr>
              <w:bidi/>
              <w:jc w:val="center"/>
              <w:rPr>
                <w:rFonts w:hint="eastAsia"/>
                <w:b/>
                <w:bCs/>
                <w:sz w:val="32"/>
                <w:szCs w:val="32"/>
                <w:rtl/>
              </w:rPr>
            </w:pPr>
            <w:r w:rsidRPr="004768C1">
              <w:rPr>
                <w:rFonts w:eastAsia="Noto Sans Arabic" w:cs="Times New Roman"/>
                <w:b/>
                <w:bCs/>
                <w:color w:val="FFFFFF"/>
                <w:sz w:val="32"/>
                <w:szCs w:val="32"/>
                <w:rtl/>
              </w:rPr>
              <w:t>الغاية</w:t>
            </w:r>
          </w:p>
        </w:tc>
        <w:tc>
          <w:tcPr>
            <w:tcW w:w="5159" w:type="dxa"/>
            <w:shd w:val="clear" w:color="auto" w:fill="004D72"/>
          </w:tcPr>
          <w:p w14:paraId="2418CDE1" w14:textId="77777777" w:rsidR="00415957" w:rsidRPr="004768C1" w:rsidRDefault="00FF3C87" w:rsidP="000623A4">
            <w:pPr>
              <w:bidi/>
              <w:jc w:val="center"/>
              <w:rPr>
                <w:rFonts w:hint="eastAsia"/>
                <w:b/>
                <w:bCs/>
                <w:sz w:val="32"/>
                <w:szCs w:val="32"/>
                <w:rtl/>
              </w:rPr>
            </w:pPr>
            <w:r w:rsidRPr="004768C1">
              <w:rPr>
                <w:rFonts w:eastAsia="Noto Sans Arabic" w:cs="Times New Roman"/>
                <w:b/>
                <w:bCs/>
                <w:color w:val="FFFFFF"/>
                <w:sz w:val="32"/>
                <w:szCs w:val="32"/>
                <w:rtl/>
              </w:rPr>
              <w:t>المؤشر القيادي</w:t>
            </w:r>
          </w:p>
        </w:tc>
        <w:tc>
          <w:tcPr>
            <w:tcW w:w="5159" w:type="dxa"/>
            <w:shd w:val="clear" w:color="auto" w:fill="004D72"/>
          </w:tcPr>
          <w:p w14:paraId="669EF5D2" w14:textId="77777777" w:rsidR="00415957" w:rsidRPr="004768C1" w:rsidRDefault="00FF3C87" w:rsidP="000623A4">
            <w:pPr>
              <w:bidi/>
              <w:jc w:val="center"/>
              <w:rPr>
                <w:rFonts w:hint="eastAsia"/>
                <w:b/>
                <w:bCs/>
                <w:sz w:val="32"/>
                <w:szCs w:val="32"/>
                <w:rtl/>
              </w:rPr>
            </w:pPr>
            <w:r w:rsidRPr="004768C1">
              <w:rPr>
                <w:rFonts w:eastAsia="Noto Sans Arabic" w:cs="Times New Roman"/>
                <w:b/>
                <w:bCs/>
                <w:color w:val="FFFFFF"/>
                <w:sz w:val="32"/>
                <w:szCs w:val="32"/>
                <w:rtl/>
              </w:rPr>
              <w:t>المستهدف</w:t>
            </w:r>
          </w:p>
        </w:tc>
      </w:tr>
      <w:tr w:rsidR="00415957" w:rsidRPr="004768C1" w14:paraId="184F0AF0" w14:textId="77777777">
        <w:trPr>
          <w:jc w:val="center"/>
        </w:trPr>
        <w:tc>
          <w:tcPr>
            <w:tcW w:w="3969" w:type="dxa"/>
            <w:shd w:val="clear" w:color="auto" w:fill="FFFFFF"/>
          </w:tcPr>
          <w:p w14:paraId="49BE8B5D" w14:textId="77777777" w:rsidR="00415957" w:rsidRPr="004768C1" w:rsidRDefault="00FF3C87" w:rsidP="000623A4">
            <w:pPr>
              <w:bidi/>
              <w:jc w:val="center"/>
              <w:rPr>
                <w:rFonts w:hint="eastAsia"/>
                <w:b/>
                <w:bCs/>
                <w:sz w:val="32"/>
                <w:szCs w:val="32"/>
                <w:rtl/>
              </w:rPr>
            </w:pPr>
            <w:r w:rsidRPr="004768C1">
              <w:rPr>
                <w:rFonts w:eastAsia="Noto Sans Arabic" w:cs="Times New Roman"/>
                <w:b/>
                <w:bCs/>
                <w:color w:val="26333A"/>
                <w:sz w:val="32"/>
                <w:szCs w:val="32"/>
                <w:rtl/>
              </w:rPr>
              <w:t>جودة التعليم</w:t>
            </w:r>
          </w:p>
        </w:tc>
        <w:tc>
          <w:tcPr>
            <w:tcW w:w="7937" w:type="dxa"/>
            <w:shd w:val="clear" w:color="auto" w:fill="FFFFFF"/>
          </w:tcPr>
          <w:p w14:paraId="2DF54853" w14:textId="77777777" w:rsidR="00415957" w:rsidRPr="004768C1" w:rsidRDefault="00FF3C87" w:rsidP="000623A4">
            <w:pPr>
              <w:bidi/>
              <w:jc w:val="center"/>
              <w:rPr>
                <w:rFonts w:hint="eastAsia"/>
                <w:b/>
                <w:bCs/>
                <w:sz w:val="32"/>
                <w:szCs w:val="32"/>
                <w:rtl/>
              </w:rPr>
            </w:pPr>
            <w:r w:rsidRPr="004768C1">
              <w:rPr>
                <w:rFonts w:eastAsia="Noto Sans Arabic" w:cs="Times New Roman"/>
                <w:b/>
                <w:bCs/>
                <w:color w:val="26333A"/>
                <w:sz w:val="32"/>
                <w:szCs w:val="32"/>
                <w:rtl/>
              </w:rPr>
              <w:t>نسبة تنفيذ الأنشطة التعليمية والمشروعات المعتمدة</w:t>
            </w:r>
          </w:p>
        </w:tc>
        <w:tc>
          <w:tcPr>
            <w:tcW w:w="2835" w:type="dxa"/>
            <w:shd w:val="clear" w:color="auto" w:fill="FFFFFF"/>
          </w:tcPr>
          <w:p w14:paraId="35E47451" w14:textId="77777777" w:rsidR="00415957" w:rsidRPr="004768C1" w:rsidRDefault="00FF3C87" w:rsidP="000623A4">
            <w:pPr>
              <w:bidi/>
              <w:jc w:val="center"/>
              <w:rPr>
                <w:rFonts w:hint="eastAsia"/>
                <w:b/>
                <w:bCs/>
                <w:sz w:val="32"/>
                <w:szCs w:val="32"/>
                <w:rtl/>
              </w:rPr>
            </w:pPr>
            <w:r w:rsidRPr="004768C1">
              <w:rPr>
                <w:rFonts w:eastAsia="Noto Sans Arabic"/>
                <w:b/>
                <w:bCs/>
                <w:color w:val="48A750"/>
                <w:sz w:val="32"/>
                <w:szCs w:val="32"/>
                <w:lang w:val="en-US"/>
              </w:rPr>
              <w:t>≥90%</w:t>
            </w:r>
          </w:p>
        </w:tc>
      </w:tr>
      <w:tr w:rsidR="00415957" w:rsidRPr="004768C1" w14:paraId="42961F41" w14:textId="77777777">
        <w:trPr>
          <w:jc w:val="center"/>
        </w:trPr>
        <w:tc>
          <w:tcPr>
            <w:tcW w:w="3969" w:type="dxa"/>
            <w:shd w:val="clear" w:color="auto" w:fill="F4F2EB"/>
          </w:tcPr>
          <w:p w14:paraId="2B6365EA" w14:textId="77777777" w:rsidR="00415957" w:rsidRPr="004768C1" w:rsidRDefault="00FF3C87" w:rsidP="000623A4">
            <w:pPr>
              <w:bidi/>
              <w:jc w:val="center"/>
              <w:rPr>
                <w:rFonts w:hint="eastAsia"/>
                <w:b/>
                <w:bCs/>
                <w:sz w:val="32"/>
                <w:szCs w:val="32"/>
                <w:rtl/>
              </w:rPr>
            </w:pPr>
            <w:r w:rsidRPr="004768C1">
              <w:rPr>
                <w:rFonts w:eastAsia="Noto Sans Arabic" w:cs="Times New Roman"/>
                <w:b/>
                <w:bCs/>
                <w:color w:val="26333A"/>
                <w:sz w:val="32"/>
                <w:szCs w:val="32"/>
                <w:rtl/>
              </w:rPr>
              <w:t>مهارات المتعلمين</w:t>
            </w:r>
          </w:p>
        </w:tc>
        <w:tc>
          <w:tcPr>
            <w:tcW w:w="7937" w:type="dxa"/>
            <w:shd w:val="clear" w:color="auto" w:fill="F4F2EB"/>
          </w:tcPr>
          <w:p w14:paraId="1F499BD9" w14:textId="77777777" w:rsidR="00415957" w:rsidRPr="004768C1" w:rsidRDefault="00FF3C87" w:rsidP="000623A4">
            <w:pPr>
              <w:bidi/>
              <w:jc w:val="center"/>
              <w:rPr>
                <w:rFonts w:hint="eastAsia"/>
                <w:b/>
                <w:bCs/>
                <w:sz w:val="32"/>
                <w:szCs w:val="32"/>
                <w:rtl/>
              </w:rPr>
            </w:pPr>
            <w:r w:rsidRPr="004768C1">
              <w:rPr>
                <w:rFonts w:eastAsia="Noto Sans Arabic" w:cs="Times New Roman"/>
                <w:b/>
                <w:bCs/>
                <w:color w:val="26333A"/>
                <w:sz w:val="32"/>
                <w:szCs w:val="32"/>
                <w:rtl/>
              </w:rPr>
              <w:t>نسبة الطلبة ذوي أدلة أداء موثقة في ملف النجاة</w:t>
            </w:r>
          </w:p>
        </w:tc>
        <w:tc>
          <w:tcPr>
            <w:tcW w:w="2835" w:type="dxa"/>
            <w:shd w:val="clear" w:color="auto" w:fill="F4F2EB"/>
          </w:tcPr>
          <w:p w14:paraId="65ECA580" w14:textId="77777777" w:rsidR="00415957" w:rsidRPr="004768C1" w:rsidRDefault="00FF3C87" w:rsidP="000623A4">
            <w:pPr>
              <w:bidi/>
              <w:jc w:val="center"/>
              <w:rPr>
                <w:rFonts w:hint="eastAsia"/>
                <w:b/>
                <w:bCs/>
                <w:sz w:val="32"/>
                <w:szCs w:val="32"/>
                <w:rtl/>
              </w:rPr>
            </w:pPr>
            <w:r w:rsidRPr="004768C1">
              <w:rPr>
                <w:rFonts w:eastAsia="Noto Sans Arabic"/>
                <w:b/>
                <w:bCs/>
                <w:color w:val="48A750"/>
                <w:sz w:val="32"/>
                <w:szCs w:val="32"/>
                <w:lang w:val="en-US"/>
              </w:rPr>
              <w:t>≥75%</w:t>
            </w:r>
          </w:p>
        </w:tc>
      </w:tr>
      <w:tr w:rsidR="00415957" w:rsidRPr="004768C1" w14:paraId="6C60906F" w14:textId="77777777">
        <w:trPr>
          <w:jc w:val="center"/>
        </w:trPr>
        <w:tc>
          <w:tcPr>
            <w:tcW w:w="3969" w:type="dxa"/>
            <w:shd w:val="clear" w:color="auto" w:fill="FFFFFF"/>
          </w:tcPr>
          <w:p w14:paraId="1439CED7" w14:textId="77777777" w:rsidR="00415957" w:rsidRPr="004768C1" w:rsidRDefault="00FF3C87" w:rsidP="000623A4">
            <w:pPr>
              <w:bidi/>
              <w:jc w:val="center"/>
              <w:rPr>
                <w:rFonts w:hint="eastAsia"/>
                <w:b/>
                <w:bCs/>
                <w:sz w:val="32"/>
                <w:szCs w:val="32"/>
                <w:rtl/>
              </w:rPr>
            </w:pPr>
            <w:r w:rsidRPr="004768C1">
              <w:rPr>
                <w:rFonts w:eastAsia="Noto Sans Arabic" w:cs="Times New Roman"/>
                <w:b/>
                <w:bCs/>
                <w:color w:val="26333A"/>
                <w:sz w:val="32"/>
                <w:szCs w:val="32"/>
                <w:rtl/>
              </w:rPr>
              <w:t>الإنماء المهني</w:t>
            </w:r>
          </w:p>
        </w:tc>
        <w:tc>
          <w:tcPr>
            <w:tcW w:w="7937" w:type="dxa"/>
            <w:shd w:val="clear" w:color="auto" w:fill="FFFFFF"/>
          </w:tcPr>
          <w:p w14:paraId="08C0D9DD" w14:textId="77777777" w:rsidR="00415957" w:rsidRPr="004768C1" w:rsidRDefault="00FF3C87" w:rsidP="000623A4">
            <w:pPr>
              <w:bidi/>
              <w:jc w:val="center"/>
              <w:rPr>
                <w:rFonts w:hint="eastAsia"/>
                <w:b/>
                <w:bCs/>
                <w:sz w:val="32"/>
                <w:szCs w:val="32"/>
                <w:rtl/>
              </w:rPr>
            </w:pPr>
            <w:r w:rsidRPr="004768C1">
              <w:rPr>
                <w:rFonts w:eastAsia="Noto Sans Arabic" w:cs="Times New Roman"/>
                <w:b/>
                <w:bCs/>
                <w:color w:val="26333A"/>
                <w:sz w:val="32"/>
                <w:szCs w:val="32"/>
                <w:rtl/>
              </w:rPr>
              <w:t>نسبة المعلمين المطبقين لمخرجات التدريب</w:t>
            </w:r>
          </w:p>
        </w:tc>
        <w:tc>
          <w:tcPr>
            <w:tcW w:w="2835" w:type="dxa"/>
            <w:shd w:val="clear" w:color="auto" w:fill="FFFFFF"/>
          </w:tcPr>
          <w:p w14:paraId="697298E6" w14:textId="77777777" w:rsidR="00415957" w:rsidRPr="004768C1" w:rsidRDefault="00FF3C87" w:rsidP="000623A4">
            <w:pPr>
              <w:bidi/>
              <w:jc w:val="center"/>
              <w:rPr>
                <w:rFonts w:hint="eastAsia"/>
                <w:b/>
                <w:bCs/>
                <w:sz w:val="32"/>
                <w:szCs w:val="32"/>
                <w:rtl/>
              </w:rPr>
            </w:pPr>
            <w:r w:rsidRPr="004768C1">
              <w:rPr>
                <w:rFonts w:eastAsia="Noto Sans Arabic"/>
                <w:b/>
                <w:bCs/>
                <w:color w:val="48A750"/>
                <w:sz w:val="32"/>
                <w:szCs w:val="32"/>
                <w:lang w:val="en-US"/>
              </w:rPr>
              <w:t>≥80%</w:t>
            </w:r>
          </w:p>
        </w:tc>
      </w:tr>
      <w:tr w:rsidR="00415957" w:rsidRPr="004768C1" w14:paraId="389B31D7" w14:textId="77777777">
        <w:trPr>
          <w:jc w:val="center"/>
        </w:trPr>
        <w:tc>
          <w:tcPr>
            <w:tcW w:w="3969" w:type="dxa"/>
            <w:shd w:val="clear" w:color="auto" w:fill="F4F2EB"/>
          </w:tcPr>
          <w:p w14:paraId="4F91ED35" w14:textId="77777777" w:rsidR="00415957" w:rsidRPr="004768C1" w:rsidRDefault="00FF3C87" w:rsidP="000623A4">
            <w:pPr>
              <w:bidi/>
              <w:jc w:val="center"/>
              <w:rPr>
                <w:rFonts w:hint="eastAsia"/>
                <w:b/>
                <w:bCs/>
                <w:sz w:val="32"/>
                <w:szCs w:val="32"/>
                <w:rtl/>
              </w:rPr>
            </w:pPr>
            <w:r w:rsidRPr="004768C1">
              <w:rPr>
                <w:rFonts w:eastAsia="Noto Sans Arabic" w:cs="Times New Roman"/>
                <w:b/>
                <w:bCs/>
                <w:color w:val="26333A"/>
                <w:sz w:val="32"/>
                <w:szCs w:val="32"/>
                <w:rtl/>
              </w:rPr>
              <w:t>الإدارة والحوكمة</w:t>
            </w:r>
          </w:p>
        </w:tc>
        <w:tc>
          <w:tcPr>
            <w:tcW w:w="7937" w:type="dxa"/>
            <w:shd w:val="clear" w:color="auto" w:fill="F4F2EB"/>
          </w:tcPr>
          <w:p w14:paraId="2C45DFE6" w14:textId="77777777" w:rsidR="00415957" w:rsidRPr="004768C1" w:rsidRDefault="00FF3C87" w:rsidP="000623A4">
            <w:pPr>
              <w:bidi/>
              <w:jc w:val="center"/>
              <w:rPr>
                <w:rFonts w:hint="eastAsia"/>
                <w:b/>
                <w:bCs/>
                <w:sz w:val="32"/>
                <w:szCs w:val="32"/>
                <w:rtl/>
              </w:rPr>
            </w:pPr>
            <w:r w:rsidRPr="004768C1">
              <w:rPr>
                <w:rFonts w:eastAsia="Noto Sans Arabic" w:cs="Times New Roman"/>
                <w:b/>
                <w:bCs/>
                <w:color w:val="26333A"/>
                <w:sz w:val="32"/>
                <w:szCs w:val="32"/>
                <w:rtl/>
              </w:rPr>
              <w:t>نسبة الالتزام بخطة المدرسة والتوثيق في موعده</w:t>
            </w:r>
          </w:p>
        </w:tc>
        <w:tc>
          <w:tcPr>
            <w:tcW w:w="2835" w:type="dxa"/>
            <w:shd w:val="clear" w:color="auto" w:fill="F4F2EB"/>
          </w:tcPr>
          <w:p w14:paraId="0FAB45A3" w14:textId="77777777" w:rsidR="00415957" w:rsidRPr="004768C1" w:rsidRDefault="00FF3C87" w:rsidP="000623A4">
            <w:pPr>
              <w:bidi/>
              <w:jc w:val="center"/>
              <w:rPr>
                <w:rFonts w:hint="eastAsia"/>
                <w:b/>
                <w:bCs/>
                <w:sz w:val="32"/>
                <w:szCs w:val="32"/>
                <w:rtl/>
              </w:rPr>
            </w:pPr>
            <w:r w:rsidRPr="004768C1">
              <w:rPr>
                <w:rFonts w:eastAsia="Noto Sans Arabic"/>
                <w:b/>
                <w:bCs/>
                <w:color w:val="48A750"/>
                <w:sz w:val="32"/>
                <w:szCs w:val="32"/>
                <w:lang w:val="en-US"/>
              </w:rPr>
              <w:t>≥90%</w:t>
            </w:r>
          </w:p>
        </w:tc>
      </w:tr>
      <w:tr w:rsidR="00415957" w:rsidRPr="004768C1" w14:paraId="7BE7C5F0" w14:textId="77777777">
        <w:trPr>
          <w:jc w:val="center"/>
        </w:trPr>
        <w:tc>
          <w:tcPr>
            <w:tcW w:w="3969" w:type="dxa"/>
            <w:shd w:val="clear" w:color="auto" w:fill="FFFFFF"/>
          </w:tcPr>
          <w:p w14:paraId="34D3E4B7" w14:textId="77777777" w:rsidR="00415957" w:rsidRPr="004768C1" w:rsidRDefault="00FF3C87" w:rsidP="000623A4">
            <w:pPr>
              <w:bidi/>
              <w:jc w:val="center"/>
              <w:rPr>
                <w:rFonts w:hint="eastAsia"/>
                <w:b/>
                <w:bCs/>
                <w:sz w:val="32"/>
                <w:szCs w:val="32"/>
                <w:rtl/>
              </w:rPr>
            </w:pPr>
            <w:r w:rsidRPr="004768C1">
              <w:rPr>
                <w:rFonts w:eastAsia="Noto Sans Arabic" w:cs="Times New Roman"/>
                <w:b/>
                <w:bCs/>
                <w:color w:val="26333A"/>
                <w:sz w:val="32"/>
                <w:szCs w:val="32"/>
                <w:rtl/>
              </w:rPr>
              <w:t>أولياء الأمور</w:t>
            </w:r>
          </w:p>
        </w:tc>
        <w:tc>
          <w:tcPr>
            <w:tcW w:w="7937" w:type="dxa"/>
            <w:shd w:val="clear" w:color="auto" w:fill="FFFFFF"/>
          </w:tcPr>
          <w:p w14:paraId="3FFA11A1" w14:textId="77777777" w:rsidR="00415957" w:rsidRPr="004768C1" w:rsidRDefault="00FF3C87" w:rsidP="000623A4">
            <w:pPr>
              <w:bidi/>
              <w:jc w:val="center"/>
              <w:rPr>
                <w:rFonts w:hint="eastAsia"/>
                <w:b/>
                <w:bCs/>
                <w:sz w:val="32"/>
                <w:szCs w:val="32"/>
                <w:rtl/>
              </w:rPr>
            </w:pPr>
            <w:r w:rsidRPr="004768C1">
              <w:rPr>
                <w:rFonts w:eastAsia="Noto Sans Arabic" w:cs="Times New Roman"/>
                <w:b/>
                <w:bCs/>
                <w:color w:val="26333A"/>
                <w:sz w:val="32"/>
                <w:szCs w:val="32"/>
                <w:rtl/>
              </w:rPr>
              <w:t>نسبة المشاركة أو الاستجابة في الأنشطة والقنوات</w:t>
            </w:r>
          </w:p>
        </w:tc>
        <w:tc>
          <w:tcPr>
            <w:tcW w:w="2835" w:type="dxa"/>
            <w:shd w:val="clear" w:color="auto" w:fill="FFFFFF"/>
          </w:tcPr>
          <w:p w14:paraId="77831C76" w14:textId="77777777" w:rsidR="00415957" w:rsidRPr="004768C1" w:rsidRDefault="00FF3C87" w:rsidP="000623A4">
            <w:pPr>
              <w:bidi/>
              <w:jc w:val="center"/>
              <w:rPr>
                <w:rFonts w:hint="eastAsia"/>
                <w:b/>
                <w:bCs/>
                <w:sz w:val="32"/>
                <w:szCs w:val="32"/>
                <w:rtl/>
              </w:rPr>
            </w:pPr>
            <w:r w:rsidRPr="004768C1">
              <w:rPr>
                <w:rFonts w:eastAsia="Noto Sans Arabic"/>
                <w:b/>
                <w:bCs/>
                <w:color w:val="48A750"/>
                <w:sz w:val="32"/>
                <w:szCs w:val="32"/>
                <w:lang w:val="en-US"/>
              </w:rPr>
              <w:t>≥60%</w:t>
            </w:r>
          </w:p>
        </w:tc>
      </w:tr>
      <w:tr w:rsidR="00415957" w:rsidRPr="004768C1" w14:paraId="5167E26E" w14:textId="77777777">
        <w:trPr>
          <w:jc w:val="center"/>
        </w:trPr>
        <w:tc>
          <w:tcPr>
            <w:tcW w:w="3969" w:type="dxa"/>
            <w:shd w:val="clear" w:color="auto" w:fill="F4F2EB"/>
          </w:tcPr>
          <w:p w14:paraId="05A177C2" w14:textId="77777777" w:rsidR="00415957" w:rsidRPr="004768C1" w:rsidRDefault="00FF3C87" w:rsidP="000623A4">
            <w:pPr>
              <w:bidi/>
              <w:jc w:val="center"/>
              <w:rPr>
                <w:rFonts w:hint="eastAsia"/>
                <w:b/>
                <w:bCs/>
                <w:sz w:val="32"/>
                <w:szCs w:val="32"/>
                <w:rtl/>
              </w:rPr>
            </w:pPr>
            <w:r w:rsidRPr="004768C1">
              <w:rPr>
                <w:rFonts w:eastAsia="Noto Sans Arabic" w:cs="Times New Roman"/>
                <w:b/>
                <w:bCs/>
                <w:color w:val="26333A"/>
                <w:sz w:val="32"/>
                <w:szCs w:val="32"/>
                <w:rtl/>
              </w:rPr>
              <w:t>الشراكة المجتمعية</w:t>
            </w:r>
          </w:p>
        </w:tc>
        <w:tc>
          <w:tcPr>
            <w:tcW w:w="7937" w:type="dxa"/>
            <w:shd w:val="clear" w:color="auto" w:fill="F4F2EB"/>
          </w:tcPr>
          <w:p w14:paraId="1E7C12CA" w14:textId="77777777" w:rsidR="00415957" w:rsidRPr="004768C1" w:rsidRDefault="00FF3C87" w:rsidP="000623A4">
            <w:pPr>
              <w:bidi/>
              <w:jc w:val="center"/>
              <w:rPr>
                <w:rFonts w:hint="eastAsia"/>
                <w:b/>
                <w:bCs/>
                <w:sz w:val="32"/>
                <w:szCs w:val="32"/>
                <w:rtl/>
              </w:rPr>
            </w:pPr>
            <w:r w:rsidRPr="004768C1">
              <w:rPr>
                <w:rFonts w:eastAsia="Noto Sans Arabic" w:cs="Times New Roman"/>
                <w:b/>
                <w:bCs/>
                <w:color w:val="26333A"/>
                <w:sz w:val="32"/>
                <w:szCs w:val="32"/>
                <w:rtl/>
              </w:rPr>
              <w:t>نسبة تنفيذ أنشطة الشراكة المخطط لها</w:t>
            </w:r>
          </w:p>
        </w:tc>
        <w:tc>
          <w:tcPr>
            <w:tcW w:w="2835" w:type="dxa"/>
            <w:shd w:val="clear" w:color="auto" w:fill="F4F2EB"/>
          </w:tcPr>
          <w:p w14:paraId="18E98389" w14:textId="77777777" w:rsidR="00415957" w:rsidRPr="004768C1" w:rsidRDefault="00FF3C87" w:rsidP="000623A4">
            <w:pPr>
              <w:bidi/>
              <w:jc w:val="center"/>
              <w:rPr>
                <w:rFonts w:hint="eastAsia"/>
                <w:b/>
                <w:bCs/>
                <w:sz w:val="32"/>
                <w:szCs w:val="32"/>
                <w:rtl/>
              </w:rPr>
            </w:pPr>
            <w:r w:rsidRPr="004768C1">
              <w:rPr>
                <w:rFonts w:eastAsia="Noto Sans Arabic"/>
                <w:b/>
                <w:bCs/>
                <w:color w:val="48A750"/>
                <w:sz w:val="32"/>
                <w:szCs w:val="32"/>
                <w:lang w:val="en-US"/>
              </w:rPr>
              <w:t>≥80%</w:t>
            </w:r>
          </w:p>
        </w:tc>
      </w:tr>
      <w:tr w:rsidR="00415957" w:rsidRPr="004768C1" w14:paraId="42C404D6" w14:textId="77777777">
        <w:trPr>
          <w:jc w:val="center"/>
        </w:trPr>
        <w:tc>
          <w:tcPr>
            <w:tcW w:w="3969" w:type="dxa"/>
            <w:shd w:val="clear" w:color="auto" w:fill="FFFFFF"/>
          </w:tcPr>
          <w:p w14:paraId="196670A0" w14:textId="77777777" w:rsidR="00415957" w:rsidRPr="004768C1" w:rsidRDefault="00FF3C87" w:rsidP="000623A4">
            <w:pPr>
              <w:bidi/>
              <w:jc w:val="center"/>
              <w:rPr>
                <w:rFonts w:hint="eastAsia"/>
                <w:b/>
                <w:bCs/>
                <w:sz w:val="32"/>
                <w:szCs w:val="32"/>
                <w:rtl/>
              </w:rPr>
            </w:pPr>
            <w:r w:rsidRPr="004768C1">
              <w:rPr>
                <w:rFonts w:eastAsia="Noto Sans Arabic" w:cs="Times New Roman"/>
                <w:b/>
                <w:bCs/>
                <w:color w:val="26333A"/>
                <w:sz w:val="32"/>
                <w:szCs w:val="32"/>
                <w:rtl/>
              </w:rPr>
              <w:t>الاستدامة</w:t>
            </w:r>
          </w:p>
        </w:tc>
        <w:tc>
          <w:tcPr>
            <w:tcW w:w="7937" w:type="dxa"/>
            <w:shd w:val="clear" w:color="auto" w:fill="FFFFFF"/>
          </w:tcPr>
          <w:p w14:paraId="09FB7BBA" w14:textId="77777777" w:rsidR="00415957" w:rsidRPr="004768C1" w:rsidRDefault="00FF3C87" w:rsidP="000623A4">
            <w:pPr>
              <w:bidi/>
              <w:jc w:val="center"/>
              <w:rPr>
                <w:rFonts w:hint="eastAsia"/>
                <w:b/>
                <w:bCs/>
                <w:sz w:val="32"/>
                <w:szCs w:val="32"/>
                <w:rtl/>
              </w:rPr>
            </w:pPr>
            <w:r w:rsidRPr="004768C1">
              <w:rPr>
                <w:rFonts w:eastAsia="Noto Sans Arabic" w:cs="Times New Roman"/>
                <w:b/>
                <w:bCs/>
                <w:color w:val="26333A"/>
                <w:sz w:val="32"/>
                <w:szCs w:val="32"/>
                <w:rtl/>
              </w:rPr>
              <w:t>نسبة تحقيق المستهدف المالي والتشغيلي المعتمد</w:t>
            </w:r>
          </w:p>
        </w:tc>
        <w:tc>
          <w:tcPr>
            <w:tcW w:w="2835" w:type="dxa"/>
            <w:shd w:val="clear" w:color="auto" w:fill="FFFFFF"/>
          </w:tcPr>
          <w:p w14:paraId="0FC63AA2" w14:textId="77777777" w:rsidR="00415957" w:rsidRPr="004768C1" w:rsidRDefault="00FF3C87" w:rsidP="000623A4">
            <w:pPr>
              <w:bidi/>
              <w:jc w:val="center"/>
              <w:rPr>
                <w:rFonts w:hint="eastAsia"/>
                <w:b/>
                <w:bCs/>
                <w:sz w:val="32"/>
                <w:szCs w:val="32"/>
                <w:rtl/>
              </w:rPr>
            </w:pPr>
            <w:r w:rsidRPr="004768C1">
              <w:rPr>
                <w:rFonts w:eastAsia="Noto Sans Arabic" w:cs="Times New Roman"/>
                <w:b/>
                <w:bCs/>
                <w:color w:val="48A750"/>
                <w:sz w:val="32"/>
                <w:szCs w:val="32"/>
                <w:rtl/>
              </w:rPr>
              <w:t>وفق مستهدف كل مدرسة</w:t>
            </w:r>
          </w:p>
        </w:tc>
      </w:tr>
    </w:tbl>
    <w:p w14:paraId="74FA511E" w14:textId="5FE0A173" w:rsidR="00415957" w:rsidRPr="004768C1" w:rsidRDefault="00415957" w:rsidP="00E728DE">
      <w:pPr>
        <w:bidi/>
        <w:rPr>
          <w:rFonts w:hint="eastAsia"/>
          <w:b/>
          <w:bCs/>
          <w:sz w:val="32"/>
          <w:szCs w:val="32"/>
          <w:rtl/>
        </w:rPr>
      </w:pPr>
    </w:p>
    <w:p w14:paraId="4206E1C3" w14:textId="77777777" w:rsidR="00415957" w:rsidRPr="004768C1" w:rsidRDefault="00FF3C87" w:rsidP="000623A4">
      <w:pPr>
        <w:pBdr>
          <w:bottom w:val="single" w:sz="8" w:space="2" w:color="48A750"/>
        </w:pBdr>
        <w:bidi/>
        <w:spacing w:before="100" w:after="100"/>
        <w:jc w:val="center"/>
        <w:rPr>
          <w:rFonts w:hint="eastAsia"/>
          <w:b/>
          <w:bCs/>
          <w:sz w:val="32"/>
          <w:szCs w:val="32"/>
          <w:rtl/>
        </w:rPr>
      </w:pPr>
      <w:r w:rsidRPr="004768C1">
        <w:rPr>
          <w:rFonts w:ascii="Noto Kufi Arabic" w:eastAsia="Noto Kufi Arabic" w:hAnsi="Noto Kufi Arabic" w:cs="Times New Roman"/>
          <w:b/>
          <w:bCs/>
          <w:color w:val="004D72"/>
          <w:sz w:val="32"/>
          <w:szCs w:val="32"/>
          <w:rtl/>
        </w:rPr>
        <w:t>سابعاً</w:t>
      </w:r>
      <w:r w:rsidRPr="004768C1">
        <w:rPr>
          <w:rFonts w:ascii="Noto Kufi Arabic" w:eastAsia="Noto Kufi Arabic" w:hAnsi="Noto Kufi Arabic" w:cs="Noto Kufi Arabic"/>
          <w:b/>
          <w:bCs/>
          <w:color w:val="004D72"/>
          <w:sz w:val="32"/>
          <w:szCs w:val="32"/>
          <w:rtl/>
        </w:rPr>
        <w:t xml:space="preserve">: </w:t>
      </w:r>
      <w:r w:rsidRPr="004768C1">
        <w:rPr>
          <w:rFonts w:ascii="Noto Kufi Arabic" w:eastAsia="Noto Kufi Arabic" w:hAnsi="Noto Kufi Arabic" w:cs="Times New Roman"/>
          <w:b/>
          <w:bCs/>
          <w:color w:val="004D72"/>
          <w:sz w:val="32"/>
          <w:szCs w:val="32"/>
          <w:rtl/>
        </w:rPr>
        <w:t>التقويم الزمني العام</w:t>
      </w:r>
    </w:p>
    <w:tbl>
      <w:tblPr>
        <w:bidiVisual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7739"/>
        <w:gridCol w:w="10772"/>
      </w:tblGrid>
      <w:tr w:rsidR="00415957" w:rsidRPr="004768C1" w14:paraId="01555605" w14:textId="77777777">
        <w:trPr>
          <w:jc w:val="center"/>
        </w:trPr>
        <w:tc>
          <w:tcPr>
            <w:tcW w:w="7739" w:type="dxa"/>
            <w:shd w:val="clear" w:color="auto" w:fill="004D72"/>
          </w:tcPr>
          <w:p w14:paraId="1D0FC50B" w14:textId="77777777" w:rsidR="00415957" w:rsidRPr="004768C1" w:rsidRDefault="00FF3C87" w:rsidP="000623A4">
            <w:pPr>
              <w:bidi/>
              <w:jc w:val="center"/>
              <w:rPr>
                <w:rFonts w:hint="eastAsia"/>
                <w:b/>
                <w:bCs/>
                <w:sz w:val="32"/>
                <w:szCs w:val="32"/>
                <w:rtl/>
              </w:rPr>
            </w:pPr>
            <w:r w:rsidRPr="004768C1">
              <w:rPr>
                <w:rFonts w:eastAsia="Noto Sans Arabic" w:cs="Times New Roman"/>
                <w:b/>
                <w:bCs/>
                <w:color w:val="FFFFFF"/>
                <w:sz w:val="32"/>
                <w:szCs w:val="32"/>
                <w:rtl/>
              </w:rPr>
              <w:lastRenderedPageBreak/>
              <w:t>الفترة</w:t>
            </w:r>
          </w:p>
        </w:tc>
        <w:tc>
          <w:tcPr>
            <w:tcW w:w="7739" w:type="dxa"/>
            <w:shd w:val="clear" w:color="auto" w:fill="004D72"/>
          </w:tcPr>
          <w:p w14:paraId="0106EA40" w14:textId="77777777" w:rsidR="00415957" w:rsidRPr="004768C1" w:rsidRDefault="00FF3C87" w:rsidP="000623A4">
            <w:pPr>
              <w:bidi/>
              <w:jc w:val="center"/>
              <w:rPr>
                <w:rFonts w:hint="eastAsia"/>
                <w:b/>
                <w:bCs/>
                <w:sz w:val="32"/>
                <w:szCs w:val="32"/>
                <w:rtl/>
              </w:rPr>
            </w:pPr>
            <w:r w:rsidRPr="004768C1">
              <w:rPr>
                <w:rFonts w:eastAsia="Noto Sans Arabic" w:cs="Times New Roman"/>
                <w:b/>
                <w:bCs/>
                <w:color w:val="FFFFFF"/>
                <w:sz w:val="32"/>
                <w:szCs w:val="32"/>
                <w:rtl/>
              </w:rPr>
              <w:t>الأعمال الرئيسة</w:t>
            </w:r>
          </w:p>
        </w:tc>
      </w:tr>
      <w:tr w:rsidR="00415957" w:rsidRPr="004768C1" w14:paraId="10C70990" w14:textId="77777777">
        <w:trPr>
          <w:jc w:val="center"/>
        </w:trPr>
        <w:tc>
          <w:tcPr>
            <w:tcW w:w="3969" w:type="dxa"/>
            <w:shd w:val="clear" w:color="auto" w:fill="FFFFFF"/>
          </w:tcPr>
          <w:p w14:paraId="41D1BD35" w14:textId="77777777" w:rsidR="00415957" w:rsidRPr="004768C1" w:rsidRDefault="00FF3C87" w:rsidP="000623A4">
            <w:pPr>
              <w:bidi/>
              <w:jc w:val="center"/>
              <w:rPr>
                <w:rFonts w:hint="eastAsia"/>
                <w:b/>
                <w:bCs/>
                <w:sz w:val="32"/>
                <w:szCs w:val="32"/>
                <w:rtl/>
              </w:rPr>
            </w:pPr>
            <w:r w:rsidRPr="004768C1">
              <w:rPr>
                <w:rFonts w:eastAsia="Noto Sans Arabic" w:cs="Times New Roman"/>
                <w:b/>
                <w:bCs/>
                <w:color w:val="48A750"/>
                <w:sz w:val="32"/>
                <w:szCs w:val="32"/>
                <w:rtl/>
              </w:rPr>
              <w:t xml:space="preserve">أغسطس </w:t>
            </w:r>
            <w:r w:rsidRPr="004768C1">
              <w:rPr>
                <w:rFonts w:eastAsia="Noto Sans Arabic"/>
                <w:b/>
                <w:bCs/>
                <w:color w:val="48A750"/>
                <w:sz w:val="32"/>
                <w:szCs w:val="32"/>
                <w:rtl/>
              </w:rPr>
              <w:t xml:space="preserve">- </w:t>
            </w:r>
            <w:r w:rsidRPr="004768C1">
              <w:rPr>
                <w:rFonts w:eastAsia="Noto Sans Arabic" w:cs="Times New Roman"/>
                <w:b/>
                <w:bCs/>
                <w:color w:val="48A750"/>
                <w:sz w:val="32"/>
                <w:szCs w:val="32"/>
                <w:rtl/>
              </w:rPr>
              <w:t xml:space="preserve">سبتمبر </w:t>
            </w:r>
            <w:r w:rsidRPr="004768C1">
              <w:rPr>
                <w:rFonts w:eastAsia="Noto Sans Arabic"/>
                <w:b/>
                <w:bCs/>
                <w:color w:val="48A750"/>
                <w:sz w:val="32"/>
                <w:szCs w:val="32"/>
                <w:rtl/>
              </w:rPr>
              <w:t>2026</w:t>
            </w:r>
          </w:p>
        </w:tc>
        <w:tc>
          <w:tcPr>
            <w:tcW w:w="10772" w:type="dxa"/>
            <w:shd w:val="clear" w:color="auto" w:fill="FFFFFF"/>
          </w:tcPr>
          <w:p w14:paraId="265472DB" w14:textId="77777777" w:rsidR="00415957" w:rsidRPr="004768C1" w:rsidRDefault="00FF3C87" w:rsidP="000623A4">
            <w:pPr>
              <w:bidi/>
              <w:jc w:val="center"/>
              <w:rPr>
                <w:rFonts w:hint="eastAsia"/>
                <w:b/>
                <w:bCs/>
                <w:sz w:val="32"/>
                <w:szCs w:val="32"/>
                <w:rtl/>
              </w:rPr>
            </w:pPr>
            <w:r w:rsidRPr="004768C1">
              <w:rPr>
                <w:rFonts w:eastAsia="Noto Sans Arabic" w:cs="Times New Roman"/>
                <w:b/>
                <w:bCs/>
                <w:color w:val="26333A"/>
                <w:sz w:val="32"/>
                <w:szCs w:val="32"/>
                <w:rtl/>
              </w:rPr>
              <w:t>اعتماد الخطة، تعيين منسق اتصال بكل مدرسة، تحديث خط الأساس، واعتماد النماذج والأدلة</w:t>
            </w:r>
            <w:r w:rsidRPr="004768C1">
              <w:rPr>
                <w:rFonts w:eastAsia="Noto Sans Arabic"/>
                <w:b/>
                <w:bCs/>
                <w:color w:val="26333A"/>
                <w:sz w:val="32"/>
                <w:szCs w:val="32"/>
                <w:rtl/>
              </w:rPr>
              <w:t>.</w:t>
            </w:r>
          </w:p>
        </w:tc>
      </w:tr>
      <w:tr w:rsidR="00415957" w:rsidRPr="004768C1" w14:paraId="14C0D68F" w14:textId="77777777">
        <w:trPr>
          <w:jc w:val="center"/>
        </w:trPr>
        <w:tc>
          <w:tcPr>
            <w:tcW w:w="3969" w:type="dxa"/>
            <w:shd w:val="clear" w:color="auto" w:fill="F4F2EB"/>
          </w:tcPr>
          <w:p w14:paraId="3EC69029" w14:textId="77777777" w:rsidR="00415957" w:rsidRPr="004768C1" w:rsidRDefault="00FF3C87" w:rsidP="000623A4">
            <w:pPr>
              <w:bidi/>
              <w:jc w:val="center"/>
              <w:rPr>
                <w:rFonts w:hint="eastAsia"/>
                <w:b/>
                <w:bCs/>
                <w:sz w:val="32"/>
                <w:szCs w:val="32"/>
                <w:rtl/>
              </w:rPr>
            </w:pPr>
            <w:r w:rsidRPr="004768C1">
              <w:rPr>
                <w:rFonts w:eastAsia="Noto Sans Arabic" w:cs="Times New Roman"/>
                <w:b/>
                <w:bCs/>
                <w:color w:val="48A750"/>
                <w:sz w:val="32"/>
                <w:szCs w:val="32"/>
                <w:rtl/>
              </w:rPr>
              <w:t xml:space="preserve">أكتوبر </w:t>
            </w:r>
            <w:r w:rsidRPr="004768C1">
              <w:rPr>
                <w:rFonts w:eastAsia="Noto Sans Arabic"/>
                <w:b/>
                <w:bCs/>
                <w:color w:val="48A750"/>
                <w:sz w:val="32"/>
                <w:szCs w:val="32"/>
                <w:rtl/>
              </w:rPr>
              <w:t xml:space="preserve">- </w:t>
            </w:r>
            <w:r w:rsidRPr="004768C1">
              <w:rPr>
                <w:rFonts w:eastAsia="Noto Sans Arabic" w:cs="Times New Roman"/>
                <w:b/>
                <w:bCs/>
                <w:color w:val="48A750"/>
                <w:sz w:val="32"/>
                <w:szCs w:val="32"/>
                <w:rtl/>
              </w:rPr>
              <w:t xml:space="preserve">ديسمبر </w:t>
            </w:r>
            <w:r w:rsidRPr="004768C1">
              <w:rPr>
                <w:rFonts w:eastAsia="Noto Sans Arabic"/>
                <w:b/>
                <w:bCs/>
                <w:color w:val="48A750"/>
                <w:sz w:val="32"/>
                <w:szCs w:val="32"/>
                <w:rtl/>
              </w:rPr>
              <w:t>2026</w:t>
            </w:r>
          </w:p>
        </w:tc>
        <w:tc>
          <w:tcPr>
            <w:tcW w:w="10772" w:type="dxa"/>
            <w:shd w:val="clear" w:color="auto" w:fill="F4F2EB"/>
          </w:tcPr>
          <w:p w14:paraId="62954D3C" w14:textId="77777777" w:rsidR="00415957" w:rsidRPr="004768C1" w:rsidRDefault="00FF3C87" w:rsidP="000623A4">
            <w:pPr>
              <w:bidi/>
              <w:jc w:val="center"/>
              <w:rPr>
                <w:rFonts w:hint="eastAsia"/>
                <w:b/>
                <w:bCs/>
                <w:sz w:val="32"/>
                <w:szCs w:val="32"/>
                <w:rtl/>
              </w:rPr>
            </w:pPr>
            <w:r w:rsidRPr="004768C1">
              <w:rPr>
                <w:rFonts w:eastAsia="Noto Sans Arabic" w:cs="Times New Roman"/>
                <w:b/>
                <w:bCs/>
                <w:color w:val="26333A"/>
                <w:sz w:val="32"/>
                <w:szCs w:val="32"/>
                <w:rtl/>
              </w:rPr>
              <w:t>بدء التطبيق، تنفيذ التدريب الأول، تفعيل ملفات الطلبة، ورفع التقرير الشهري</w:t>
            </w:r>
            <w:r w:rsidRPr="004768C1">
              <w:rPr>
                <w:rFonts w:eastAsia="Noto Sans Arabic"/>
                <w:b/>
                <w:bCs/>
                <w:color w:val="26333A"/>
                <w:sz w:val="32"/>
                <w:szCs w:val="32"/>
                <w:rtl/>
              </w:rPr>
              <w:t>.</w:t>
            </w:r>
          </w:p>
        </w:tc>
      </w:tr>
      <w:tr w:rsidR="00415957" w:rsidRPr="004768C1" w14:paraId="7FD666CC" w14:textId="77777777">
        <w:trPr>
          <w:jc w:val="center"/>
        </w:trPr>
        <w:tc>
          <w:tcPr>
            <w:tcW w:w="3969" w:type="dxa"/>
            <w:shd w:val="clear" w:color="auto" w:fill="FFFFFF"/>
          </w:tcPr>
          <w:p w14:paraId="44F3E4AC" w14:textId="77777777" w:rsidR="00415957" w:rsidRPr="004768C1" w:rsidRDefault="00FF3C87" w:rsidP="000623A4">
            <w:pPr>
              <w:bidi/>
              <w:jc w:val="center"/>
              <w:rPr>
                <w:rFonts w:hint="eastAsia"/>
                <w:b/>
                <w:bCs/>
                <w:sz w:val="32"/>
                <w:szCs w:val="32"/>
                <w:rtl/>
              </w:rPr>
            </w:pPr>
            <w:r w:rsidRPr="004768C1">
              <w:rPr>
                <w:rFonts w:eastAsia="Noto Sans Arabic" w:cs="Times New Roman"/>
                <w:b/>
                <w:bCs/>
                <w:color w:val="48A750"/>
                <w:sz w:val="32"/>
                <w:szCs w:val="32"/>
                <w:rtl/>
              </w:rPr>
              <w:t xml:space="preserve">يناير </w:t>
            </w:r>
            <w:r w:rsidRPr="004768C1">
              <w:rPr>
                <w:rFonts w:eastAsia="Noto Sans Arabic"/>
                <w:b/>
                <w:bCs/>
                <w:color w:val="48A750"/>
                <w:sz w:val="32"/>
                <w:szCs w:val="32"/>
                <w:rtl/>
              </w:rPr>
              <w:t>2027</w:t>
            </w:r>
          </w:p>
        </w:tc>
        <w:tc>
          <w:tcPr>
            <w:tcW w:w="10772" w:type="dxa"/>
            <w:shd w:val="clear" w:color="auto" w:fill="FFFFFF"/>
          </w:tcPr>
          <w:p w14:paraId="5B986137" w14:textId="77777777" w:rsidR="00415957" w:rsidRPr="004768C1" w:rsidRDefault="00FF3C87" w:rsidP="000623A4">
            <w:pPr>
              <w:bidi/>
              <w:jc w:val="center"/>
              <w:rPr>
                <w:rFonts w:hint="eastAsia"/>
                <w:b/>
                <w:bCs/>
                <w:sz w:val="32"/>
                <w:szCs w:val="32"/>
                <w:rtl/>
              </w:rPr>
            </w:pPr>
            <w:r w:rsidRPr="004768C1">
              <w:rPr>
                <w:rFonts w:eastAsia="Noto Sans Arabic" w:cs="Times New Roman"/>
                <w:b/>
                <w:bCs/>
                <w:color w:val="26333A"/>
                <w:sz w:val="32"/>
                <w:szCs w:val="32"/>
                <w:rtl/>
              </w:rPr>
              <w:t>مراجعة نصف سنوية، تحليل الفجوات، واعتماد إجراءات التحسين</w:t>
            </w:r>
            <w:r w:rsidRPr="004768C1">
              <w:rPr>
                <w:rFonts w:eastAsia="Noto Sans Arabic"/>
                <w:b/>
                <w:bCs/>
                <w:color w:val="26333A"/>
                <w:sz w:val="32"/>
                <w:szCs w:val="32"/>
                <w:rtl/>
              </w:rPr>
              <w:t>.</w:t>
            </w:r>
          </w:p>
        </w:tc>
      </w:tr>
      <w:tr w:rsidR="00415957" w:rsidRPr="004768C1" w14:paraId="2047E41C" w14:textId="77777777">
        <w:trPr>
          <w:jc w:val="center"/>
        </w:trPr>
        <w:tc>
          <w:tcPr>
            <w:tcW w:w="3969" w:type="dxa"/>
            <w:shd w:val="clear" w:color="auto" w:fill="F4F2EB"/>
          </w:tcPr>
          <w:p w14:paraId="5F32AEEC" w14:textId="77777777" w:rsidR="00415957" w:rsidRPr="004768C1" w:rsidRDefault="00FF3C87" w:rsidP="000623A4">
            <w:pPr>
              <w:bidi/>
              <w:jc w:val="center"/>
              <w:rPr>
                <w:rFonts w:hint="eastAsia"/>
                <w:b/>
                <w:bCs/>
                <w:sz w:val="32"/>
                <w:szCs w:val="32"/>
                <w:rtl/>
              </w:rPr>
            </w:pPr>
            <w:r w:rsidRPr="004768C1">
              <w:rPr>
                <w:rFonts w:eastAsia="Noto Sans Arabic" w:cs="Times New Roman"/>
                <w:b/>
                <w:bCs/>
                <w:color w:val="48A750"/>
                <w:sz w:val="32"/>
                <w:szCs w:val="32"/>
                <w:rtl/>
              </w:rPr>
              <w:t xml:space="preserve">فبراير </w:t>
            </w:r>
            <w:r w:rsidRPr="004768C1">
              <w:rPr>
                <w:rFonts w:eastAsia="Noto Sans Arabic"/>
                <w:b/>
                <w:bCs/>
                <w:color w:val="48A750"/>
                <w:sz w:val="32"/>
                <w:szCs w:val="32"/>
                <w:rtl/>
              </w:rPr>
              <w:t xml:space="preserve">- </w:t>
            </w:r>
            <w:r w:rsidRPr="004768C1">
              <w:rPr>
                <w:rFonts w:eastAsia="Noto Sans Arabic" w:cs="Times New Roman"/>
                <w:b/>
                <w:bCs/>
                <w:color w:val="48A750"/>
                <w:sz w:val="32"/>
                <w:szCs w:val="32"/>
                <w:rtl/>
              </w:rPr>
              <w:t xml:space="preserve">أبريل </w:t>
            </w:r>
            <w:r w:rsidRPr="004768C1">
              <w:rPr>
                <w:rFonts w:eastAsia="Noto Sans Arabic"/>
                <w:b/>
                <w:bCs/>
                <w:color w:val="48A750"/>
                <w:sz w:val="32"/>
                <w:szCs w:val="32"/>
                <w:rtl/>
              </w:rPr>
              <w:t>2027</w:t>
            </w:r>
          </w:p>
        </w:tc>
        <w:tc>
          <w:tcPr>
            <w:tcW w:w="10772" w:type="dxa"/>
            <w:shd w:val="clear" w:color="auto" w:fill="F4F2EB"/>
          </w:tcPr>
          <w:p w14:paraId="366D75AB" w14:textId="77777777" w:rsidR="00415957" w:rsidRPr="004768C1" w:rsidRDefault="00FF3C87" w:rsidP="000623A4">
            <w:pPr>
              <w:bidi/>
              <w:jc w:val="center"/>
              <w:rPr>
                <w:rFonts w:hint="eastAsia"/>
                <w:b/>
                <w:bCs/>
                <w:sz w:val="32"/>
                <w:szCs w:val="32"/>
                <w:rtl/>
              </w:rPr>
            </w:pPr>
            <w:r w:rsidRPr="004768C1">
              <w:rPr>
                <w:rFonts w:eastAsia="Noto Sans Arabic" w:cs="Times New Roman"/>
                <w:b/>
                <w:bCs/>
                <w:color w:val="26333A"/>
                <w:sz w:val="32"/>
                <w:szCs w:val="32"/>
                <w:rtl/>
              </w:rPr>
              <w:t>استكمال المشروعات والبرامج والشراكات، وقياس أثر التدريب والتطبيق</w:t>
            </w:r>
            <w:r w:rsidRPr="004768C1">
              <w:rPr>
                <w:rFonts w:eastAsia="Noto Sans Arabic"/>
                <w:b/>
                <w:bCs/>
                <w:color w:val="26333A"/>
                <w:sz w:val="32"/>
                <w:szCs w:val="32"/>
                <w:rtl/>
              </w:rPr>
              <w:t>.</w:t>
            </w:r>
          </w:p>
        </w:tc>
      </w:tr>
      <w:tr w:rsidR="00415957" w:rsidRPr="004768C1" w14:paraId="267BC490" w14:textId="77777777">
        <w:trPr>
          <w:jc w:val="center"/>
        </w:trPr>
        <w:tc>
          <w:tcPr>
            <w:tcW w:w="3969" w:type="dxa"/>
            <w:shd w:val="clear" w:color="auto" w:fill="FFFFFF"/>
          </w:tcPr>
          <w:p w14:paraId="0106C87D" w14:textId="77777777" w:rsidR="00415957" w:rsidRPr="004768C1" w:rsidRDefault="00FF3C87" w:rsidP="000623A4">
            <w:pPr>
              <w:bidi/>
              <w:jc w:val="center"/>
              <w:rPr>
                <w:rFonts w:hint="eastAsia"/>
                <w:b/>
                <w:bCs/>
                <w:sz w:val="32"/>
                <w:szCs w:val="32"/>
                <w:rtl/>
              </w:rPr>
            </w:pPr>
            <w:r w:rsidRPr="004768C1">
              <w:rPr>
                <w:rFonts w:eastAsia="Noto Sans Arabic" w:cs="Times New Roman"/>
                <w:b/>
                <w:bCs/>
                <w:color w:val="48A750"/>
                <w:sz w:val="32"/>
                <w:szCs w:val="32"/>
                <w:rtl/>
              </w:rPr>
              <w:t xml:space="preserve">مايو </w:t>
            </w:r>
            <w:r w:rsidRPr="004768C1">
              <w:rPr>
                <w:rFonts w:eastAsia="Noto Sans Arabic"/>
                <w:b/>
                <w:bCs/>
                <w:color w:val="48A750"/>
                <w:sz w:val="32"/>
                <w:szCs w:val="32"/>
                <w:rtl/>
              </w:rPr>
              <w:t xml:space="preserve">- </w:t>
            </w:r>
            <w:r w:rsidRPr="004768C1">
              <w:rPr>
                <w:rFonts w:eastAsia="Noto Sans Arabic" w:cs="Times New Roman"/>
                <w:b/>
                <w:bCs/>
                <w:color w:val="48A750"/>
                <w:sz w:val="32"/>
                <w:szCs w:val="32"/>
                <w:rtl/>
              </w:rPr>
              <w:t xml:space="preserve">يونيو </w:t>
            </w:r>
            <w:r w:rsidRPr="004768C1">
              <w:rPr>
                <w:rFonts w:eastAsia="Noto Sans Arabic"/>
                <w:b/>
                <w:bCs/>
                <w:color w:val="48A750"/>
                <w:sz w:val="32"/>
                <w:szCs w:val="32"/>
                <w:rtl/>
              </w:rPr>
              <w:t>2027</w:t>
            </w:r>
          </w:p>
        </w:tc>
        <w:tc>
          <w:tcPr>
            <w:tcW w:w="10772" w:type="dxa"/>
            <w:shd w:val="clear" w:color="auto" w:fill="FFFFFF"/>
          </w:tcPr>
          <w:p w14:paraId="7C460D5E" w14:textId="77777777" w:rsidR="00415957" w:rsidRPr="004768C1" w:rsidRDefault="00FF3C87" w:rsidP="000623A4">
            <w:pPr>
              <w:bidi/>
              <w:jc w:val="center"/>
              <w:rPr>
                <w:rFonts w:hint="eastAsia"/>
                <w:b/>
                <w:bCs/>
                <w:sz w:val="32"/>
                <w:szCs w:val="32"/>
                <w:rtl/>
              </w:rPr>
            </w:pPr>
            <w:r w:rsidRPr="004768C1">
              <w:rPr>
                <w:rFonts w:eastAsia="Noto Sans Arabic" w:cs="Times New Roman"/>
                <w:b/>
                <w:bCs/>
                <w:color w:val="26333A"/>
                <w:sz w:val="32"/>
                <w:szCs w:val="32"/>
                <w:rtl/>
              </w:rPr>
              <w:t>القياس الختامي، تقييم المشروعات والملفات، إعداد التقرير السنوي وخطة العام التالي</w:t>
            </w:r>
            <w:r w:rsidRPr="004768C1">
              <w:rPr>
                <w:rFonts w:eastAsia="Noto Sans Arabic"/>
                <w:b/>
                <w:bCs/>
                <w:color w:val="26333A"/>
                <w:sz w:val="32"/>
                <w:szCs w:val="32"/>
                <w:rtl/>
              </w:rPr>
              <w:t>.</w:t>
            </w:r>
          </w:p>
        </w:tc>
      </w:tr>
    </w:tbl>
    <w:p w14:paraId="75309F9A" w14:textId="77777777" w:rsidR="00415957" w:rsidRPr="004768C1" w:rsidRDefault="00FF3C87" w:rsidP="000623A4">
      <w:pPr>
        <w:pBdr>
          <w:bottom w:val="single" w:sz="8" w:space="2" w:color="48A750"/>
        </w:pBdr>
        <w:bidi/>
        <w:spacing w:before="100" w:after="100"/>
        <w:jc w:val="center"/>
        <w:rPr>
          <w:rFonts w:hint="eastAsia"/>
          <w:b/>
          <w:bCs/>
          <w:sz w:val="32"/>
          <w:szCs w:val="32"/>
          <w:rtl/>
        </w:rPr>
      </w:pPr>
      <w:r w:rsidRPr="004768C1">
        <w:rPr>
          <w:rFonts w:ascii="Noto Kufi Arabic" w:eastAsia="Noto Kufi Arabic" w:hAnsi="Noto Kufi Arabic" w:cs="Times New Roman"/>
          <w:b/>
          <w:bCs/>
          <w:color w:val="004D72"/>
          <w:sz w:val="32"/>
          <w:szCs w:val="32"/>
          <w:rtl/>
        </w:rPr>
        <w:t>ثامناً</w:t>
      </w:r>
      <w:r w:rsidRPr="004768C1">
        <w:rPr>
          <w:rFonts w:ascii="Noto Kufi Arabic" w:eastAsia="Noto Kufi Arabic" w:hAnsi="Noto Kufi Arabic" w:cs="Noto Kufi Arabic"/>
          <w:b/>
          <w:bCs/>
          <w:color w:val="004D72"/>
          <w:sz w:val="32"/>
          <w:szCs w:val="32"/>
          <w:rtl/>
        </w:rPr>
        <w:t xml:space="preserve">: </w:t>
      </w:r>
      <w:r w:rsidRPr="004768C1">
        <w:rPr>
          <w:rFonts w:ascii="Noto Kufi Arabic" w:eastAsia="Noto Kufi Arabic" w:hAnsi="Noto Kufi Arabic" w:cs="Times New Roman"/>
          <w:b/>
          <w:bCs/>
          <w:color w:val="004D72"/>
          <w:sz w:val="32"/>
          <w:szCs w:val="32"/>
          <w:rtl/>
        </w:rPr>
        <w:t>نموذج التقرير الشهري المختصر للمدرسة</w:t>
      </w:r>
    </w:p>
    <w:tbl>
      <w:tblPr>
        <w:bidiVisual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7739"/>
        <w:gridCol w:w="10772"/>
      </w:tblGrid>
      <w:tr w:rsidR="00415957" w:rsidRPr="004768C1" w14:paraId="28D13778" w14:textId="77777777">
        <w:trPr>
          <w:jc w:val="center"/>
        </w:trPr>
        <w:tc>
          <w:tcPr>
            <w:tcW w:w="7739" w:type="dxa"/>
            <w:shd w:val="clear" w:color="auto" w:fill="004D72"/>
          </w:tcPr>
          <w:p w14:paraId="6567C83C" w14:textId="77777777" w:rsidR="00415957" w:rsidRPr="004768C1" w:rsidRDefault="00FF3C87" w:rsidP="000623A4">
            <w:pPr>
              <w:bidi/>
              <w:jc w:val="center"/>
              <w:rPr>
                <w:rFonts w:hint="eastAsia"/>
                <w:b/>
                <w:bCs/>
                <w:sz w:val="32"/>
                <w:szCs w:val="32"/>
                <w:rtl/>
              </w:rPr>
            </w:pPr>
            <w:r w:rsidRPr="004768C1">
              <w:rPr>
                <w:rFonts w:eastAsia="Noto Sans Arabic" w:cs="Times New Roman"/>
                <w:b/>
                <w:bCs/>
                <w:color w:val="FFFFFF"/>
                <w:sz w:val="32"/>
                <w:szCs w:val="32"/>
                <w:rtl/>
              </w:rPr>
              <w:t>الحقل</w:t>
            </w:r>
          </w:p>
        </w:tc>
        <w:tc>
          <w:tcPr>
            <w:tcW w:w="7739" w:type="dxa"/>
            <w:shd w:val="clear" w:color="auto" w:fill="004D72"/>
          </w:tcPr>
          <w:p w14:paraId="59799836" w14:textId="77777777" w:rsidR="00415957" w:rsidRPr="004768C1" w:rsidRDefault="00FF3C87" w:rsidP="000623A4">
            <w:pPr>
              <w:bidi/>
              <w:jc w:val="center"/>
              <w:rPr>
                <w:rFonts w:hint="eastAsia"/>
                <w:b/>
                <w:bCs/>
                <w:sz w:val="32"/>
                <w:szCs w:val="32"/>
                <w:rtl/>
              </w:rPr>
            </w:pPr>
            <w:r w:rsidRPr="004768C1">
              <w:rPr>
                <w:rFonts w:eastAsia="Noto Sans Arabic" w:cs="Times New Roman"/>
                <w:b/>
                <w:bCs/>
                <w:color w:val="FFFFFF"/>
                <w:sz w:val="32"/>
                <w:szCs w:val="32"/>
                <w:rtl/>
              </w:rPr>
              <w:t>المحتوى المطلوب</w:t>
            </w:r>
          </w:p>
        </w:tc>
      </w:tr>
      <w:tr w:rsidR="00415957" w:rsidRPr="004768C1" w14:paraId="1AD408CE" w14:textId="77777777">
        <w:trPr>
          <w:jc w:val="center"/>
        </w:trPr>
        <w:tc>
          <w:tcPr>
            <w:tcW w:w="3969" w:type="dxa"/>
            <w:shd w:val="clear" w:color="auto" w:fill="FFFFFF"/>
          </w:tcPr>
          <w:p w14:paraId="7D49C6FD" w14:textId="77777777" w:rsidR="00415957" w:rsidRPr="004768C1" w:rsidRDefault="00FF3C87" w:rsidP="000623A4">
            <w:pPr>
              <w:bidi/>
              <w:jc w:val="center"/>
              <w:rPr>
                <w:rFonts w:hint="eastAsia"/>
                <w:b/>
                <w:bCs/>
                <w:sz w:val="32"/>
                <w:szCs w:val="32"/>
                <w:rtl/>
              </w:rPr>
            </w:pPr>
            <w:r w:rsidRPr="004768C1">
              <w:rPr>
                <w:rFonts w:eastAsia="Noto Sans Arabic" w:cs="Times New Roman"/>
                <w:b/>
                <w:bCs/>
                <w:color w:val="004D72"/>
                <w:sz w:val="32"/>
                <w:szCs w:val="32"/>
                <w:rtl/>
              </w:rPr>
              <w:t>بيانات المدرسة</w:t>
            </w:r>
          </w:p>
        </w:tc>
        <w:tc>
          <w:tcPr>
            <w:tcW w:w="10772" w:type="dxa"/>
            <w:shd w:val="clear" w:color="auto" w:fill="FFFFFF"/>
          </w:tcPr>
          <w:p w14:paraId="1263D44B" w14:textId="77777777" w:rsidR="00415957" w:rsidRPr="004768C1" w:rsidRDefault="00FF3C87" w:rsidP="000623A4">
            <w:pPr>
              <w:bidi/>
              <w:jc w:val="center"/>
              <w:rPr>
                <w:rFonts w:hint="eastAsia"/>
                <w:b/>
                <w:bCs/>
                <w:sz w:val="32"/>
                <w:szCs w:val="32"/>
                <w:rtl/>
              </w:rPr>
            </w:pPr>
            <w:r w:rsidRPr="004768C1">
              <w:rPr>
                <w:rFonts w:eastAsia="Noto Sans Arabic" w:cs="Times New Roman"/>
                <w:b/>
                <w:bCs/>
                <w:color w:val="26333A"/>
                <w:sz w:val="32"/>
                <w:szCs w:val="32"/>
                <w:rtl/>
              </w:rPr>
              <w:t xml:space="preserve">اسم المدرسة </w:t>
            </w:r>
            <w:r w:rsidRPr="004768C1">
              <w:rPr>
                <w:rFonts w:eastAsia="Noto Sans Arabic"/>
                <w:b/>
                <w:bCs/>
                <w:color w:val="26333A"/>
                <w:sz w:val="32"/>
                <w:szCs w:val="32"/>
                <w:rtl/>
              </w:rPr>
              <w:t xml:space="preserve">- </w:t>
            </w:r>
            <w:r w:rsidRPr="004768C1">
              <w:rPr>
                <w:rFonts w:eastAsia="Noto Sans Arabic" w:cs="Times New Roman"/>
                <w:b/>
                <w:bCs/>
                <w:color w:val="26333A"/>
                <w:sz w:val="32"/>
                <w:szCs w:val="32"/>
                <w:rtl/>
              </w:rPr>
              <w:t xml:space="preserve">الشهر </w:t>
            </w:r>
            <w:r w:rsidRPr="004768C1">
              <w:rPr>
                <w:rFonts w:eastAsia="Noto Sans Arabic"/>
                <w:b/>
                <w:bCs/>
                <w:color w:val="26333A"/>
                <w:sz w:val="32"/>
                <w:szCs w:val="32"/>
                <w:rtl/>
              </w:rPr>
              <w:t xml:space="preserve">- </w:t>
            </w:r>
            <w:r w:rsidRPr="004768C1">
              <w:rPr>
                <w:rFonts w:eastAsia="Noto Sans Arabic" w:cs="Times New Roman"/>
                <w:b/>
                <w:bCs/>
                <w:color w:val="26333A"/>
                <w:sz w:val="32"/>
                <w:szCs w:val="32"/>
                <w:rtl/>
              </w:rPr>
              <w:t xml:space="preserve">منسق الاتصال </w:t>
            </w:r>
            <w:r w:rsidRPr="004768C1">
              <w:rPr>
                <w:rFonts w:eastAsia="Noto Sans Arabic"/>
                <w:b/>
                <w:bCs/>
                <w:color w:val="26333A"/>
                <w:sz w:val="32"/>
                <w:szCs w:val="32"/>
                <w:rtl/>
              </w:rPr>
              <w:t xml:space="preserve">- </w:t>
            </w:r>
            <w:r w:rsidRPr="004768C1">
              <w:rPr>
                <w:rFonts w:eastAsia="Noto Sans Arabic" w:cs="Times New Roman"/>
                <w:b/>
                <w:bCs/>
                <w:color w:val="26333A"/>
                <w:sz w:val="32"/>
                <w:szCs w:val="32"/>
                <w:rtl/>
              </w:rPr>
              <w:t>تاريخ الرفع</w:t>
            </w:r>
            <w:r w:rsidRPr="004768C1">
              <w:rPr>
                <w:rFonts w:eastAsia="Noto Sans Arabic"/>
                <w:b/>
                <w:bCs/>
                <w:color w:val="26333A"/>
                <w:sz w:val="32"/>
                <w:szCs w:val="32"/>
                <w:rtl/>
              </w:rPr>
              <w:t>.</w:t>
            </w:r>
          </w:p>
        </w:tc>
      </w:tr>
      <w:tr w:rsidR="00415957" w:rsidRPr="004768C1" w14:paraId="47E0818E" w14:textId="77777777">
        <w:trPr>
          <w:jc w:val="center"/>
        </w:trPr>
        <w:tc>
          <w:tcPr>
            <w:tcW w:w="3969" w:type="dxa"/>
            <w:shd w:val="clear" w:color="auto" w:fill="F4F2EB"/>
          </w:tcPr>
          <w:p w14:paraId="53628C38" w14:textId="77777777" w:rsidR="00415957" w:rsidRPr="004768C1" w:rsidRDefault="00FF3C87" w:rsidP="000623A4">
            <w:pPr>
              <w:bidi/>
              <w:jc w:val="center"/>
              <w:rPr>
                <w:rFonts w:hint="eastAsia"/>
                <w:b/>
                <w:bCs/>
                <w:sz w:val="32"/>
                <w:szCs w:val="32"/>
                <w:rtl/>
              </w:rPr>
            </w:pPr>
            <w:r w:rsidRPr="004768C1">
              <w:rPr>
                <w:rFonts w:eastAsia="Noto Sans Arabic" w:cs="Times New Roman"/>
                <w:b/>
                <w:bCs/>
                <w:color w:val="004D72"/>
                <w:sz w:val="32"/>
                <w:szCs w:val="32"/>
                <w:rtl/>
              </w:rPr>
              <w:t>نسبة الإنجاز العامة</w:t>
            </w:r>
          </w:p>
        </w:tc>
        <w:tc>
          <w:tcPr>
            <w:tcW w:w="10772" w:type="dxa"/>
            <w:shd w:val="clear" w:color="auto" w:fill="F4F2EB"/>
          </w:tcPr>
          <w:p w14:paraId="06AA21D4" w14:textId="77777777" w:rsidR="00415957" w:rsidRPr="004768C1" w:rsidRDefault="00FF3C87" w:rsidP="000623A4">
            <w:pPr>
              <w:bidi/>
              <w:jc w:val="center"/>
              <w:rPr>
                <w:rFonts w:hint="eastAsia"/>
                <w:b/>
                <w:bCs/>
                <w:sz w:val="32"/>
                <w:szCs w:val="32"/>
                <w:rtl/>
              </w:rPr>
            </w:pPr>
            <w:r w:rsidRPr="004768C1">
              <w:rPr>
                <w:rFonts w:eastAsia="Noto Sans Arabic" w:cs="Times New Roman"/>
                <w:b/>
                <w:bCs/>
                <w:color w:val="26333A"/>
                <w:sz w:val="32"/>
                <w:szCs w:val="32"/>
                <w:rtl/>
              </w:rPr>
              <w:t>نسبة واحدة محسوبة من الأنشطة المستحقة خلال الشهر</w:t>
            </w:r>
            <w:r w:rsidRPr="004768C1">
              <w:rPr>
                <w:rFonts w:eastAsia="Noto Sans Arabic"/>
                <w:b/>
                <w:bCs/>
                <w:color w:val="26333A"/>
                <w:sz w:val="32"/>
                <w:szCs w:val="32"/>
                <w:rtl/>
              </w:rPr>
              <w:t>.</w:t>
            </w:r>
          </w:p>
        </w:tc>
      </w:tr>
      <w:tr w:rsidR="00415957" w:rsidRPr="004768C1" w14:paraId="6B3267B4" w14:textId="77777777">
        <w:trPr>
          <w:jc w:val="center"/>
        </w:trPr>
        <w:tc>
          <w:tcPr>
            <w:tcW w:w="3969" w:type="dxa"/>
            <w:shd w:val="clear" w:color="auto" w:fill="FFFFFF"/>
          </w:tcPr>
          <w:p w14:paraId="0AD6FFA1" w14:textId="77777777" w:rsidR="00415957" w:rsidRPr="004768C1" w:rsidRDefault="00FF3C87" w:rsidP="000623A4">
            <w:pPr>
              <w:bidi/>
              <w:jc w:val="center"/>
              <w:rPr>
                <w:rFonts w:hint="eastAsia"/>
                <w:b/>
                <w:bCs/>
                <w:sz w:val="32"/>
                <w:szCs w:val="32"/>
                <w:rtl/>
              </w:rPr>
            </w:pPr>
            <w:r w:rsidRPr="004768C1">
              <w:rPr>
                <w:rFonts w:eastAsia="Noto Sans Arabic" w:cs="Times New Roman"/>
                <w:b/>
                <w:bCs/>
                <w:color w:val="004D72"/>
                <w:sz w:val="32"/>
                <w:szCs w:val="32"/>
                <w:rtl/>
              </w:rPr>
              <w:t>أبرز ما تم تنفيذه</w:t>
            </w:r>
          </w:p>
        </w:tc>
        <w:tc>
          <w:tcPr>
            <w:tcW w:w="10772" w:type="dxa"/>
            <w:shd w:val="clear" w:color="auto" w:fill="FFFFFF"/>
          </w:tcPr>
          <w:p w14:paraId="75196B33" w14:textId="77777777" w:rsidR="00415957" w:rsidRPr="004768C1" w:rsidRDefault="00FF3C87" w:rsidP="000623A4">
            <w:pPr>
              <w:bidi/>
              <w:jc w:val="center"/>
              <w:rPr>
                <w:rFonts w:hint="eastAsia"/>
                <w:b/>
                <w:bCs/>
                <w:sz w:val="32"/>
                <w:szCs w:val="32"/>
                <w:rtl/>
              </w:rPr>
            </w:pPr>
            <w:r w:rsidRPr="004768C1">
              <w:rPr>
                <w:rFonts w:eastAsia="Noto Sans Arabic" w:cs="Times New Roman"/>
                <w:b/>
                <w:bCs/>
                <w:color w:val="26333A"/>
                <w:sz w:val="32"/>
                <w:szCs w:val="32"/>
                <w:rtl/>
              </w:rPr>
              <w:t>ثلاثة إنجازات كحد أقصى مع روابط الأدلة</w:t>
            </w:r>
            <w:r w:rsidRPr="004768C1">
              <w:rPr>
                <w:rFonts w:eastAsia="Noto Sans Arabic"/>
                <w:b/>
                <w:bCs/>
                <w:color w:val="26333A"/>
                <w:sz w:val="32"/>
                <w:szCs w:val="32"/>
                <w:rtl/>
              </w:rPr>
              <w:t>.</w:t>
            </w:r>
          </w:p>
        </w:tc>
      </w:tr>
      <w:tr w:rsidR="00415957" w:rsidRPr="004768C1" w14:paraId="5901042E" w14:textId="77777777">
        <w:trPr>
          <w:jc w:val="center"/>
        </w:trPr>
        <w:tc>
          <w:tcPr>
            <w:tcW w:w="3969" w:type="dxa"/>
            <w:shd w:val="clear" w:color="auto" w:fill="F4F2EB"/>
          </w:tcPr>
          <w:p w14:paraId="07C15F0D" w14:textId="77777777" w:rsidR="00415957" w:rsidRPr="004768C1" w:rsidRDefault="00FF3C87" w:rsidP="000623A4">
            <w:pPr>
              <w:bidi/>
              <w:jc w:val="center"/>
              <w:rPr>
                <w:rFonts w:hint="eastAsia"/>
                <w:b/>
                <w:bCs/>
                <w:sz w:val="32"/>
                <w:szCs w:val="32"/>
                <w:rtl/>
              </w:rPr>
            </w:pPr>
            <w:r w:rsidRPr="004768C1">
              <w:rPr>
                <w:rFonts w:eastAsia="Noto Sans Arabic" w:cs="Times New Roman"/>
                <w:b/>
                <w:bCs/>
                <w:color w:val="004D72"/>
                <w:sz w:val="32"/>
                <w:szCs w:val="32"/>
                <w:rtl/>
              </w:rPr>
              <w:t>المؤشرات المتأخرة</w:t>
            </w:r>
          </w:p>
        </w:tc>
        <w:tc>
          <w:tcPr>
            <w:tcW w:w="10772" w:type="dxa"/>
            <w:shd w:val="clear" w:color="auto" w:fill="F4F2EB"/>
          </w:tcPr>
          <w:p w14:paraId="2068368A" w14:textId="77777777" w:rsidR="00415957" w:rsidRPr="004768C1" w:rsidRDefault="00FF3C87" w:rsidP="000623A4">
            <w:pPr>
              <w:bidi/>
              <w:jc w:val="center"/>
              <w:rPr>
                <w:rFonts w:hint="eastAsia"/>
                <w:b/>
                <w:bCs/>
                <w:sz w:val="32"/>
                <w:szCs w:val="32"/>
                <w:rtl/>
              </w:rPr>
            </w:pPr>
            <w:r w:rsidRPr="004768C1">
              <w:rPr>
                <w:rFonts w:eastAsia="Noto Sans Arabic" w:cs="Times New Roman"/>
                <w:b/>
                <w:bCs/>
                <w:color w:val="26333A"/>
                <w:sz w:val="32"/>
                <w:szCs w:val="32"/>
                <w:rtl/>
              </w:rPr>
              <w:t xml:space="preserve">المؤشر </w:t>
            </w:r>
            <w:r w:rsidRPr="004768C1">
              <w:rPr>
                <w:rFonts w:eastAsia="Noto Sans Arabic"/>
                <w:b/>
                <w:bCs/>
                <w:color w:val="26333A"/>
                <w:sz w:val="32"/>
                <w:szCs w:val="32"/>
                <w:rtl/>
              </w:rPr>
              <w:t xml:space="preserve">- </w:t>
            </w:r>
            <w:r w:rsidRPr="004768C1">
              <w:rPr>
                <w:rFonts w:eastAsia="Noto Sans Arabic" w:cs="Times New Roman"/>
                <w:b/>
                <w:bCs/>
                <w:color w:val="26333A"/>
                <w:sz w:val="32"/>
                <w:szCs w:val="32"/>
                <w:rtl/>
              </w:rPr>
              <w:t xml:space="preserve">سبب التأخر </w:t>
            </w:r>
            <w:r w:rsidRPr="004768C1">
              <w:rPr>
                <w:rFonts w:eastAsia="Noto Sans Arabic"/>
                <w:b/>
                <w:bCs/>
                <w:color w:val="26333A"/>
                <w:sz w:val="32"/>
                <w:szCs w:val="32"/>
                <w:rtl/>
              </w:rPr>
              <w:t xml:space="preserve">- </w:t>
            </w:r>
            <w:r w:rsidRPr="004768C1">
              <w:rPr>
                <w:rFonts w:eastAsia="Noto Sans Arabic" w:cs="Times New Roman"/>
                <w:b/>
                <w:bCs/>
                <w:color w:val="26333A"/>
                <w:sz w:val="32"/>
                <w:szCs w:val="32"/>
                <w:rtl/>
              </w:rPr>
              <w:t xml:space="preserve">الإجراء التصحيحي </w:t>
            </w:r>
            <w:r w:rsidRPr="004768C1">
              <w:rPr>
                <w:rFonts w:eastAsia="Noto Sans Arabic"/>
                <w:b/>
                <w:bCs/>
                <w:color w:val="26333A"/>
                <w:sz w:val="32"/>
                <w:szCs w:val="32"/>
                <w:rtl/>
              </w:rPr>
              <w:t xml:space="preserve">- </w:t>
            </w:r>
            <w:r w:rsidRPr="004768C1">
              <w:rPr>
                <w:rFonts w:eastAsia="Noto Sans Arabic" w:cs="Times New Roman"/>
                <w:b/>
                <w:bCs/>
                <w:color w:val="26333A"/>
                <w:sz w:val="32"/>
                <w:szCs w:val="32"/>
                <w:rtl/>
              </w:rPr>
              <w:t>موعد الإغلاق</w:t>
            </w:r>
            <w:r w:rsidRPr="004768C1">
              <w:rPr>
                <w:rFonts w:eastAsia="Noto Sans Arabic"/>
                <w:b/>
                <w:bCs/>
                <w:color w:val="26333A"/>
                <w:sz w:val="32"/>
                <w:szCs w:val="32"/>
                <w:rtl/>
              </w:rPr>
              <w:t>.</w:t>
            </w:r>
          </w:p>
        </w:tc>
      </w:tr>
      <w:tr w:rsidR="00415957" w:rsidRPr="004768C1" w14:paraId="21A73605" w14:textId="77777777">
        <w:trPr>
          <w:jc w:val="center"/>
        </w:trPr>
        <w:tc>
          <w:tcPr>
            <w:tcW w:w="3969" w:type="dxa"/>
            <w:shd w:val="clear" w:color="auto" w:fill="FFFFFF"/>
          </w:tcPr>
          <w:p w14:paraId="170A2D75" w14:textId="77777777" w:rsidR="00415957" w:rsidRPr="004768C1" w:rsidRDefault="00FF3C87" w:rsidP="000623A4">
            <w:pPr>
              <w:bidi/>
              <w:jc w:val="center"/>
              <w:rPr>
                <w:rFonts w:hint="eastAsia"/>
                <w:b/>
                <w:bCs/>
                <w:sz w:val="32"/>
                <w:szCs w:val="32"/>
                <w:rtl/>
              </w:rPr>
            </w:pPr>
            <w:r w:rsidRPr="004768C1">
              <w:rPr>
                <w:rFonts w:eastAsia="Noto Sans Arabic" w:cs="Times New Roman"/>
                <w:b/>
                <w:bCs/>
                <w:color w:val="004D72"/>
                <w:sz w:val="32"/>
                <w:szCs w:val="32"/>
                <w:rtl/>
              </w:rPr>
              <w:t>قرار مطلوب</w:t>
            </w:r>
          </w:p>
        </w:tc>
        <w:tc>
          <w:tcPr>
            <w:tcW w:w="10772" w:type="dxa"/>
            <w:shd w:val="clear" w:color="auto" w:fill="FFFFFF"/>
          </w:tcPr>
          <w:p w14:paraId="7C7EA5AF" w14:textId="77777777" w:rsidR="00415957" w:rsidRPr="004768C1" w:rsidRDefault="00FF3C87" w:rsidP="000623A4">
            <w:pPr>
              <w:bidi/>
              <w:jc w:val="center"/>
              <w:rPr>
                <w:rFonts w:hint="eastAsia"/>
                <w:b/>
                <w:bCs/>
                <w:sz w:val="32"/>
                <w:szCs w:val="32"/>
                <w:rtl/>
              </w:rPr>
            </w:pPr>
            <w:r w:rsidRPr="004768C1">
              <w:rPr>
                <w:rFonts w:eastAsia="Noto Sans Arabic" w:cs="Times New Roman"/>
                <w:b/>
                <w:bCs/>
                <w:color w:val="26333A"/>
                <w:sz w:val="32"/>
                <w:szCs w:val="32"/>
                <w:rtl/>
              </w:rPr>
              <w:t>قرار واحد أو دعم محدد يحتاج إلى تدخل الإدارة العامة</w:t>
            </w:r>
            <w:r w:rsidRPr="004768C1">
              <w:rPr>
                <w:rFonts w:eastAsia="Noto Sans Arabic"/>
                <w:b/>
                <w:bCs/>
                <w:color w:val="26333A"/>
                <w:sz w:val="32"/>
                <w:szCs w:val="32"/>
                <w:rtl/>
              </w:rPr>
              <w:t>.</w:t>
            </w:r>
          </w:p>
        </w:tc>
      </w:tr>
      <w:tr w:rsidR="00415957" w:rsidRPr="004768C1" w14:paraId="0ADEF1CC" w14:textId="77777777">
        <w:trPr>
          <w:jc w:val="center"/>
        </w:trPr>
        <w:tc>
          <w:tcPr>
            <w:tcW w:w="3969" w:type="dxa"/>
            <w:shd w:val="clear" w:color="auto" w:fill="F4F2EB"/>
          </w:tcPr>
          <w:p w14:paraId="26D012A5" w14:textId="77777777" w:rsidR="00415957" w:rsidRPr="004768C1" w:rsidRDefault="00FF3C87" w:rsidP="000623A4">
            <w:pPr>
              <w:bidi/>
              <w:jc w:val="center"/>
              <w:rPr>
                <w:rFonts w:hint="eastAsia"/>
                <w:b/>
                <w:bCs/>
                <w:sz w:val="32"/>
                <w:szCs w:val="32"/>
                <w:rtl/>
              </w:rPr>
            </w:pPr>
            <w:r w:rsidRPr="004768C1">
              <w:rPr>
                <w:rFonts w:eastAsia="Noto Sans Arabic" w:cs="Times New Roman"/>
                <w:b/>
                <w:bCs/>
                <w:color w:val="004D72"/>
                <w:sz w:val="32"/>
                <w:szCs w:val="32"/>
                <w:rtl/>
              </w:rPr>
              <w:lastRenderedPageBreak/>
              <w:t>اعتماد مدير المدرسة</w:t>
            </w:r>
          </w:p>
        </w:tc>
        <w:tc>
          <w:tcPr>
            <w:tcW w:w="10772" w:type="dxa"/>
            <w:shd w:val="clear" w:color="auto" w:fill="F4F2EB"/>
          </w:tcPr>
          <w:p w14:paraId="1767F998" w14:textId="77777777" w:rsidR="00415957" w:rsidRPr="004768C1" w:rsidRDefault="00FF3C87" w:rsidP="000623A4">
            <w:pPr>
              <w:bidi/>
              <w:jc w:val="center"/>
              <w:rPr>
                <w:rFonts w:hint="eastAsia"/>
                <w:b/>
                <w:bCs/>
                <w:sz w:val="32"/>
                <w:szCs w:val="32"/>
                <w:rtl/>
              </w:rPr>
            </w:pPr>
            <w:r w:rsidRPr="004768C1">
              <w:rPr>
                <w:rFonts w:eastAsia="Noto Sans Arabic" w:cs="Times New Roman"/>
                <w:b/>
                <w:bCs/>
                <w:color w:val="26333A"/>
                <w:sz w:val="32"/>
                <w:szCs w:val="32"/>
                <w:rtl/>
              </w:rPr>
              <w:t>الاسم والتاريخ</w:t>
            </w:r>
            <w:r w:rsidRPr="004768C1">
              <w:rPr>
                <w:rFonts w:eastAsia="Noto Sans Arabic"/>
                <w:b/>
                <w:bCs/>
                <w:color w:val="26333A"/>
                <w:sz w:val="32"/>
                <w:szCs w:val="32"/>
                <w:rtl/>
              </w:rPr>
              <w:t>.</w:t>
            </w:r>
          </w:p>
        </w:tc>
      </w:tr>
    </w:tbl>
    <w:p w14:paraId="25EECDB7" w14:textId="77777777" w:rsidR="00415957" w:rsidRPr="004768C1" w:rsidRDefault="00FF3C87" w:rsidP="000623A4">
      <w:pPr>
        <w:pBdr>
          <w:bottom w:val="single" w:sz="8" w:space="2" w:color="48A750"/>
        </w:pBdr>
        <w:bidi/>
        <w:spacing w:before="100" w:after="100"/>
        <w:jc w:val="center"/>
        <w:rPr>
          <w:rFonts w:hint="eastAsia"/>
          <w:b/>
          <w:bCs/>
          <w:sz w:val="32"/>
          <w:szCs w:val="32"/>
          <w:rtl/>
        </w:rPr>
      </w:pPr>
      <w:r w:rsidRPr="004768C1">
        <w:rPr>
          <w:rFonts w:ascii="Noto Kufi Arabic" w:eastAsia="Noto Kufi Arabic" w:hAnsi="Noto Kufi Arabic" w:cs="Times New Roman"/>
          <w:b/>
          <w:bCs/>
          <w:color w:val="004D72"/>
          <w:sz w:val="32"/>
          <w:szCs w:val="32"/>
          <w:rtl/>
        </w:rPr>
        <w:t>تاسعاً</w:t>
      </w:r>
      <w:r w:rsidRPr="004768C1">
        <w:rPr>
          <w:rFonts w:ascii="Noto Kufi Arabic" w:eastAsia="Noto Kufi Arabic" w:hAnsi="Noto Kufi Arabic" w:cs="Noto Kufi Arabic"/>
          <w:b/>
          <w:bCs/>
          <w:color w:val="004D72"/>
          <w:sz w:val="32"/>
          <w:szCs w:val="32"/>
          <w:rtl/>
        </w:rPr>
        <w:t xml:space="preserve">: </w:t>
      </w:r>
      <w:r w:rsidRPr="004768C1">
        <w:rPr>
          <w:rFonts w:ascii="Noto Kufi Arabic" w:eastAsia="Noto Kufi Arabic" w:hAnsi="Noto Kufi Arabic" w:cs="Times New Roman"/>
          <w:b/>
          <w:bCs/>
          <w:color w:val="004D72"/>
          <w:sz w:val="32"/>
          <w:szCs w:val="32"/>
          <w:rtl/>
        </w:rPr>
        <w:t>المصادر المعتمدة في إعادة البناء</w:t>
      </w:r>
    </w:p>
    <w:p w14:paraId="5556BE92" w14:textId="37726DBA" w:rsidR="00415957" w:rsidRPr="004768C1" w:rsidRDefault="00FF3C87" w:rsidP="000623A4">
      <w:pPr>
        <w:bidi/>
        <w:spacing w:after="40"/>
        <w:ind w:right="198"/>
        <w:jc w:val="center"/>
        <w:rPr>
          <w:rFonts w:hint="eastAsia"/>
          <w:b/>
          <w:bCs/>
          <w:sz w:val="32"/>
          <w:szCs w:val="32"/>
          <w:rtl/>
        </w:rPr>
      </w:pPr>
      <w:r w:rsidRPr="004768C1">
        <w:rPr>
          <w:rFonts w:eastAsia="Noto Sans Arabic"/>
          <w:b/>
          <w:bCs/>
          <w:color w:val="26333A"/>
          <w:sz w:val="32"/>
          <w:szCs w:val="32"/>
          <w:rtl/>
        </w:rPr>
        <w:t xml:space="preserve">• </w:t>
      </w:r>
      <w:r w:rsidRPr="004768C1">
        <w:rPr>
          <w:rFonts w:eastAsia="Noto Sans Arabic" w:cs="Times New Roman"/>
          <w:b/>
          <w:bCs/>
          <w:color w:val="26333A"/>
          <w:sz w:val="32"/>
          <w:szCs w:val="32"/>
          <w:rtl/>
        </w:rPr>
        <w:t xml:space="preserve">ملفات مؤشرات أداء الخطة التشغيلية لمدارس النجاة </w:t>
      </w:r>
      <w:r w:rsidRPr="004768C1">
        <w:rPr>
          <w:rFonts w:eastAsia="Noto Sans Arabic"/>
          <w:b/>
          <w:bCs/>
          <w:color w:val="26333A"/>
          <w:sz w:val="32"/>
          <w:szCs w:val="32"/>
          <w:rtl/>
        </w:rPr>
        <w:t>2026.</w:t>
      </w:r>
    </w:p>
    <w:p w14:paraId="7BD9BFC0" w14:textId="77777777" w:rsidR="00415957" w:rsidRPr="004768C1" w:rsidRDefault="00FF3C87" w:rsidP="000623A4">
      <w:pPr>
        <w:bidi/>
        <w:spacing w:after="40"/>
        <w:ind w:right="198"/>
        <w:jc w:val="center"/>
        <w:rPr>
          <w:rFonts w:hint="eastAsia"/>
          <w:b/>
          <w:bCs/>
          <w:sz w:val="32"/>
          <w:szCs w:val="32"/>
          <w:rtl/>
        </w:rPr>
      </w:pPr>
      <w:r w:rsidRPr="004768C1">
        <w:rPr>
          <w:rFonts w:eastAsia="Noto Sans Arabic"/>
          <w:b/>
          <w:bCs/>
          <w:color w:val="26333A"/>
          <w:sz w:val="32"/>
          <w:szCs w:val="32"/>
          <w:rtl/>
        </w:rPr>
        <w:t xml:space="preserve">• </w:t>
      </w:r>
      <w:r w:rsidRPr="004768C1">
        <w:rPr>
          <w:rFonts w:eastAsia="Noto Sans Arabic" w:cs="Times New Roman"/>
          <w:b/>
          <w:bCs/>
          <w:color w:val="26333A"/>
          <w:sz w:val="32"/>
          <w:szCs w:val="32"/>
          <w:rtl/>
        </w:rPr>
        <w:t xml:space="preserve">وثيقة الأهداف المدمجة لمشروع مدارس النجاة ثنائية القدرات والمهارات ضمن مقترح الخطة التشغيلية </w:t>
      </w:r>
      <w:r w:rsidRPr="004768C1">
        <w:rPr>
          <w:rFonts w:eastAsia="Noto Sans Arabic"/>
          <w:b/>
          <w:bCs/>
          <w:color w:val="26333A"/>
          <w:sz w:val="32"/>
          <w:szCs w:val="32"/>
          <w:rtl/>
          <w:cs/>
        </w:rPr>
        <w:t>‎2026-2027‎.</w:t>
      </w:r>
    </w:p>
    <w:p w14:paraId="6B9E2B59" w14:textId="77777777" w:rsidR="00415957" w:rsidRPr="004768C1" w:rsidRDefault="00FF3C87" w:rsidP="000623A4">
      <w:pPr>
        <w:bidi/>
        <w:spacing w:after="40"/>
        <w:ind w:right="198"/>
        <w:jc w:val="center"/>
        <w:rPr>
          <w:rFonts w:hint="eastAsia"/>
          <w:b/>
          <w:bCs/>
          <w:sz w:val="32"/>
          <w:szCs w:val="32"/>
          <w:rtl/>
        </w:rPr>
      </w:pPr>
      <w:r w:rsidRPr="004768C1">
        <w:rPr>
          <w:rFonts w:eastAsia="Noto Sans Arabic"/>
          <w:b/>
          <w:bCs/>
          <w:color w:val="26333A"/>
          <w:sz w:val="32"/>
          <w:szCs w:val="32"/>
          <w:rtl/>
        </w:rPr>
        <w:t xml:space="preserve">• </w:t>
      </w:r>
      <w:r w:rsidRPr="004768C1">
        <w:rPr>
          <w:rFonts w:eastAsia="Noto Sans Arabic" w:cs="Times New Roman"/>
          <w:b/>
          <w:bCs/>
          <w:color w:val="26333A"/>
          <w:sz w:val="32"/>
          <w:szCs w:val="32"/>
          <w:rtl/>
        </w:rPr>
        <w:t xml:space="preserve">الدليل المتكامل للهوية البصرية لمدارس النجاة </w:t>
      </w:r>
      <w:r w:rsidRPr="004768C1">
        <w:rPr>
          <w:rFonts w:eastAsia="Noto Sans Arabic"/>
          <w:b/>
          <w:bCs/>
          <w:color w:val="26333A"/>
          <w:sz w:val="32"/>
          <w:szCs w:val="32"/>
          <w:rtl/>
        </w:rPr>
        <w:t xml:space="preserve">- </w:t>
      </w:r>
      <w:r w:rsidRPr="004768C1">
        <w:rPr>
          <w:rFonts w:eastAsia="Noto Sans Arabic" w:cs="Times New Roman"/>
          <w:b/>
          <w:bCs/>
          <w:color w:val="26333A"/>
          <w:sz w:val="32"/>
          <w:szCs w:val="32"/>
          <w:rtl/>
        </w:rPr>
        <w:t xml:space="preserve">الإصدار </w:t>
      </w:r>
      <w:r w:rsidRPr="004768C1">
        <w:rPr>
          <w:rFonts w:eastAsia="Noto Sans Arabic"/>
          <w:b/>
          <w:bCs/>
          <w:color w:val="26333A"/>
          <w:sz w:val="32"/>
          <w:szCs w:val="32"/>
          <w:rtl/>
        </w:rPr>
        <w:t>1.0</w:t>
      </w:r>
      <w:r w:rsidRPr="004768C1">
        <w:rPr>
          <w:rFonts w:eastAsia="Noto Sans Arabic" w:cs="Times New Roman"/>
          <w:b/>
          <w:bCs/>
          <w:color w:val="26333A"/>
          <w:sz w:val="32"/>
          <w:szCs w:val="32"/>
          <w:rtl/>
        </w:rPr>
        <w:t xml:space="preserve">، أغسطس </w:t>
      </w:r>
      <w:r w:rsidRPr="004768C1">
        <w:rPr>
          <w:rFonts w:eastAsia="Noto Sans Arabic"/>
          <w:b/>
          <w:bCs/>
          <w:color w:val="26333A"/>
          <w:sz w:val="32"/>
          <w:szCs w:val="32"/>
          <w:rtl/>
        </w:rPr>
        <w:t>2026.</w:t>
      </w:r>
    </w:p>
    <w:tbl>
      <w:tblPr>
        <w:bidiVisual/>
        <w:tblW w:w="0" w:type="auto"/>
        <w:jc w:val="center"/>
        <w:tblLook w:val="04A0" w:firstRow="1" w:lastRow="0" w:firstColumn="1" w:lastColumn="0" w:noHBand="0" w:noVBand="1"/>
      </w:tblPr>
      <w:tblGrid>
        <w:gridCol w:w="15478"/>
      </w:tblGrid>
      <w:tr w:rsidR="00415957" w:rsidRPr="004768C1" w14:paraId="341AF4E6" w14:textId="77777777">
        <w:trPr>
          <w:jc w:val="center"/>
        </w:trPr>
        <w:tc>
          <w:tcPr>
            <w:tcW w:w="15478" w:type="dxa"/>
            <w:tcBorders>
              <w:top w:val="single" w:sz="6" w:space="0" w:color="48A750"/>
              <w:left w:val="single" w:sz="6" w:space="0" w:color="48A750"/>
              <w:bottom w:val="single" w:sz="6" w:space="0" w:color="48A750"/>
              <w:right w:val="single" w:sz="6" w:space="0" w:color="48A750"/>
            </w:tcBorders>
            <w:shd w:val="clear" w:color="auto" w:fill="E8F2F4"/>
            <w:tcMar>
              <w:top w:w="180" w:type="dxa"/>
              <w:left w:w="220" w:type="dxa"/>
              <w:bottom w:w="180" w:type="dxa"/>
              <w:right w:w="220" w:type="dxa"/>
            </w:tcMar>
          </w:tcPr>
          <w:p w14:paraId="2DF1E640" w14:textId="77777777" w:rsidR="00415957" w:rsidRPr="004768C1" w:rsidRDefault="00FF3C87" w:rsidP="000623A4">
            <w:pPr>
              <w:bidi/>
              <w:jc w:val="center"/>
              <w:rPr>
                <w:rFonts w:hint="eastAsia"/>
                <w:b/>
                <w:bCs/>
                <w:sz w:val="32"/>
                <w:szCs w:val="32"/>
                <w:rtl/>
              </w:rPr>
            </w:pPr>
            <w:r w:rsidRPr="004768C1">
              <w:rPr>
                <w:rFonts w:eastAsia="Noto Sans Arabic" w:cs="Times New Roman"/>
                <w:b/>
                <w:bCs/>
                <w:color w:val="004D72"/>
                <w:sz w:val="32"/>
                <w:szCs w:val="32"/>
                <w:rtl/>
              </w:rPr>
              <w:t>ملاحظة اعتماد</w:t>
            </w:r>
            <w:r w:rsidRPr="004768C1">
              <w:rPr>
                <w:rFonts w:eastAsia="Noto Sans Arabic"/>
                <w:b/>
                <w:bCs/>
                <w:color w:val="004D72"/>
                <w:sz w:val="32"/>
                <w:szCs w:val="32"/>
                <w:rtl/>
              </w:rPr>
              <w:t xml:space="preserve">: </w:t>
            </w:r>
            <w:r w:rsidRPr="004768C1">
              <w:rPr>
                <w:rFonts w:eastAsia="Noto Sans Arabic" w:cs="Times New Roman"/>
                <w:b/>
                <w:bCs/>
                <w:color w:val="26333A"/>
                <w:sz w:val="32"/>
                <w:szCs w:val="32"/>
                <w:rtl/>
              </w:rPr>
              <w:t>هذه الوثيقة تمثل إعادة بناء موحدة ومختصرة</w:t>
            </w:r>
            <w:r w:rsidRPr="004768C1">
              <w:rPr>
                <w:rFonts w:eastAsia="Noto Sans Arabic"/>
                <w:b/>
                <w:bCs/>
                <w:color w:val="26333A"/>
                <w:sz w:val="32"/>
                <w:szCs w:val="32"/>
                <w:rtl/>
              </w:rPr>
              <w:t xml:space="preserve">. </w:t>
            </w:r>
            <w:r w:rsidRPr="004768C1">
              <w:rPr>
                <w:rFonts w:eastAsia="Noto Sans Arabic" w:cs="Times New Roman"/>
                <w:b/>
                <w:bCs/>
                <w:color w:val="26333A"/>
                <w:sz w:val="32"/>
                <w:szCs w:val="32"/>
                <w:rtl/>
              </w:rPr>
              <w:t>عند اعتمادها رسمياً، يُستكمل فقط</w:t>
            </w:r>
            <w:r w:rsidRPr="004768C1">
              <w:rPr>
                <w:rFonts w:eastAsia="Noto Sans Arabic"/>
                <w:b/>
                <w:bCs/>
                <w:color w:val="26333A"/>
                <w:sz w:val="32"/>
                <w:szCs w:val="32"/>
                <w:rtl/>
              </w:rPr>
              <w:t xml:space="preserve">: </w:t>
            </w:r>
            <w:r w:rsidRPr="004768C1">
              <w:rPr>
                <w:rFonts w:eastAsia="Noto Sans Arabic" w:cs="Times New Roman"/>
                <w:b/>
                <w:bCs/>
                <w:color w:val="26333A"/>
                <w:sz w:val="32"/>
                <w:szCs w:val="32"/>
                <w:rtl/>
              </w:rPr>
              <w:t>تحديد الأسماء الوظيفية النهائية للمسؤولين، خط الأساس الفعلي لكل مدرسة، والميزانية المعتمدة للأنشطة التي تتطلب تكلفة</w:t>
            </w:r>
            <w:r w:rsidRPr="004768C1">
              <w:rPr>
                <w:rFonts w:eastAsia="Noto Sans Arabic"/>
                <w:b/>
                <w:bCs/>
                <w:color w:val="26333A"/>
                <w:sz w:val="32"/>
                <w:szCs w:val="32"/>
                <w:rtl/>
              </w:rPr>
              <w:t>.</w:t>
            </w:r>
          </w:p>
        </w:tc>
      </w:tr>
    </w:tbl>
    <w:p w14:paraId="0931F89F" w14:textId="31133935" w:rsidR="003220E7" w:rsidRDefault="003220E7" w:rsidP="00B66988">
      <w:pPr>
        <w:bidi/>
        <w:jc w:val="center"/>
        <w:rPr>
          <w:rFonts w:hint="eastAsia"/>
          <w:b/>
          <w:bCs/>
          <w:sz w:val="32"/>
          <w:szCs w:val="32"/>
          <w:lang w:val="en-US"/>
        </w:rPr>
      </w:pPr>
    </w:p>
    <w:p w14:paraId="3FF58FD5" w14:textId="77777777" w:rsidR="00FF3C87" w:rsidRPr="00FF3C87" w:rsidRDefault="00FF3C87" w:rsidP="00FF3C87">
      <w:pPr>
        <w:bidi/>
        <w:spacing w:before="160" w:after="120"/>
        <w:jc w:val="both"/>
        <w:rPr>
          <w:rFonts w:ascii="Cairo" w:eastAsia="Cairo" w:hAnsi="Cairo" w:cstheme="minorBidi"/>
          <w:b/>
          <w:color w:val="004D72"/>
          <w:sz w:val="40"/>
          <w:lang w:val="en-US" w:bidi="ar-SA"/>
        </w:rPr>
      </w:pPr>
      <w:r w:rsidRPr="00FF3C87">
        <w:rPr>
          <w:rFonts w:ascii="Cairo" w:eastAsia="Cairo" w:hAnsi="Cairo" w:cs="Cairo"/>
          <w:color w:val="004D72"/>
          <w:sz w:val="40"/>
          <w:szCs w:val="40"/>
          <w:rtl/>
          <w:lang w:val="en-US" w:bidi="ar-SA"/>
        </w:rPr>
        <w:t>الخاتمة</w:t>
      </w:r>
      <w:r w:rsidRPr="00FF3C87">
        <w:rPr>
          <w:rFonts w:ascii="Cairo" w:eastAsia="Cairo" w:hAnsi="Cairo" w:cstheme="minorBidi"/>
          <w:color w:val="004D72"/>
          <w:sz w:val="40"/>
          <w:lang w:val="en-US" w:bidi="ar-SA"/>
        </w:rPr>
        <w:t xml:space="preserve"> </w:t>
      </w:r>
      <w:r w:rsidRPr="00FF3C87">
        <w:rPr>
          <w:rFonts w:ascii="Cairo" w:eastAsia="Cairo" w:hAnsi="Cairo" w:cs="Cairo"/>
          <w:color w:val="004D72"/>
          <w:sz w:val="40"/>
          <w:szCs w:val="40"/>
          <w:rtl/>
          <w:lang w:val="en-US" w:bidi="ar-SA"/>
        </w:rPr>
        <w:t>والتوصيات</w:t>
      </w:r>
      <w:r w:rsidRPr="00FF3C87">
        <w:rPr>
          <w:rFonts w:ascii="Cairo" w:eastAsia="Cairo" w:hAnsi="Cairo" w:cstheme="minorBidi"/>
          <w:color w:val="004D72"/>
          <w:sz w:val="40"/>
          <w:lang w:val="en-US" w:bidi="ar-SA"/>
        </w:rPr>
        <w:t xml:space="preserve"> </w:t>
      </w:r>
      <w:r w:rsidRPr="00FF3C87">
        <w:rPr>
          <w:rFonts w:ascii="Cairo" w:eastAsia="Cairo" w:hAnsi="Cairo" w:cs="Cairo"/>
          <w:color w:val="004D72"/>
          <w:sz w:val="40"/>
          <w:szCs w:val="40"/>
          <w:rtl/>
          <w:lang w:val="en-US" w:bidi="ar-SA"/>
        </w:rPr>
        <w:t>التنفيذية</w:t>
      </w:r>
    </w:p>
    <w:p w14:paraId="4A9BC51B" w14:textId="77777777" w:rsidR="00FF3C87" w:rsidRPr="00FF3C87" w:rsidRDefault="00FF3C87" w:rsidP="00FF3C87">
      <w:pPr>
        <w:bidi/>
        <w:spacing w:after="100"/>
        <w:jc w:val="both"/>
        <w:rPr>
          <w:rFonts w:ascii="Cairo" w:eastAsia="Cairo" w:hAnsi="Cairo" w:cstheme="minorBidi"/>
          <w:sz w:val="22"/>
          <w:lang w:val="en-US" w:bidi="ar-SA"/>
        </w:rPr>
      </w:pPr>
      <w:r w:rsidRPr="00FF3C87">
        <w:rPr>
          <w:rFonts w:ascii="Cairo" w:eastAsia="Cairo" w:hAnsi="Cairo" w:cs="Cairo"/>
          <w:sz w:val="22"/>
          <w:rtl/>
          <w:lang w:val="en-US" w:bidi="ar-SA"/>
        </w:rPr>
        <w:t>تمثل</w:t>
      </w:r>
      <w:r w:rsidRPr="00FF3C87">
        <w:rPr>
          <w:rFonts w:ascii="Cairo" w:eastAsia="Cairo" w:hAnsi="Cairo" w:cstheme="minorBidi"/>
          <w:sz w:val="22"/>
          <w:lang w:val="en-US" w:bidi="ar-SA"/>
        </w:rPr>
        <w:t xml:space="preserve"> </w:t>
      </w:r>
      <w:r w:rsidRPr="00FF3C87">
        <w:rPr>
          <w:rFonts w:ascii="Cairo" w:eastAsia="Cairo" w:hAnsi="Cairo" w:cs="Cairo"/>
          <w:sz w:val="22"/>
          <w:rtl/>
          <w:lang w:val="en-US" w:bidi="ar-SA"/>
        </w:rPr>
        <w:t>هذه</w:t>
      </w:r>
      <w:r w:rsidRPr="00FF3C87">
        <w:rPr>
          <w:rFonts w:ascii="Cairo" w:eastAsia="Cairo" w:hAnsi="Cairo" w:cstheme="minorBidi"/>
          <w:sz w:val="22"/>
          <w:lang w:val="en-US" w:bidi="ar-SA"/>
        </w:rPr>
        <w:t xml:space="preserve"> </w:t>
      </w:r>
      <w:r w:rsidRPr="00FF3C87">
        <w:rPr>
          <w:rFonts w:ascii="Cairo" w:eastAsia="Cairo" w:hAnsi="Cairo" w:cs="Cairo"/>
          <w:sz w:val="22"/>
          <w:rtl/>
          <w:lang w:val="en-US" w:bidi="ar-SA"/>
        </w:rPr>
        <w:t>الخطة</w:t>
      </w:r>
      <w:r w:rsidRPr="00FF3C87">
        <w:rPr>
          <w:rFonts w:ascii="Cairo" w:eastAsia="Cairo" w:hAnsi="Cairo" w:cstheme="minorBidi"/>
          <w:sz w:val="22"/>
          <w:lang w:val="en-US" w:bidi="ar-SA"/>
        </w:rPr>
        <w:t xml:space="preserve"> </w:t>
      </w:r>
      <w:r w:rsidRPr="00FF3C87">
        <w:rPr>
          <w:rFonts w:ascii="Cairo" w:eastAsia="Cairo" w:hAnsi="Cairo" w:cs="Cairo"/>
          <w:sz w:val="22"/>
          <w:rtl/>
          <w:lang w:val="en-US" w:bidi="ar-SA"/>
        </w:rPr>
        <w:t>نقطة</w:t>
      </w:r>
      <w:r w:rsidRPr="00FF3C87">
        <w:rPr>
          <w:rFonts w:ascii="Cairo" w:eastAsia="Cairo" w:hAnsi="Cairo" w:cstheme="minorBidi"/>
          <w:sz w:val="22"/>
          <w:lang w:val="en-US" w:bidi="ar-SA"/>
        </w:rPr>
        <w:t xml:space="preserve"> </w:t>
      </w:r>
      <w:r w:rsidRPr="00FF3C87">
        <w:rPr>
          <w:rFonts w:ascii="Cairo" w:eastAsia="Cairo" w:hAnsi="Cairo" w:cs="Cairo"/>
          <w:sz w:val="22"/>
          <w:rtl/>
          <w:lang w:val="en-US" w:bidi="ar-SA"/>
        </w:rPr>
        <w:t>انطلاق</w:t>
      </w:r>
      <w:r w:rsidRPr="00FF3C87">
        <w:rPr>
          <w:rFonts w:ascii="Cairo" w:eastAsia="Cairo" w:hAnsi="Cairo" w:cstheme="minorBidi"/>
          <w:sz w:val="22"/>
          <w:lang w:val="en-US" w:bidi="ar-SA"/>
        </w:rPr>
        <w:t xml:space="preserve"> </w:t>
      </w:r>
      <w:r w:rsidRPr="00FF3C87">
        <w:rPr>
          <w:rFonts w:ascii="Cairo" w:eastAsia="Cairo" w:hAnsi="Cairo" w:cs="Cairo"/>
          <w:sz w:val="22"/>
          <w:rtl/>
          <w:lang w:val="en-US" w:bidi="ar-SA"/>
        </w:rPr>
        <w:t>لنظام</w:t>
      </w:r>
      <w:r w:rsidRPr="00FF3C87">
        <w:rPr>
          <w:rFonts w:ascii="Cairo" w:eastAsia="Cairo" w:hAnsi="Cairo" w:cstheme="minorBidi"/>
          <w:sz w:val="22"/>
          <w:lang w:val="en-US" w:bidi="ar-SA"/>
        </w:rPr>
        <w:t xml:space="preserve"> </w:t>
      </w:r>
      <w:r w:rsidRPr="00FF3C87">
        <w:rPr>
          <w:rFonts w:ascii="Cairo" w:eastAsia="Cairo" w:hAnsi="Cairo" w:cs="Cairo"/>
          <w:sz w:val="22"/>
          <w:rtl/>
          <w:lang w:val="en-US" w:bidi="ar-SA"/>
        </w:rPr>
        <w:t>أنشطة</w:t>
      </w:r>
      <w:r w:rsidRPr="00FF3C87">
        <w:rPr>
          <w:rFonts w:ascii="Cairo" w:eastAsia="Cairo" w:hAnsi="Cairo" w:cstheme="minorBidi"/>
          <w:sz w:val="22"/>
          <w:lang w:val="en-US" w:bidi="ar-SA"/>
        </w:rPr>
        <w:t xml:space="preserve"> </w:t>
      </w:r>
      <w:r w:rsidRPr="00FF3C87">
        <w:rPr>
          <w:rFonts w:ascii="Cairo" w:eastAsia="Cairo" w:hAnsi="Cairo" w:cs="Cairo"/>
          <w:sz w:val="22"/>
          <w:rtl/>
          <w:lang w:val="en-US" w:bidi="ar-SA"/>
        </w:rPr>
        <w:t>تربوية</w:t>
      </w:r>
      <w:r w:rsidRPr="00FF3C87">
        <w:rPr>
          <w:rFonts w:ascii="Cairo" w:eastAsia="Cairo" w:hAnsi="Cairo" w:cstheme="minorBidi"/>
          <w:sz w:val="22"/>
          <w:lang w:val="en-US" w:bidi="ar-SA"/>
        </w:rPr>
        <w:t xml:space="preserve"> </w:t>
      </w:r>
      <w:r w:rsidRPr="00FF3C87">
        <w:rPr>
          <w:rFonts w:ascii="Cairo" w:eastAsia="Cairo" w:hAnsi="Cairo" w:cs="Cairo"/>
          <w:sz w:val="22"/>
          <w:rtl/>
          <w:lang w:val="en-US" w:bidi="ar-SA"/>
        </w:rPr>
        <w:t>أكثر</w:t>
      </w:r>
      <w:r w:rsidRPr="00FF3C87">
        <w:rPr>
          <w:rFonts w:ascii="Cairo" w:eastAsia="Cairo" w:hAnsi="Cairo" w:cstheme="minorBidi"/>
          <w:sz w:val="22"/>
          <w:lang w:val="en-US" w:bidi="ar-SA"/>
        </w:rPr>
        <w:t xml:space="preserve"> </w:t>
      </w:r>
      <w:r w:rsidRPr="00FF3C87">
        <w:rPr>
          <w:rFonts w:ascii="Cairo" w:eastAsia="Cairo" w:hAnsi="Cairo" w:cs="Cairo"/>
          <w:sz w:val="22"/>
          <w:rtl/>
          <w:lang w:val="en-US" w:bidi="ar-SA"/>
        </w:rPr>
        <w:t>اتساقاً</w:t>
      </w:r>
      <w:r w:rsidRPr="00FF3C87">
        <w:rPr>
          <w:rFonts w:ascii="Cairo" w:eastAsia="Cairo" w:hAnsi="Cairo" w:cstheme="minorBidi"/>
          <w:sz w:val="22"/>
          <w:lang w:val="en-US" w:bidi="ar-SA"/>
        </w:rPr>
        <w:t xml:space="preserve"> </w:t>
      </w:r>
      <w:r w:rsidRPr="00FF3C87">
        <w:rPr>
          <w:rFonts w:ascii="Cairo" w:eastAsia="Cairo" w:hAnsi="Cairo" w:cs="Cairo"/>
          <w:sz w:val="22"/>
          <w:rtl/>
          <w:lang w:val="en-US" w:bidi="ar-SA"/>
        </w:rPr>
        <w:t>وقياساً</w:t>
      </w:r>
      <w:r w:rsidRPr="00FF3C87">
        <w:rPr>
          <w:rFonts w:ascii="Cairo" w:eastAsia="Cairo" w:hAnsi="Cairo" w:cstheme="minorBidi"/>
          <w:sz w:val="22"/>
          <w:lang w:val="en-US" w:bidi="ar-SA"/>
        </w:rPr>
        <w:t xml:space="preserve"> </w:t>
      </w:r>
      <w:r w:rsidRPr="00FF3C87">
        <w:rPr>
          <w:rFonts w:ascii="Cairo" w:eastAsia="Cairo" w:hAnsi="Cairo" w:cs="Cairo"/>
          <w:sz w:val="22"/>
          <w:rtl/>
          <w:lang w:val="en-US" w:bidi="ar-SA"/>
        </w:rPr>
        <w:t>وأثراً</w:t>
      </w:r>
      <w:r w:rsidRPr="00FF3C87">
        <w:rPr>
          <w:rFonts w:ascii="Cairo" w:eastAsia="Cairo" w:hAnsi="Cairo" w:cstheme="minorBidi"/>
          <w:sz w:val="22"/>
          <w:lang w:val="en-US" w:bidi="ar-SA"/>
        </w:rPr>
        <w:t xml:space="preserve">. </w:t>
      </w:r>
      <w:r w:rsidRPr="00FF3C87">
        <w:rPr>
          <w:rFonts w:ascii="Cairo" w:eastAsia="Cairo" w:hAnsi="Cairo" w:cs="Cairo"/>
          <w:sz w:val="22"/>
          <w:rtl/>
          <w:lang w:val="en-US" w:bidi="ar-SA"/>
        </w:rPr>
        <w:t>ويعتمد</w:t>
      </w:r>
      <w:r w:rsidRPr="00FF3C87">
        <w:rPr>
          <w:rFonts w:ascii="Cairo" w:eastAsia="Cairo" w:hAnsi="Cairo" w:cstheme="minorBidi"/>
          <w:sz w:val="22"/>
          <w:lang w:val="en-US" w:bidi="ar-SA"/>
        </w:rPr>
        <w:t xml:space="preserve"> </w:t>
      </w:r>
      <w:r w:rsidRPr="00FF3C87">
        <w:rPr>
          <w:rFonts w:ascii="Cairo" w:eastAsia="Cairo" w:hAnsi="Cairo" w:cs="Cairo"/>
          <w:sz w:val="22"/>
          <w:rtl/>
          <w:lang w:val="en-US" w:bidi="ar-SA"/>
        </w:rPr>
        <w:t>نجاحها</w:t>
      </w:r>
      <w:r w:rsidRPr="00FF3C87">
        <w:rPr>
          <w:rFonts w:ascii="Cairo" w:eastAsia="Cairo" w:hAnsi="Cairo" w:cstheme="minorBidi"/>
          <w:sz w:val="22"/>
          <w:lang w:val="en-US" w:bidi="ar-SA"/>
        </w:rPr>
        <w:t xml:space="preserve"> </w:t>
      </w:r>
      <w:r w:rsidRPr="00FF3C87">
        <w:rPr>
          <w:rFonts w:ascii="Cairo" w:eastAsia="Cairo" w:hAnsi="Cairo" w:cs="Cairo"/>
          <w:sz w:val="22"/>
          <w:rtl/>
          <w:lang w:val="en-US" w:bidi="ar-SA"/>
        </w:rPr>
        <w:t>على</w:t>
      </w:r>
      <w:r w:rsidRPr="00FF3C87">
        <w:rPr>
          <w:rFonts w:ascii="Cairo" w:eastAsia="Cairo" w:hAnsi="Cairo" w:cstheme="minorBidi"/>
          <w:sz w:val="22"/>
          <w:lang w:val="en-US" w:bidi="ar-SA"/>
        </w:rPr>
        <w:t xml:space="preserve"> </w:t>
      </w:r>
      <w:r w:rsidRPr="00FF3C87">
        <w:rPr>
          <w:rFonts w:ascii="Cairo" w:eastAsia="Cairo" w:hAnsi="Cairo" w:cs="Cairo"/>
          <w:sz w:val="22"/>
          <w:rtl/>
          <w:lang w:val="en-US" w:bidi="ar-SA"/>
        </w:rPr>
        <w:t>ثلاثة</w:t>
      </w:r>
      <w:r w:rsidRPr="00FF3C87">
        <w:rPr>
          <w:rFonts w:ascii="Cairo" w:eastAsia="Cairo" w:hAnsi="Cairo" w:cstheme="minorBidi"/>
          <w:sz w:val="22"/>
          <w:lang w:val="en-US" w:bidi="ar-SA"/>
        </w:rPr>
        <w:t xml:space="preserve"> </w:t>
      </w:r>
      <w:r w:rsidRPr="00FF3C87">
        <w:rPr>
          <w:rFonts w:ascii="Cairo" w:eastAsia="Cairo" w:hAnsi="Cairo" w:cs="Cairo"/>
          <w:sz w:val="22"/>
          <w:rtl/>
          <w:lang w:val="en-US" w:bidi="ar-SA"/>
        </w:rPr>
        <w:t>شروط</w:t>
      </w:r>
      <w:r w:rsidRPr="00FF3C87">
        <w:rPr>
          <w:rFonts w:ascii="Cairo" w:eastAsia="Cairo" w:hAnsi="Cairo" w:cstheme="minorBidi"/>
          <w:sz w:val="22"/>
          <w:lang w:val="en-US" w:bidi="ar-SA"/>
        </w:rPr>
        <w:t xml:space="preserve">: </w:t>
      </w:r>
      <w:r w:rsidRPr="00FF3C87">
        <w:rPr>
          <w:rFonts w:ascii="Cairo" w:eastAsia="Cairo" w:hAnsi="Cairo" w:cs="Cairo"/>
          <w:sz w:val="22"/>
          <w:rtl/>
          <w:lang w:val="en-US" w:bidi="ar-SA"/>
        </w:rPr>
        <w:t>قيادة</w:t>
      </w:r>
      <w:r w:rsidRPr="00FF3C87">
        <w:rPr>
          <w:rFonts w:ascii="Cairo" w:eastAsia="Cairo" w:hAnsi="Cairo" w:cstheme="minorBidi"/>
          <w:sz w:val="22"/>
          <w:lang w:val="en-US" w:bidi="ar-SA"/>
        </w:rPr>
        <w:t xml:space="preserve"> </w:t>
      </w:r>
      <w:r w:rsidRPr="00FF3C87">
        <w:rPr>
          <w:rFonts w:ascii="Cairo" w:eastAsia="Cairo" w:hAnsi="Cairo" w:cs="Cairo"/>
          <w:sz w:val="22"/>
          <w:rtl/>
          <w:lang w:val="en-US" w:bidi="ar-SA"/>
        </w:rPr>
        <w:t>مدرسية</w:t>
      </w:r>
      <w:r w:rsidRPr="00FF3C87">
        <w:rPr>
          <w:rFonts w:ascii="Cairo" w:eastAsia="Cairo" w:hAnsi="Cairo" w:cstheme="minorBidi"/>
          <w:sz w:val="22"/>
          <w:lang w:val="en-US" w:bidi="ar-SA"/>
        </w:rPr>
        <w:t xml:space="preserve"> </w:t>
      </w:r>
      <w:r w:rsidRPr="00FF3C87">
        <w:rPr>
          <w:rFonts w:ascii="Cairo" w:eastAsia="Cairo" w:hAnsi="Cairo" w:cs="Cairo"/>
          <w:sz w:val="22"/>
          <w:rtl/>
          <w:lang w:val="en-US" w:bidi="ar-SA"/>
        </w:rPr>
        <w:t>داعمة،</w:t>
      </w:r>
      <w:r w:rsidRPr="00FF3C87">
        <w:rPr>
          <w:rFonts w:ascii="Cairo" w:eastAsia="Cairo" w:hAnsi="Cairo" w:cstheme="minorBidi"/>
          <w:sz w:val="22"/>
          <w:lang w:val="en-US" w:bidi="ar-SA"/>
        </w:rPr>
        <w:t xml:space="preserve"> </w:t>
      </w:r>
      <w:r w:rsidRPr="00FF3C87">
        <w:rPr>
          <w:rFonts w:ascii="Cairo" w:eastAsia="Cairo" w:hAnsi="Cairo" w:cs="Cairo"/>
          <w:sz w:val="22"/>
          <w:rtl/>
          <w:lang w:val="en-US" w:bidi="ar-SA"/>
        </w:rPr>
        <w:t>منسقون</w:t>
      </w:r>
      <w:r w:rsidRPr="00FF3C87">
        <w:rPr>
          <w:rFonts w:ascii="Cairo" w:eastAsia="Cairo" w:hAnsi="Cairo" w:cstheme="minorBidi"/>
          <w:sz w:val="22"/>
          <w:lang w:val="en-US" w:bidi="ar-SA"/>
        </w:rPr>
        <w:t xml:space="preserve"> </w:t>
      </w:r>
      <w:r w:rsidRPr="00FF3C87">
        <w:rPr>
          <w:rFonts w:ascii="Cairo" w:eastAsia="Cairo" w:hAnsi="Cairo" w:cs="Cairo"/>
          <w:sz w:val="22"/>
          <w:rtl/>
          <w:lang w:val="en-US" w:bidi="ar-SA"/>
        </w:rPr>
        <w:t>مؤهلون،</w:t>
      </w:r>
      <w:r w:rsidRPr="00FF3C87">
        <w:rPr>
          <w:rFonts w:ascii="Cairo" w:eastAsia="Cairo" w:hAnsi="Cairo" w:cstheme="minorBidi"/>
          <w:sz w:val="22"/>
          <w:lang w:val="en-US" w:bidi="ar-SA"/>
        </w:rPr>
        <w:t xml:space="preserve"> </w:t>
      </w:r>
      <w:r w:rsidRPr="00FF3C87">
        <w:rPr>
          <w:rFonts w:ascii="Cairo" w:eastAsia="Cairo" w:hAnsi="Cairo" w:cs="Cairo"/>
          <w:sz w:val="22"/>
          <w:rtl/>
          <w:lang w:val="en-US" w:bidi="ar-SA"/>
        </w:rPr>
        <w:t>وبيانات</w:t>
      </w:r>
      <w:r w:rsidRPr="00FF3C87">
        <w:rPr>
          <w:rFonts w:ascii="Cairo" w:eastAsia="Cairo" w:hAnsi="Cairo" w:cstheme="minorBidi"/>
          <w:sz w:val="22"/>
          <w:lang w:val="en-US" w:bidi="ar-SA"/>
        </w:rPr>
        <w:t xml:space="preserve"> </w:t>
      </w:r>
      <w:r w:rsidRPr="00FF3C87">
        <w:rPr>
          <w:rFonts w:ascii="Cairo" w:eastAsia="Cairo" w:hAnsi="Cairo" w:cs="Cairo"/>
          <w:sz w:val="22"/>
          <w:rtl/>
          <w:lang w:val="en-US" w:bidi="ar-SA"/>
        </w:rPr>
        <w:t>صادقة</w:t>
      </w:r>
      <w:r w:rsidRPr="00FF3C87">
        <w:rPr>
          <w:rFonts w:ascii="Cairo" w:eastAsia="Cairo" w:hAnsi="Cairo" w:cstheme="minorBidi"/>
          <w:sz w:val="22"/>
          <w:lang w:val="en-US" w:bidi="ar-SA"/>
        </w:rPr>
        <w:t xml:space="preserve"> </w:t>
      </w:r>
      <w:r w:rsidRPr="00FF3C87">
        <w:rPr>
          <w:rFonts w:ascii="Cairo" w:eastAsia="Cairo" w:hAnsi="Cairo" w:cs="Cairo"/>
          <w:sz w:val="22"/>
          <w:rtl/>
          <w:lang w:val="en-US" w:bidi="ar-SA"/>
        </w:rPr>
        <w:t>تستخدم</w:t>
      </w:r>
      <w:r w:rsidRPr="00FF3C87">
        <w:rPr>
          <w:rFonts w:ascii="Cairo" w:eastAsia="Cairo" w:hAnsi="Cairo" w:cstheme="minorBidi"/>
          <w:sz w:val="22"/>
          <w:lang w:val="en-US" w:bidi="ar-SA"/>
        </w:rPr>
        <w:t xml:space="preserve"> </w:t>
      </w:r>
      <w:r w:rsidRPr="00FF3C87">
        <w:rPr>
          <w:rFonts w:ascii="Cairo" w:eastAsia="Cairo" w:hAnsi="Cairo" w:cs="Cairo"/>
          <w:sz w:val="22"/>
          <w:rtl/>
          <w:lang w:val="en-US" w:bidi="ar-SA"/>
        </w:rPr>
        <w:t>للتحسين</w:t>
      </w:r>
      <w:r w:rsidRPr="00FF3C87">
        <w:rPr>
          <w:rFonts w:ascii="Cairo" w:eastAsia="Cairo" w:hAnsi="Cairo" w:cstheme="minorBidi"/>
          <w:sz w:val="22"/>
          <w:lang w:val="en-US" w:bidi="ar-SA"/>
        </w:rPr>
        <w:t xml:space="preserve"> </w:t>
      </w:r>
      <w:r w:rsidRPr="00FF3C87">
        <w:rPr>
          <w:rFonts w:ascii="Cairo" w:eastAsia="Cairo" w:hAnsi="Cairo" w:cs="Cairo"/>
          <w:sz w:val="22"/>
          <w:rtl/>
          <w:lang w:val="en-US" w:bidi="ar-SA"/>
        </w:rPr>
        <w:t>لا</w:t>
      </w:r>
      <w:r w:rsidRPr="00FF3C87">
        <w:rPr>
          <w:rFonts w:ascii="Cairo" w:eastAsia="Cairo" w:hAnsi="Cairo" w:cstheme="minorBidi"/>
          <w:sz w:val="22"/>
          <w:lang w:val="en-US" w:bidi="ar-SA"/>
        </w:rPr>
        <w:t xml:space="preserve"> </w:t>
      </w:r>
      <w:r w:rsidRPr="00FF3C87">
        <w:rPr>
          <w:rFonts w:ascii="Cairo" w:eastAsia="Cairo" w:hAnsi="Cairo" w:cs="Cairo"/>
          <w:sz w:val="22"/>
          <w:rtl/>
          <w:lang w:val="en-US" w:bidi="ar-SA"/>
        </w:rPr>
        <w:t>للمساءلة</w:t>
      </w:r>
      <w:r w:rsidRPr="00FF3C87">
        <w:rPr>
          <w:rFonts w:ascii="Cairo" w:eastAsia="Cairo" w:hAnsi="Cairo" w:cstheme="minorBidi"/>
          <w:sz w:val="22"/>
          <w:lang w:val="en-US" w:bidi="ar-SA"/>
        </w:rPr>
        <w:t xml:space="preserve"> </w:t>
      </w:r>
      <w:r w:rsidRPr="00FF3C87">
        <w:rPr>
          <w:rFonts w:ascii="Cairo" w:eastAsia="Cairo" w:hAnsi="Cairo" w:cs="Cairo"/>
          <w:sz w:val="22"/>
          <w:rtl/>
          <w:lang w:val="en-US" w:bidi="ar-SA"/>
        </w:rPr>
        <w:t>الشكلية</w:t>
      </w:r>
      <w:r w:rsidRPr="00FF3C87">
        <w:rPr>
          <w:rFonts w:ascii="Cairo" w:eastAsia="Cairo" w:hAnsi="Cairo" w:cstheme="minorBidi"/>
          <w:sz w:val="22"/>
          <w:lang w:val="en-US" w:bidi="ar-SA"/>
        </w:rPr>
        <w:t xml:space="preserve"> </w:t>
      </w:r>
      <w:r w:rsidRPr="00FF3C87">
        <w:rPr>
          <w:rFonts w:ascii="Cairo" w:eastAsia="Cairo" w:hAnsi="Cairo" w:cs="Cairo"/>
          <w:sz w:val="22"/>
          <w:rtl/>
          <w:lang w:val="en-US" w:bidi="ar-SA"/>
        </w:rPr>
        <w:t>فقط</w:t>
      </w:r>
      <w:r w:rsidRPr="00FF3C87">
        <w:rPr>
          <w:rFonts w:ascii="Cairo" w:eastAsia="Cairo" w:hAnsi="Cairo" w:cstheme="minorBidi"/>
          <w:sz w:val="22"/>
          <w:lang w:val="en-US" w:bidi="ar-SA"/>
        </w:rPr>
        <w:t>.</w:t>
      </w:r>
    </w:p>
    <w:p w14:paraId="54E577C5" w14:textId="77777777" w:rsidR="00FF3C87" w:rsidRPr="00FF3C87" w:rsidRDefault="00FF3C87" w:rsidP="00FF3C87">
      <w:pPr>
        <w:bidi/>
        <w:spacing w:after="100"/>
        <w:jc w:val="both"/>
        <w:rPr>
          <w:rFonts w:ascii="Cairo" w:eastAsia="Cairo" w:hAnsi="Cairo" w:cstheme="minorBidi"/>
          <w:sz w:val="22"/>
          <w:lang w:val="en-US" w:bidi="ar-SA"/>
        </w:rPr>
      </w:pPr>
      <w:r w:rsidRPr="00FF3C87">
        <w:rPr>
          <w:rFonts w:ascii="Cairo" w:eastAsia="Cairo" w:hAnsi="Cairo" w:cstheme="minorBidi"/>
          <w:sz w:val="22"/>
          <w:lang w:val="en-US" w:bidi="ar-SA"/>
        </w:rPr>
        <w:t xml:space="preserve">• </w:t>
      </w:r>
      <w:r w:rsidRPr="00FF3C87">
        <w:rPr>
          <w:rFonts w:ascii="Cairo" w:eastAsia="Cairo" w:hAnsi="Cairo" w:cs="Cairo"/>
          <w:sz w:val="22"/>
          <w:rtl/>
          <w:lang w:val="en-US" w:bidi="ar-SA"/>
        </w:rPr>
        <w:t>اعتماد</w:t>
      </w:r>
      <w:r w:rsidRPr="00FF3C87">
        <w:rPr>
          <w:rFonts w:ascii="Cairo" w:eastAsia="Cairo" w:hAnsi="Cairo" w:cstheme="minorBidi"/>
          <w:sz w:val="22"/>
          <w:lang w:val="en-US" w:bidi="ar-SA"/>
        </w:rPr>
        <w:t xml:space="preserve"> </w:t>
      </w:r>
      <w:r w:rsidRPr="00FF3C87">
        <w:rPr>
          <w:rFonts w:ascii="Cairo" w:eastAsia="Cairo" w:hAnsi="Cairo" w:cs="Cairo"/>
          <w:sz w:val="22"/>
          <w:rtl/>
          <w:lang w:val="en-US" w:bidi="ar-SA"/>
        </w:rPr>
        <w:t>الخطة</w:t>
      </w:r>
      <w:r w:rsidRPr="00FF3C87">
        <w:rPr>
          <w:rFonts w:ascii="Cairo" w:eastAsia="Cairo" w:hAnsi="Cairo" w:cstheme="minorBidi"/>
          <w:sz w:val="22"/>
          <w:lang w:val="en-US" w:bidi="ar-SA"/>
        </w:rPr>
        <w:t xml:space="preserve"> </w:t>
      </w:r>
      <w:r w:rsidRPr="00FF3C87">
        <w:rPr>
          <w:rFonts w:ascii="Cairo" w:eastAsia="Cairo" w:hAnsi="Cairo" w:cs="Cairo"/>
          <w:sz w:val="22"/>
          <w:rtl/>
          <w:lang w:val="en-US" w:bidi="ar-SA"/>
        </w:rPr>
        <w:t>والنماذج</w:t>
      </w:r>
      <w:r w:rsidRPr="00FF3C87">
        <w:rPr>
          <w:rFonts w:ascii="Cairo" w:eastAsia="Cairo" w:hAnsi="Cairo" w:cstheme="minorBidi"/>
          <w:sz w:val="22"/>
          <w:lang w:val="en-US" w:bidi="ar-SA"/>
        </w:rPr>
        <w:t xml:space="preserve"> </w:t>
      </w:r>
      <w:r w:rsidRPr="00FF3C87">
        <w:rPr>
          <w:rFonts w:ascii="Cairo" w:eastAsia="Cairo" w:hAnsi="Cairo" w:cs="Cairo"/>
          <w:sz w:val="22"/>
          <w:rtl/>
          <w:lang w:val="en-US" w:bidi="ar-SA"/>
        </w:rPr>
        <w:t>قبل</w:t>
      </w:r>
      <w:r w:rsidRPr="00FF3C87">
        <w:rPr>
          <w:rFonts w:ascii="Cairo" w:eastAsia="Cairo" w:hAnsi="Cairo" w:cstheme="minorBidi"/>
          <w:sz w:val="22"/>
          <w:lang w:val="en-US" w:bidi="ar-SA"/>
        </w:rPr>
        <w:t xml:space="preserve"> </w:t>
      </w:r>
      <w:r w:rsidRPr="00FF3C87">
        <w:rPr>
          <w:rFonts w:ascii="Cairo" w:eastAsia="Cairo" w:hAnsi="Cairo" w:cs="Cairo"/>
          <w:sz w:val="22"/>
          <w:rtl/>
          <w:lang w:val="en-US" w:bidi="ar-SA"/>
        </w:rPr>
        <w:t>بدء</w:t>
      </w:r>
      <w:r w:rsidRPr="00FF3C87">
        <w:rPr>
          <w:rFonts w:ascii="Cairo" w:eastAsia="Cairo" w:hAnsi="Cairo" w:cstheme="minorBidi"/>
          <w:sz w:val="22"/>
          <w:lang w:val="en-US" w:bidi="ar-SA"/>
        </w:rPr>
        <w:t xml:space="preserve"> </w:t>
      </w:r>
      <w:r w:rsidRPr="00FF3C87">
        <w:rPr>
          <w:rFonts w:ascii="Cairo" w:eastAsia="Cairo" w:hAnsi="Cairo" w:cs="Cairo"/>
          <w:sz w:val="22"/>
          <w:rtl/>
          <w:lang w:val="en-US" w:bidi="ar-SA"/>
        </w:rPr>
        <w:t>العام</w:t>
      </w:r>
      <w:r w:rsidRPr="00FF3C87">
        <w:rPr>
          <w:rFonts w:ascii="Cairo" w:eastAsia="Cairo" w:hAnsi="Cairo" w:cstheme="minorBidi"/>
          <w:sz w:val="22"/>
          <w:lang w:val="en-US" w:bidi="ar-SA"/>
        </w:rPr>
        <w:t xml:space="preserve"> </w:t>
      </w:r>
      <w:r w:rsidRPr="00FF3C87">
        <w:rPr>
          <w:rFonts w:ascii="Cairo" w:eastAsia="Cairo" w:hAnsi="Cairo" w:cs="Cairo"/>
          <w:sz w:val="22"/>
          <w:rtl/>
          <w:lang w:val="en-US" w:bidi="ar-SA"/>
        </w:rPr>
        <w:t>الدراسي</w:t>
      </w:r>
      <w:r w:rsidRPr="00FF3C87">
        <w:rPr>
          <w:rFonts w:ascii="Cairo" w:eastAsia="Cairo" w:hAnsi="Cairo" w:cstheme="minorBidi"/>
          <w:sz w:val="22"/>
          <w:lang w:val="en-US" w:bidi="ar-SA"/>
        </w:rPr>
        <w:t>.</w:t>
      </w:r>
    </w:p>
    <w:p w14:paraId="0230AE0A" w14:textId="77777777" w:rsidR="00FF3C87" w:rsidRPr="00FF3C87" w:rsidRDefault="00FF3C87" w:rsidP="00FF3C87">
      <w:pPr>
        <w:bidi/>
        <w:spacing w:after="100"/>
        <w:jc w:val="both"/>
        <w:rPr>
          <w:rFonts w:ascii="Cairo" w:eastAsia="Cairo" w:hAnsi="Cairo" w:cstheme="minorBidi"/>
          <w:sz w:val="22"/>
          <w:lang w:val="en-US" w:bidi="ar-SA"/>
        </w:rPr>
      </w:pPr>
      <w:r w:rsidRPr="00FF3C87">
        <w:rPr>
          <w:rFonts w:ascii="Cairo" w:eastAsia="Cairo" w:hAnsi="Cairo" w:cstheme="minorBidi"/>
          <w:sz w:val="22"/>
          <w:lang w:val="en-US" w:bidi="ar-SA"/>
        </w:rPr>
        <w:t xml:space="preserve">• </w:t>
      </w:r>
      <w:r w:rsidRPr="00FF3C87">
        <w:rPr>
          <w:rFonts w:ascii="Cairo" w:eastAsia="Cairo" w:hAnsi="Cairo" w:cs="Cairo"/>
          <w:sz w:val="22"/>
          <w:rtl/>
          <w:lang w:val="en-US" w:bidi="ar-SA"/>
        </w:rPr>
        <w:t>تنفيذ</w:t>
      </w:r>
      <w:r w:rsidRPr="00FF3C87">
        <w:rPr>
          <w:rFonts w:ascii="Cairo" w:eastAsia="Cairo" w:hAnsi="Cairo" w:cstheme="minorBidi"/>
          <w:sz w:val="22"/>
          <w:lang w:val="en-US" w:bidi="ar-SA"/>
        </w:rPr>
        <w:t xml:space="preserve"> </w:t>
      </w:r>
      <w:r w:rsidRPr="00FF3C87">
        <w:rPr>
          <w:rFonts w:ascii="Cairo" w:eastAsia="Cairo" w:hAnsi="Cairo" w:cs="Cairo"/>
          <w:sz w:val="22"/>
          <w:rtl/>
          <w:lang w:val="en-US" w:bidi="ar-SA"/>
        </w:rPr>
        <w:t>برنامج</w:t>
      </w:r>
      <w:r w:rsidRPr="00FF3C87">
        <w:rPr>
          <w:rFonts w:ascii="Cairo" w:eastAsia="Cairo" w:hAnsi="Cairo" w:cstheme="minorBidi"/>
          <w:sz w:val="22"/>
          <w:lang w:val="en-US" w:bidi="ar-SA"/>
        </w:rPr>
        <w:t xml:space="preserve"> </w:t>
      </w:r>
      <w:r w:rsidRPr="00FF3C87">
        <w:rPr>
          <w:rFonts w:ascii="Cairo" w:eastAsia="Cairo" w:hAnsi="Cairo" w:cs="Cairo"/>
          <w:sz w:val="22"/>
          <w:rtl/>
          <w:lang w:val="en-US" w:bidi="ar-SA"/>
        </w:rPr>
        <w:t>تهيئة</w:t>
      </w:r>
      <w:r w:rsidRPr="00FF3C87">
        <w:rPr>
          <w:rFonts w:ascii="Cairo" w:eastAsia="Cairo" w:hAnsi="Cairo" w:cstheme="minorBidi"/>
          <w:sz w:val="22"/>
          <w:lang w:val="en-US" w:bidi="ar-SA"/>
        </w:rPr>
        <w:t xml:space="preserve"> </w:t>
      </w:r>
      <w:r w:rsidRPr="00FF3C87">
        <w:rPr>
          <w:rFonts w:ascii="Cairo" w:eastAsia="Cairo" w:hAnsi="Cairo" w:cs="Cairo"/>
          <w:sz w:val="22"/>
          <w:rtl/>
          <w:lang w:val="en-US" w:bidi="ar-SA"/>
        </w:rPr>
        <w:t>للمنسقين</w:t>
      </w:r>
      <w:r w:rsidRPr="00FF3C87">
        <w:rPr>
          <w:rFonts w:ascii="Cairo" w:eastAsia="Cairo" w:hAnsi="Cairo" w:cstheme="minorBidi"/>
          <w:sz w:val="22"/>
          <w:lang w:val="en-US" w:bidi="ar-SA"/>
        </w:rPr>
        <w:t xml:space="preserve"> </w:t>
      </w:r>
      <w:r w:rsidRPr="00FF3C87">
        <w:rPr>
          <w:rFonts w:ascii="Cairo" w:eastAsia="Cairo" w:hAnsi="Cairo" w:cs="Cairo"/>
          <w:sz w:val="22"/>
          <w:rtl/>
          <w:lang w:val="en-US" w:bidi="ar-SA"/>
        </w:rPr>
        <w:t>والمشرفين</w:t>
      </w:r>
      <w:r w:rsidRPr="00FF3C87">
        <w:rPr>
          <w:rFonts w:ascii="Cairo" w:eastAsia="Cairo" w:hAnsi="Cairo" w:cstheme="minorBidi"/>
          <w:sz w:val="22"/>
          <w:lang w:val="en-US" w:bidi="ar-SA"/>
        </w:rPr>
        <w:t>.</w:t>
      </w:r>
    </w:p>
    <w:p w14:paraId="20917792" w14:textId="77777777" w:rsidR="00FF3C87" w:rsidRPr="00FF3C87" w:rsidRDefault="00FF3C87" w:rsidP="00FF3C87">
      <w:pPr>
        <w:bidi/>
        <w:spacing w:after="100"/>
        <w:jc w:val="both"/>
        <w:rPr>
          <w:rFonts w:ascii="Cairo" w:eastAsia="Cairo" w:hAnsi="Cairo" w:cstheme="minorBidi"/>
          <w:sz w:val="22"/>
          <w:lang w:val="en-US" w:bidi="ar-SA"/>
        </w:rPr>
      </w:pPr>
      <w:r w:rsidRPr="00FF3C87">
        <w:rPr>
          <w:rFonts w:ascii="Cairo" w:eastAsia="Cairo" w:hAnsi="Cairo" w:cstheme="minorBidi"/>
          <w:sz w:val="22"/>
          <w:lang w:val="en-US" w:bidi="ar-SA"/>
        </w:rPr>
        <w:t xml:space="preserve">• </w:t>
      </w:r>
      <w:r w:rsidRPr="00FF3C87">
        <w:rPr>
          <w:rFonts w:ascii="Cairo" w:eastAsia="Cairo" w:hAnsi="Cairo" w:cs="Cairo"/>
          <w:sz w:val="22"/>
          <w:rtl/>
          <w:lang w:val="en-US" w:bidi="ar-SA"/>
        </w:rPr>
        <w:t>إطلاق</w:t>
      </w:r>
      <w:r w:rsidRPr="00FF3C87">
        <w:rPr>
          <w:rFonts w:ascii="Cairo" w:eastAsia="Cairo" w:hAnsi="Cairo" w:cstheme="minorBidi"/>
          <w:sz w:val="22"/>
          <w:lang w:val="en-US" w:bidi="ar-SA"/>
        </w:rPr>
        <w:t xml:space="preserve"> </w:t>
      </w:r>
      <w:r w:rsidRPr="00FF3C87">
        <w:rPr>
          <w:rFonts w:ascii="Cairo" w:eastAsia="Cairo" w:hAnsi="Cairo" w:cs="Cairo"/>
          <w:sz w:val="22"/>
          <w:rtl/>
          <w:lang w:val="en-US" w:bidi="ar-SA"/>
        </w:rPr>
        <w:t>منصة</w:t>
      </w:r>
      <w:r w:rsidRPr="00FF3C87">
        <w:rPr>
          <w:rFonts w:ascii="Cairo" w:eastAsia="Cairo" w:hAnsi="Cairo" w:cstheme="minorBidi"/>
          <w:sz w:val="22"/>
          <w:lang w:val="en-US" w:bidi="ar-SA"/>
        </w:rPr>
        <w:t xml:space="preserve"> </w:t>
      </w:r>
      <w:r w:rsidRPr="00FF3C87">
        <w:rPr>
          <w:rFonts w:ascii="Cairo" w:eastAsia="Cairo" w:hAnsi="Cairo" w:cs="Cairo"/>
          <w:sz w:val="22"/>
          <w:rtl/>
          <w:lang w:val="en-US" w:bidi="ar-SA"/>
        </w:rPr>
        <w:t>رقمية</w:t>
      </w:r>
      <w:r w:rsidRPr="00FF3C87">
        <w:rPr>
          <w:rFonts w:ascii="Cairo" w:eastAsia="Cairo" w:hAnsi="Cairo" w:cstheme="minorBidi"/>
          <w:sz w:val="22"/>
          <w:lang w:val="en-US" w:bidi="ar-SA"/>
        </w:rPr>
        <w:t xml:space="preserve"> </w:t>
      </w:r>
      <w:r w:rsidRPr="00FF3C87">
        <w:rPr>
          <w:rFonts w:ascii="Cairo" w:eastAsia="Cairo" w:hAnsi="Cairo" w:cs="Cairo"/>
          <w:sz w:val="22"/>
          <w:rtl/>
          <w:lang w:val="en-US" w:bidi="ar-SA"/>
        </w:rPr>
        <w:t>موحدة</w:t>
      </w:r>
      <w:r w:rsidRPr="00FF3C87">
        <w:rPr>
          <w:rFonts w:ascii="Cairo" w:eastAsia="Cairo" w:hAnsi="Cairo" w:cstheme="minorBidi"/>
          <w:sz w:val="22"/>
          <w:lang w:val="en-US" w:bidi="ar-SA"/>
        </w:rPr>
        <w:t xml:space="preserve"> </w:t>
      </w:r>
      <w:r w:rsidRPr="00FF3C87">
        <w:rPr>
          <w:rFonts w:ascii="Cairo" w:eastAsia="Cairo" w:hAnsi="Cairo" w:cs="Cairo"/>
          <w:sz w:val="22"/>
          <w:rtl/>
          <w:lang w:val="en-US" w:bidi="ar-SA"/>
        </w:rPr>
        <w:t>للتقويم</w:t>
      </w:r>
      <w:r w:rsidRPr="00FF3C87">
        <w:rPr>
          <w:rFonts w:ascii="Cairo" w:eastAsia="Cairo" w:hAnsi="Cairo" w:cstheme="minorBidi"/>
          <w:sz w:val="22"/>
          <w:lang w:val="en-US" w:bidi="ar-SA"/>
        </w:rPr>
        <w:t xml:space="preserve"> </w:t>
      </w:r>
      <w:r w:rsidRPr="00FF3C87">
        <w:rPr>
          <w:rFonts w:ascii="Cairo" w:eastAsia="Cairo" w:hAnsi="Cairo" w:cs="Cairo"/>
          <w:sz w:val="22"/>
          <w:rtl/>
          <w:lang w:val="en-US" w:bidi="ar-SA"/>
        </w:rPr>
        <w:t>والتقارير</w:t>
      </w:r>
      <w:r w:rsidRPr="00FF3C87">
        <w:rPr>
          <w:rFonts w:ascii="Cairo" w:eastAsia="Cairo" w:hAnsi="Cairo" w:cstheme="minorBidi"/>
          <w:sz w:val="22"/>
          <w:lang w:val="en-US" w:bidi="ar-SA"/>
        </w:rPr>
        <w:t>.</w:t>
      </w:r>
    </w:p>
    <w:p w14:paraId="07A4EFE4" w14:textId="77777777" w:rsidR="00FF3C87" w:rsidRPr="00FF3C87" w:rsidRDefault="00FF3C87" w:rsidP="00FF3C87">
      <w:pPr>
        <w:bidi/>
        <w:spacing w:after="100"/>
        <w:jc w:val="both"/>
        <w:rPr>
          <w:rFonts w:ascii="Cairo" w:eastAsia="Cairo" w:hAnsi="Cairo" w:cstheme="minorBidi"/>
          <w:sz w:val="22"/>
          <w:lang w:val="en-US" w:bidi="ar-SA"/>
        </w:rPr>
      </w:pPr>
      <w:r w:rsidRPr="00FF3C87">
        <w:rPr>
          <w:rFonts w:ascii="Cairo" w:eastAsia="Cairo" w:hAnsi="Cairo" w:cstheme="minorBidi"/>
          <w:sz w:val="22"/>
          <w:lang w:val="en-US" w:bidi="ar-SA"/>
        </w:rPr>
        <w:t xml:space="preserve">• </w:t>
      </w:r>
      <w:r w:rsidRPr="00FF3C87">
        <w:rPr>
          <w:rFonts w:ascii="Cairo" w:eastAsia="Cairo" w:hAnsi="Cairo" w:cs="Cairo"/>
          <w:sz w:val="22"/>
          <w:rtl/>
          <w:lang w:val="en-US" w:bidi="ar-SA"/>
        </w:rPr>
        <w:t>تحديد</w:t>
      </w:r>
      <w:r w:rsidRPr="00FF3C87">
        <w:rPr>
          <w:rFonts w:ascii="Cairo" w:eastAsia="Cairo" w:hAnsi="Cairo" w:cstheme="minorBidi"/>
          <w:sz w:val="22"/>
          <w:lang w:val="en-US" w:bidi="ar-SA"/>
        </w:rPr>
        <w:t xml:space="preserve"> </w:t>
      </w:r>
      <w:r w:rsidRPr="00FF3C87">
        <w:rPr>
          <w:rFonts w:ascii="Cairo" w:eastAsia="Cairo" w:hAnsi="Cairo" w:cs="Cairo"/>
          <w:sz w:val="22"/>
          <w:rtl/>
          <w:lang w:val="en-US" w:bidi="ar-SA"/>
        </w:rPr>
        <w:t>ميزانية</w:t>
      </w:r>
      <w:r w:rsidRPr="00FF3C87">
        <w:rPr>
          <w:rFonts w:ascii="Cairo" w:eastAsia="Cairo" w:hAnsi="Cairo" w:cstheme="minorBidi"/>
          <w:sz w:val="22"/>
          <w:lang w:val="en-US" w:bidi="ar-SA"/>
        </w:rPr>
        <w:t xml:space="preserve"> </w:t>
      </w:r>
      <w:r w:rsidRPr="00FF3C87">
        <w:rPr>
          <w:rFonts w:ascii="Cairo" w:eastAsia="Cairo" w:hAnsi="Cairo" w:cs="Cairo"/>
          <w:sz w:val="22"/>
          <w:rtl/>
          <w:lang w:val="en-US" w:bidi="ar-SA"/>
        </w:rPr>
        <w:t>أساسية</w:t>
      </w:r>
      <w:r w:rsidRPr="00FF3C87">
        <w:rPr>
          <w:rFonts w:ascii="Cairo" w:eastAsia="Cairo" w:hAnsi="Cairo" w:cstheme="minorBidi"/>
          <w:sz w:val="22"/>
          <w:lang w:val="en-US" w:bidi="ar-SA"/>
        </w:rPr>
        <w:t xml:space="preserve"> </w:t>
      </w:r>
      <w:r w:rsidRPr="00FF3C87">
        <w:rPr>
          <w:rFonts w:ascii="Cairo" w:eastAsia="Cairo" w:hAnsi="Cairo" w:cs="Cairo"/>
          <w:sz w:val="22"/>
          <w:rtl/>
          <w:lang w:val="en-US" w:bidi="ar-SA"/>
        </w:rPr>
        <w:t>عادلة</w:t>
      </w:r>
      <w:r w:rsidRPr="00FF3C87">
        <w:rPr>
          <w:rFonts w:ascii="Cairo" w:eastAsia="Cairo" w:hAnsi="Cairo" w:cstheme="minorBidi"/>
          <w:sz w:val="22"/>
          <w:lang w:val="en-US" w:bidi="ar-SA"/>
        </w:rPr>
        <w:t xml:space="preserve"> </w:t>
      </w:r>
      <w:r w:rsidRPr="00FF3C87">
        <w:rPr>
          <w:rFonts w:ascii="Cairo" w:eastAsia="Cairo" w:hAnsi="Cairo" w:cs="Cairo"/>
          <w:sz w:val="22"/>
          <w:rtl/>
          <w:lang w:val="en-US" w:bidi="ar-SA"/>
        </w:rPr>
        <w:t>لكل</w:t>
      </w:r>
      <w:r w:rsidRPr="00FF3C87">
        <w:rPr>
          <w:rFonts w:ascii="Cairo" w:eastAsia="Cairo" w:hAnsi="Cairo" w:cstheme="minorBidi"/>
          <w:sz w:val="22"/>
          <w:lang w:val="en-US" w:bidi="ar-SA"/>
        </w:rPr>
        <w:t xml:space="preserve"> </w:t>
      </w:r>
      <w:r w:rsidRPr="00FF3C87">
        <w:rPr>
          <w:rFonts w:ascii="Cairo" w:eastAsia="Cairo" w:hAnsi="Cairo" w:cs="Cairo"/>
          <w:sz w:val="22"/>
          <w:rtl/>
          <w:lang w:val="en-US" w:bidi="ar-SA"/>
        </w:rPr>
        <w:t>مدرسة</w:t>
      </w:r>
      <w:r w:rsidRPr="00FF3C87">
        <w:rPr>
          <w:rFonts w:ascii="Cairo" w:eastAsia="Cairo" w:hAnsi="Cairo" w:cstheme="minorBidi"/>
          <w:sz w:val="22"/>
          <w:lang w:val="en-US" w:bidi="ar-SA"/>
        </w:rPr>
        <w:t xml:space="preserve"> </w:t>
      </w:r>
      <w:r w:rsidRPr="00FF3C87">
        <w:rPr>
          <w:rFonts w:ascii="Cairo" w:eastAsia="Cairo" w:hAnsi="Cairo" w:cs="Cairo"/>
          <w:sz w:val="22"/>
          <w:rtl/>
          <w:lang w:val="en-US" w:bidi="ar-SA"/>
        </w:rPr>
        <w:t>مع</w:t>
      </w:r>
      <w:r w:rsidRPr="00FF3C87">
        <w:rPr>
          <w:rFonts w:ascii="Cairo" w:eastAsia="Cairo" w:hAnsi="Cairo" w:cstheme="minorBidi"/>
          <w:sz w:val="22"/>
          <w:lang w:val="en-US" w:bidi="ar-SA"/>
        </w:rPr>
        <w:t xml:space="preserve"> </w:t>
      </w:r>
      <w:r w:rsidRPr="00FF3C87">
        <w:rPr>
          <w:rFonts w:ascii="Cairo" w:eastAsia="Cairo" w:hAnsi="Cairo" w:cs="Cairo"/>
          <w:sz w:val="22"/>
          <w:rtl/>
          <w:lang w:val="en-US" w:bidi="ar-SA"/>
        </w:rPr>
        <w:t>تمويل</w:t>
      </w:r>
      <w:r w:rsidRPr="00FF3C87">
        <w:rPr>
          <w:rFonts w:ascii="Cairo" w:eastAsia="Cairo" w:hAnsi="Cairo" w:cstheme="minorBidi"/>
          <w:sz w:val="22"/>
          <w:lang w:val="en-US" w:bidi="ar-SA"/>
        </w:rPr>
        <w:t xml:space="preserve"> </w:t>
      </w:r>
      <w:r w:rsidRPr="00FF3C87">
        <w:rPr>
          <w:rFonts w:ascii="Cairo" w:eastAsia="Cairo" w:hAnsi="Cairo" w:cs="Cairo"/>
          <w:sz w:val="22"/>
          <w:rtl/>
          <w:lang w:val="en-US" w:bidi="ar-SA"/>
        </w:rPr>
        <w:t>تنافسي</w:t>
      </w:r>
      <w:r w:rsidRPr="00FF3C87">
        <w:rPr>
          <w:rFonts w:ascii="Cairo" w:eastAsia="Cairo" w:hAnsi="Cairo" w:cstheme="minorBidi"/>
          <w:sz w:val="22"/>
          <w:lang w:val="en-US" w:bidi="ar-SA"/>
        </w:rPr>
        <w:t xml:space="preserve"> </w:t>
      </w:r>
      <w:r w:rsidRPr="00FF3C87">
        <w:rPr>
          <w:rFonts w:ascii="Cairo" w:eastAsia="Cairo" w:hAnsi="Cairo" w:cs="Cairo"/>
          <w:sz w:val="22"/>
          <w:rtl/>
          <w:lang w:val="en-US" w:bidi="ar-SA"/>
        </w:rPr>
        <w:t>للمبادرات</w:t>
      </w:r>
      <w:r w:rsidRPr="00FF3C87">
        <w:rPr>
          <w:rFonts w:ascii="Cairo" w:eastAsia="Cairo" w:hAnsi="Cairo" w:cstheme="minorBidi"/>
          <w:sz w:val="22"/>
          <w:lang w:val="en-US" w:bidi="ar-SA"/>
        </w:rPr>
        <w:t xml:space="preserve"> </w:t>
      </w:r>
      <w:r w:rsidRPr="00FF3C87">
        <w:rPr>
          <w:rFonts w:ascii="Cairo" w:eastAsia="Cairo" w:hAnsi="Cairo" w:cs="Cairo"/>
          <w:sz w:val="22"/>
          <w:rtl/>
          <w:lang w:val="en-US" w:bidi="ar-SA"/>
        </w:rPr>
        <w:t>النوعية</w:t>
      </w:r>
      <w:r w:rsidRPr="00FF3C87">
        <w:rPr>
          <w:rFonts w:ascii="Cairo" w:eastAsia="Cairo" w:hAnsi="Cairo" w:cstheme="minorBidi"/>
          <w:sz w:val="22"/>
          <w:lang w:val="en-US" w:bidi="ar-SA"/>
        </w:rPr>
        <w:t>.</w:t>
      </w:r>
    </w:p>
    <w:p w14:paraId="5D93ABC2" w14:textId="77777777" w:rsidR="00FF3C87" w:rsidRPr="00FF3C87" w:rsidRDefault="00FF3C87" w:rsidP="00FF3C87">
      <w:pPr>
        <w:bidi/>
        <w:spacing w:after="100"/>
        <w:jc w:val="both"/>
        <w:rPr>
          <w:rFonts w:ascii="Cairo" w:eastAsia="Cairo" w:hAnsi="Cairo" w:cstheme="minorBidi"/>
          <w:sz w:val="22"/>
          <w:lang w:val="en-US" w:bidi="ar-SA"/>
        </w:rPr>
      </w:pPr>
      <w:r w:rsidRPr="00FF3C87">
        <w:rPr>
          <w:rFonts w:ascii="Cairo" w:eastAsia="Cairo" w:hAnsi="Cairo" w:cstheme="minorBidi"/>
          <w:sz w:val="22"/>
          <w:lang w:val="en-US" w:bidi="ar-SA"/>
        </w:rPr>
        <w:t xml:space="preserve">• </w:t>
      </w:r>
      <w:r w:rsidRPr="00FF3C87">
        <w:rPr>
          <w:rFonts w:ascii="Cairo" w:eastAsia="Cairo" w:hAnsi="Cairo" w:cs="Cairo"/>
          <w:sz w:val="22"/>
          <w:rtl/>
          <w:lang w:val="en-US" w:bidi="ar-SA"/>
        </w:rPr>
        <w:t>إجراء</w:t>
      </w:r>
      <w:r w:rsidRPr="00FF3C87">
        <w:rPr>
          <w:rFonts w:ascii="Cairo" w:eastAsia="Cairo" w:hAnsi="Cairo" w:cstheme="minorBidi"/>
          <w:sz w:val="22"/>
          <w:lang w:val="en-US" w:bidi="ar-SA"/>
        </w:rPr>
        <w:t xml:space="preserve"> </w:t>
      </w:r>
      <w:r w:rsidRPr="00FF3C87">
        <w:rPr>
          <w:rFonts w:ascii="Cairo" w:eastAsia="Cairo" w:hAnsi="Cairo" w:cs="Cairo"/>
          <w:sz w:val="22"/>
          <w:rtl/>
          <w:lang w:val="en-US" w:bidi="ar-SA"/>
        </w:rPr>
        <w:t>مراجعة</w:t>
      </w:r>
      <w:r w:rsidRPr="00FF3C87">
        <w:rPr>
          <w:rFonts w:ascii="Cairo" w:eastAsia="Cairo" w:hAnsi="Cairo" w:cstheme="minorBidi"/>
          <w:sz w:val="22"/>
          <w:lang w:val="en-US" w:bidi="ar-SA"/>
        </w:rPr>
        <w:t xml:space="preserve"> </w:t>
      </w:r>
      <w:r w:rsidRPr="00FF3C87">
        <w:rPr>
          <w:rFonts w:ascii="Cairo" w:eastAsia="Cairo" w:hAnsi="Cairo" w:cs="Cairo"/>
          <w:sz w:val="22"/>
          <w:rtl/>
          <w:lang w:val="en-US" w:bidi="ar-SA"/>
        </w:rPr>
        <w:t>نصفية</w:t>
      </w:r>
      <w:r w:rsidRPr="00FF3C87">
        <w:rPr>
          <w:rFonts w:ascii="Cairo" w:eastAsia="Cairo" w:hAnsi="Cairo" w:cstheme="minorBidi"/>
          <w:sz w:val="22"/>
          <w:lang w:val="en-US" w:bidi="ar-SA"/>
        </w:rPr>
        <w:t xml:space="preserve"> </w:t>
      </w:r>
      <w:r w:rsidRPr="00FF3C87">
        <w:rPr>
          <w:rFonts w:ascii="Cairo" w:eastAsia="Cairo" w:hAnsi="Cairo" w:cs="Cairo"/>
          <w:sz w:val="22"/>
          <w:rtl/>
          <w:lang w:val="en-US" w:bidi="ar-SA"/>
        </w:rPr>
        <w:t>معلنة</w:t>
      </w:r>
      <w:r w:rsidRPr="00FF3C87">
        <w:rPr>
          <w:rFonts w:ascii="Cairo" w:eastAsia="Cairo" w:hAnsi="Cairo" w:cstheme="minorBidi"/>
          <w:sz w:val="22"/>
          <w:lang w:val="en-US" w:bidi="ar-SA"/>
        </w:rPr>
        <w:t xml:space="preserve"> </w:t>
      </w:r>
      <w:r w:rsidRPr="00FF3C87">
        <w:rPr>
          <w:rFonts w:ascii="Cairo" w:eastAsia="Cairo" w:hAnsi="Cairo" w:cs="Cairo"/>
          <w:sz w:val="22"/>
          <w:rtl/>
          <w:lang w:val="en-US" w:bidi="ar-SA"/>
        </w:rPr>
        <w:t>وشفافة</w:t>
      </w:r>
      <w:r w:rsidRPr="00FF3C87">
        <w:rPr>
          <w:rFonts w:ascii="Cairo" w:eastAsia="Cairo" w:hAnsi="Cairo" w:cstheme="minorBidi"/>
          <w:sz w:val="22"/>
          <w:lang w:val="en-US" w:bidi="ar-SA"/>
        </w:rPr>
        <w:t>.</w:t>
      </w:r>
    </w:p>
    <w:p w14:paraId="05311895" w14:textId="77777777" w:rsidR="00FF3C87" w:rsidRPr="00FF3C87" w:rsidRDefault="00FF3C87" w:rsidP="00FF3C87">
      <w:pPr>
        <w:bidi/>
        <w:spacing w:after="100"/>
        <w:jc w:val="both"/>
        <w:rPr>
          <w:rFonts w:ascii="Cairo" w:eastAsia="Cairo" w:hAnsi="Cairo" w:cstheme="minorBidi"/>
          <w:sz w:val="22"/>
          <w:lang w:val="en-US" w:bidi="ar-SA"/>
        </w:rPr>
      </w:pPr>
      <w:r w:rsidRPr="00FF3C87">
        <w:rPr>
          <w:rFonts w:ascii="Cairo" w:eastAsia="Cairo" w:hAnsi="Cairo" w:cstheme="minorBidi"/>
          <w:sz w:val="22"/>
          <w:lang w:val="en-US" w:bidi="ar-SA"/>
        </w:rPr>
        <w:t xml:space="preserve">• </w:t>
      </w:r>
      <w:r w:rsidRPr="00FF3C87">
        <w:rPr>
          <w:rFonts w:ascii="Cairo" w:eastAsia="Cairo" w:hAnsi="Cairo" w:cs="Cairo"/>
          <w:sz w:val="22"/>
          <w:rtl/>
          <w:lang w:val="en-US" w:bidi="ar-SA"/>
        </w:rPr>
        <w:t>نشر</w:t>
      </w:r>
      <w:r w:rsidRPr="00FF3C87">
        <w:rPr>
          <w:rFonts w:ascii="Cairo" w:eastAsia="Cairo" w:hAnsi="Cairo" w:cstheme="minorBidi"/>
          <w:sz w:val="22"/>
          <w:lang w:val="en-US" w:bidi="ar-SA"/>
        </w:rPr>
        <w:t xml:space="preserve"> </w:t>
      </w:r>
      <w:r w:rsidRPr="00FF3C87">
        <w:rPr>
          <w:rFonts w:ascii="Cairo" w:eastAsia="Cairo" w:hAnsi="Cairo" w:cs="Cairo"/>
          <w:sz w:val="22"/>
          <w:rtl/>
          <w:lang w:val="en-US" w:bidi="ar-SA"/>
        </w:rPr>
        <w:t>تقرير</w:t>
      </w:r>
      <w:r w:rsidRPr="00FF3C87">
        <w:rPr>
          <w:rFonts w:ascii="Cairo" w:eastAsia="Cairo" w:hAnsi="Cairo" w:cstheme="minorBidi"/>
          <w:sz w:val="22"/>
          <w:lang w:val="en-US" w:bidi="ar-SA"/>
        </w:rPr>
        <w:t xml:space="preserve"> </w:t>
      </w:r>
      <w:r w:rsidRPr="00FF3C87">
        <w:rPr>
          <w:rFonts w:ascii="Cairo" w:eastAsia="Cairo" w:hAnsi="Cairo" w:cs="Cairo"/>
          <w:sz w:val="22"/>
          <w:rtl/>
          <w:lang w:val="en-US" w:bidi="ar-SA"/>
        </w:rPr>
        <w:t>سنوي</w:t>
      </w:r>
      <w:r w:rsidRPr="00FF3C87">
        <w:rPr>
          <w:rFonts w:ascii="Cairo" w:eastAsia="Cairo" w:hAnsi="Cairo" w:cstheme="minorBidi"/>
          <w:sz w:val="22"/>
          <w:lang w:val="en-US" w:bidi="ar-SA"/>
        </w:rPr>
        <w:t xml:space="preserve"> </w:t>
      </w:r>
      <w:r w:rsidRPr="00FF3C87">
        <w:rPr>
          <w:rFonts w:ascii="Cairo" w:eastAsia="Cairo" w:hAnsi="Cairo" w:cs="Cairo"/>
          <w:sz w:val="22"/>
          <w:rtl/>
          <w:lang w:val="en-US" w:bidi="ar-SA"/>
        </w:rPr>
        <w:t>مختصر</w:t>
      </w:r>
      <w:r w:rsidRPr="00FF3C87">
        <w:rPr>
          <w:rFonts w:ascii="Cairo" w:eastAsia="Cairo" w:hAnsi="Cairo" w:cstheme="minorBidi"/>
          <w:sz w:val="22"/>
          <w:lang w:val="en-US" w:bidi="ar-SA"/>
        </w:rPr>
        <w:t xml:space="preserve"> </w:t>
      </w:r>
      <w:r w:rsidRPr="00FF3C87">
        <w:rPr>
          <w:rFonts w:ascii="Cairo" w:eastAsia="Cairo" w:hAnsi="Cairo" w:cs="Cairo"/>
          <w:sz w:val="22"/>
          <w:rtl/>
          <w:lang w:val="en-US" w:bidi="ar-SA"/>
        </w:rPr>
        <w:t>يبرز</w:t>
      </w:r>
      <w:r w:rsidRPr="00FF3C87">
        <w:rPr>
          <w:rFonts w:ascii="Cairo" w:eastAsia="Cairo" w:hAnsi="Cairo" w:cstheme="minorBidi"/>
          <w:sz w:val="22"/>
          <w:lang w:val="en-US" w:bidi="ar-SA"/>
        </w:rPr>
        <w:t xml:space="preserve"> </w:t>
      </w:r>
      <w:r w:rsidRPr="00FF3C87">
        <w:rPr>
          <w:rFonts w:ascii="Cairo" w:eastAsia="Cairo" w:hAnsi="Cairo" w:cs="Cairo"/>
          <w:sz w:val="22"/>
          <w:rtl/>
          <w:lang w:val="en-US" w:bidi="ar-SA"/>
        </w:rPr>
        <w:t>الأثر</w:t>
      </w:r>
      <w:r w:rsidRPr="00FF3C87">
        <w:rPr>
          <w:rFonts w:ascii="Cairo" w:eastAsia="Cairo" w:hAnsi="Cairo" w:cstheme="minorBidi"/>
          <w:sz w:val="22"/>
          <w:lang w:val="en-US" w:bidi="ar-SA"/>
        </w:rPr>
        <w:t xml:space="preserve"> </w:t>
      </w:r>
      <w:r w:rsidRPr="00FF3C87">
        <w:rPr>
          <w:rFonts w:ascii="Cairo" w:eastAsia="Cairo" w:hAnsi="Cairo" w:cs="Cairo"/>
          <w:sz w:val="22"/>
          <w:rtl/>
          <w:lang w:val="en-US" w:bidi="ar-SA"/>
        </w:rPr>
        <w:t>والإنجازات</w:t>
      </w:r>
      <w:r w:rsidRPr="00FF3C87">
        <w:rPr>
          <w:rFonts w:ascii="Cairo" w:eastAsia="Cairo" w:hAnsi="Cairo" w:cstheme="minorBidi"/>
          <w:sz w:val="22"/>
          <w:lang w:val="en-US" w:bidi="ar-SA"/>
        </w:rPr>
        <w:t xml:space="preserve"> </w:t>
      </w:r>
      <w:r w:rsidRPr="00FF3C87">
        <w:rPr>
          <w:rFonts w:ascii="Cairo" w:eastAsia="Cairo" w:hAnsi="Cairo" w:cs="Cairo"/>
          <w:sz w:val="22"/>
          <w:rtl/>
          <w:lang w:val="en-US" w:bidi="ar-SA"/>
        </w:rPr>
        <w:t>والدروس</w:t>
      </w:r>
      <w:r w:rsidRPr="00FF3C87">
        <w:rPr>
          <w:rFonts w:ascii="Cairo" w:eastAsia="Cairo" w:hAnsi="Cairo" w:cstheme="minorBidi"/>
          <w:sz w:val="22"/>
          <w:lang w:val="en-US" w:bidi="ar-SA"/>
        </w:rPr>
        <w:t>.</w:t>
      </w:r>
    </w:p>
    <w:tbl>
      <w:tblPr>
        <w:bidiVisual/>
        <w:tblW w:w="0" w:type="auto"/>
        <w:jc w:val="center"/>
        <w:tblLook w:val="04A0" w:firstRow="1" w:lastRow="0" w:firstColumn="1" w:lastColumn="0" w:noHBand="0" w:noVBand="1"/>
      </w:tblPr>
      <w:tblGrid>
        <w:gridCol w:w="10312"/>
      </w:tblGrid>
      <w:tr w:rsidR="00FF3C87" w:rsidRPr="00FF3C87" w14:paraId="63CF731E" w14:textId="77777777" w:rsidTr="007D7FDE">
        <w:trPr>
          <w:jc w:val="center"/>
        </w:trPr>
        <w:tc>
          <w:tcPr>
            <w:tcW w:w="10312" w:type="dxa"/>
            <w:shd w:val="clear" w:color="auto" w:fill="EAF4E6"/>
          </w:tcPr>
          <w:p w14:paraId="4788BD35" w14:textId="77777777" w:rsidR="00FF3C87" w:rsidRPr="00FF3C87" w:rsidRDefault="00FF3C87" w:rsidP="00FF3C87">
            <w:pPr>
              <w:bidi/>
              <w:spacing w:after="100"/>
              <w:jc w:val="both"/>
              <w:rPr>
                <w:rFonts w:ascii="Cairo" w:eastAsia="Cairo" w:hAnsi="Cairo" w:cstheme="minorBidi"/>
                <w:sz w:val="22"/>
                <w:lang w:val="en-US" w:bidi="ar-SA"/>
              </w:rPr>
            </w:pPr>
            <w:r w:rsidRPr="00FF3C87">
              <w:rPr>
                <w:rFonts w:ascii="Cairo" w:eastAsia="Cairo" w:hAnsi="Cairo" w:cs="Cairo"/>
                <w:b/>
                <w:bCs/>
                <w:color w:val="47A750"/>
                <w:sz w:val="22"/>
                <w:rtl/>
                <w:lang w:val="en-US" w:bidi="ar-SA"/>
              </w:rPr>
              <w:t>قرار</w:t>
            </w:r>
            <w:r w:rsidRPr="00FF3C87">
              <w:rPr>
                <w:rFonts w:ascii="Cairo" w:eastAsia="Cairo" w:hAnsi="Cairo" w:cstheme="minorBidi"/>
                <w:b/>
                <w:color w:val="47A750"/>
                <w:sz w:val="22"/>
                <w:lang w:val="en-US" w:bidi="ar-SA"/>
              </w:rPr>
              <w:t xml:space="preserve"> </w:t>
            </w:r>
            <w:r w:rsidRPr="00FF3C87">
              <w:rPr>
                <w:rFonts w:ascii="Cairo" w:eastAsia="Cairo" w:hAnsi="Cairo" w:cs="Cairo"/>
                <w:b/>
                <w:bCs/>
                <w:color w:val="47A750"/>
                <w:sz w:val="22"/>
                <w:rtl/>
                <w:lang w:val="en-US" w:bidi="ar-SA"/>
              </w:rPr>
              <w:t>تنفيذي</w:t>
            </w:r>
            <w:r w:rsidRPr="00FF3C87">
              <w:rPr>
                <w:rFonts w:ascii="Cairo" w:eastAsia="Cairo" w:hAnsi="Cairo" w:cstheme="minorBidi"/>
                <w:b/>
                <w:color w:val="47A750"/>
                <w:sz w:val="22"/>
                <w:lang w:val="en-US" w:bidi="ar-SA"/>
              </w:rPr>
              <w:t xml:space="preserve"> </w:t>
            </w:r>
            <w:r w:rsidRPr="00FF3C87">
              <w:rPr>
                <w:rFonts w:ascii="Cairo" w:eastAsia="Cairo" w:hAnsi="Cairo" w:cs="Cairo"/>
                <w:b/>
                <w:bCs/>
                <w:color w:val="47A750"/>
                <w:sz w:val="22"/>
                <w:rtl/>
                <w:lang w:val="en-US" w:bidi="ar-SA"/>
              </w:rPr>
              <w:t>مقترح</w:t>
            </w:r>
            <w:r w:rsidRPr="00FF3C87">
              <w:rPr>
                <w:rFonts w:ascii="Cairo" w:eastAsia="Cairo" w:hAnsi="Cairo" w:cstheme="minorBidi"/>
                <w:b/>
                <w:color w:val="47A750"/>
                <w:sz w:val="22"/>
                <w:lang w:val="en-US" w:bidi="ar-SA"/>
              </w:rPr>
              <w:br/>
            </w:r>
            <w:r w:rsidRPr="00FF3C87">
              <w:rPr>
                <w:rFonts w:ascii="Cairo" w:eastAsia="Cairo" w:hAnsi="Cairo" w:cs="Cairo"/>
                <w:szCs w:val="20"/>
                <w:rtl/>
                <w:lang w:val="en-US" w:bidi="ar-SA"/>
              </w:rPr>
              <w:lastRenderedPageBreak/>
              <w:t>تعتمد</w:t>
            </w:r>
            <w:r w:rsidRPr="00FF3C87">
              <w:rPr>
                <w:rFonts w:ascii="Cairo" w:eastAsia="Cairo" w:hAnsi="Cairo" w:cstheme="minorBidi"/>
                <w:lang w:val="en-US" w:bidi="ar-SA"/>
              </w:rPr>
              <w:t xml:space="preserve"> </w:t>
            </w:r>
            <w:r w:rsidRPr="00FF3C87">
              <w:rPr>
                <w:rFonts w:ascii="Cairo" w:eastAsia="Cairo" w:hAnsi="Cairo" w:cs="Cairo"/>
                <w:szCs w:val="20"/>
                <w:rtl/>
                <w:lang w:val="en-US" w:bidi="ar-SA"/>
              </w:rPr>
              <w:t>المدارس</w:t>
            </w:r>
            <w:r w:rsidRPr="00FF3C87">
              <w:rPr>
                <w:rFonts w:ascii="Cairo" w:eastAsia="Cairo" w:hAnsi="Cairo" w:cstheme="minorBidi"/>
                <w:lang w:val="en-US" w:bidi="ar-SA"/>
              </w:rPr>
              <w:t xml:space="preserve"> </w:t>
            </w:r>
            <w:r w:rsidRPr="00FF3C87">
              <w:rPr>
                <w:rFonts w:ascii="Cairo" w:eastAsia="Cairo" w:hAnsi="Cairo" w:cs="Cairo"/>
                <w:szCs w:val="20"/>
                <w:rtl/>
                <w:lang w:val="en-US" w:bidi="ar-SA"/>
              </w:rPr>
              <w:t>خطة</w:t>
            </w:r>
            <w:r w:rsidRPr="00FF3C87">
              <w:rPr>
                <w:rFonts w:ascii="Cairo" w:eastAsia="Cairo" w:hAnsi="Cairo" w:cstheme="minorBidi"/>
                <w:lang w:val="en-US" w:bidi="ar-SA"/>
              </w:rPr>
              <w:t xml:space="preserve"> </w:t>
            </w:r>
            <w:r w:rsidRPr="00FF3C87">
              <w:rPr>
                <w:rFonts w:ascii="Cairo" w:eastAsia="Cairo" w:hAnsi="Cairo" w:cs="Cairo"/>
                <w:szCs w:val="20"/>
                <w:rtl/>
                <w:lang w:val="en-US" w:bidi="ar-SA"/>
              </w:rPr>
              <w:t>أساسية</w:t>
            </w:r>
            <w:r w:rsidRPr="00FF3C87">
              <w:rPr>
                <w:rFonts w:ascii="Cairo" w:eastAsia="Cairo" w:hAnsi="Cairo" w:cstheme="minorBidi"/>
                <w:lang w:val="en-US" w:bidi="ar-SA"/>
              </w:rPr>
              <w:t xml:space="preserve"> </w:t>
            </w:r>
            <w:r w:rsidRPr="00FF3C87">
              <w:rPr>
                <w:rFonts w:ascii="Cairo" w:eastAsia="Cairo" w:hAnsi="Cairo" w:cs="Cairo"/>
                <w:szCs w:val="20"/>
                <w:rtl/>
                <w:lang w:val="en-US" w:bidi="ar-SA"/>
              </w:rPr>
              <w:t>موحدة</w:t>
            </w:r>
            <w:r w:rsidRPr="00FF3C87">
              <w:rPr>
                <w:rFonts w:ascii="Cairo" w:eastAsia="Cairo" w:hAnsi="Cairo" w:cstheme="minorBidi"/>
                <w:lang w:val="en-US" w:bidi="ar-SA"/>
              </w:rPr>
              <w:t xml:space="preserve"> </w:t>
            </w:r>
            <w:r w:rsidRPr="00FF3C87">
              <w:rPr>
                <w:rFonts w:ascii="Cairo" w:eastAsia="Cairo" w:hAnsi="Cairo" w:cs="Cairo"/>
                <w:szCs w:val="20"/>
                <w:rtl/>
                <w:lang w:val="en-US" w:bidi="ar-SA"/>
              </w:rPr>
              <w:t>بنسبة</w:t>
            </w:r>
            <w:r w:rsidRPr="00FF3C87">
              <w:rPr>
                <w:rFonts w:ascii="Cairo" w:eastAsia="Cairo" w:hAnsi="Cairo" w:cstheme="minorBidi"/>
                <w:lang w:val="en-US" w:bidi="ar-SA"/>
              </w:rPr>
              <w:t xml:space="preserve"> 60%</w:t>
            </w:r>
            <w:r w:rsidRPr="00FF3C87">
              <w:rPr>
                <w:rFonts w:ascii="Cairo" w:eastAsia="Cairo" w:hAnsi="Cairo" w:cs="Cairo"/>
                <w:szCs w:val="20"/>
                <w:rtl/>
                <w:lang w:val="en-US" w:bidi="ar-SA"/>
              </w:rPr>
              <w:t>،</w:t>
            </w:r>
            <w:r w:rsidRPr="00FF3C87">
              <w:rPr>
                <w:rFonts w:ascii="Cairo" w:eastAsia="Cairo" w:hAnsi="Cairo" w:cstheme="minorBidi"/>
                <w:lang w:val="en-US" w:bidi="ar-SA"/>
              </w:rPr>
              <w:t xml:space="preserve"> </w:t>
            </w:r>
            <w:r w:rsidRPr="00FF3C87">
              <w:rPr>
                <w:rFonts w:ascii="Cairo" w:eastAsia="Cairo" w:hAnsi="Cairo" w:cs="Cairo"/>
                <w:szCs w:val="20"/>
                <w:rtl/>
                <w:lang w:val="en-US" w:bidi="ar-SA"/>
              </w:rPr>
              <w:t>وتخصص</w:t>
            </w:r>
            <w:r w:rsidRPr="00FF3C87">
              <w:rPr>
                <w:rFonts w:ascii="Cairo" w:eastAsia="Cairo" w:hAnsi="Cairo" w:cstheme="minorBidi"/>
                <w:lang w:val="en-US" w:bidi="ar-SA"/>
              </w:rPr>
              <w:t xml:space="preserve"> 40% </w:t>
            </w:r>
            <w:r w:rsidRPr="00FF3C87">
              <w:rPr>
                <w:rFonts w:ascii="Cairo" w:eastAsia="Cairo" w:hAnsi="Cairo" w:cs="Cairo"/>
                <w:szCs w:val="20"/>
                <w:rtl/>
                <w:lang w:val="en-US" w:bidi="ar-SA"/>
              </w:rPr>
              <w:t>لمبادراتها</w:t>
            </w:r>
            <w:r w:rsidRPr="00FF3C87">
              <w:rPr>
                <w:rFonts w:ascii="Cairo" w:eastAsia="Cairo" w:hAnsi="Cairo" w:cstheme="minorBidi"/>
                <w:lang w:val="en-US" w:bidi="ar-SA"/>
              </w:rPr>
              <w:t xml:space="preserve"> </w:t>
            </w:r>
            <w:r w:rsidRPr="00FF3C87">
              <w:rPr>
                <w:rFonts w:ascii="Cairo" w:eastAsia="Cairo" w:hAnsi="Cairo" w:cs="Cairo"/>
                <w:szCs w:val="20"/>
                <w:rtl/>
                <w:lang w:val="en-US" w:bidi="ar-SA"/>
              </w:rPr>
              <w:t>وفق</w:t>
            </w:r>
            <w:r w:rsidRPr="00FF3C87">
              <w:rPr>
                <w:rFonts w:ascii="Cairo" w:eastAsia="Cairo" w:hAnsi="Cairo" w:cstheme="minorBidi"/>
                <w:lang w:val="en-US" w:bidi="ar-SA"/>
              </w:rPr>
              <w:t xml:space="preserve"> </w:t>
            </w:r>
            <w:r w:rsidRPr="00FF3C87">
              <w:rPr>
                <w:rFonts w:ascii="Cairo" w:eastAsia="Cairo" w:hAnsi="Cairo" w:cs="Cairo"/>
                <w:szCs w:val="20"/>
                <w:rtl/>
                <w:lang w:val="en-US" w:bidi="ar-SA"/>
              </w:rPr>
              <w:t>احتياجات</w:t>
            </w:r>
            <w:r w:rsidRPr="00FF3C87">
              <w:rPr>
                <w:rFonts w:ascii="Cairo" w:eastAsia="Cairo" w:hAnsi="Cairo" w:cstheme="minorBidi"/>
                <w:lang w:val="en-US" w:bidi="ar-SA"/>
              </w:rPr>
              <w:t xml:space="preserve"> </w:t>
            </w:r>
            <w:r w:rsidRPr="00FF3C87">
              <w:rPr>
                <w:rFonts w:ascii="Cairo" w:eastAsia="Cairo" w:hAnsi="Cairo" w:cs="Cairo"/>
                <w:szCs w:val="20"/>
                <w:rtl/>
                <w:lang w:val="en-US" w:bidi="ar-SA"/>
              </w:rPr>
              <w:t>طلابها</w:t>
            </w:r>
            <w:r w:rsidRPr="00FF3C87">
              <w:rPr>
                <w:rFonts w:ascii="Cairo" w:eastAsia="Cairo" w:hAnsi="Cairo" w:cstheme="minorBidi"/>
                <w:lang w:val="en-US" w:bidi="ar-SA"/>
              </w:rPr>
              <w:t xml:space="preserve"> </w:t>
            </w:r>
            <w:r w:rsidRPr="00FF3C87">
              <w:rPr>
                <w:rFonts w:ascii="Cairo" w:eastAsia="Cairo" w:hAnsi="Cairo" w:cs="Cairo"/>
                <w:szCs w:val="20"/>
                <w:rtl/>
                <w:lang w:val="en-US" w:bidi="ar-SA"/>
              </w:rPr>
              <w:t>وخصوصية</w:t>
            </w:r>
            <w:r w:rsidRPr="00FF3C87">
              <w:rPr>
                <w:rFonts w:ascii="Cairo" w:eastAsia="Cairo" w:hAnsi="Cairo" w:cstheme="minorBidi"/>
                <w:lang w:val="en-US" w:bidi="ar-SA"/>
              </w:rPr>
              <w:t xml:space="preserve"> </w:t>
            </w:r>
            <w:r w:rsidRPr="00FF3C87">
              <w:rPr>
                <w:rFonts w:ascii="Cairo" w:eastAsia="Cairo" w:hAnsi="Cairo" w:cs="Cairo"/>
                <w:szCs w:val="20"/>
                <w:rtl/>
                <w:lang w:val="en-US" w:bidi="ar-SA"/>
              </w:rPr>
              <w:t>مرحلتها،</w:t>
            </w:r>
            <w:r w:rsidRPr="00FF3C87">
              <w:rPr>
                <w:rFonts w:ascii="Cairo" w:eastAsia="Cairo" w:hAnsi="Cairo" w:cstheme="minorBidi"/>
                <w:lang w:val="en-US" w:bidi="ar-SA"/>
              </w:rPr>
              <w:t xml:space="preserve"> </w:t>
            </w:r>
            <w:r w:rsidRPr="00FF3C87">
              <w:rPr>
                <w:rFonts w:ascii="Cairo" w:eastAsia="Cairo" w:hAnsi="Cairo" w:cs="Cairo"/>
                <w:szCs w:val="20"/>
                <w:rtl/>
                <w:lang w:val="en-US" w:bidi="ar-SA"/>
              </w:rPr>
              <w:t>وبذلك</w:t>
            </w:r>
            <w:r w:rsidRPr="00FF3C87">
              <w:rPr>
                <w:rFonts w:ascii="Cairo" w:eastAsia="Cairo" w:hAnsi="Cairo" w:cstheme="minorBidi"/>
                <w:lang w:val="en-US" w:bidi="ar-SA"/>
              </w:rPr>
              <w:t xml:space="preserve"> </w:t>
            </w:r>
            <w:r w:rsidRPr="00FF3C87">
              <w:rPr>
                <w:rFonts w:ascii="Cairo" w:eastAsia="Cairo" w:hAnsi="Cairo" w:cs="Cairo"/>
                <w:szCs w:val="20"/>
                <w:rtl/>
                <w:lang w:val="en-US" w:bidi="ar-SA"/>
              </w:rPr>
              <w:t>يتحقق</w:t>
            </w:r>
            <w:r w:rsidRPr="00FF3C87">
              <w:rPr>
                <w:rFonts w:ascii="Cairo" w:eastAsia="Cairo" w:hAnsi="Cairo" w:cstheme="minorBidi"/>
                <w:lang w:val="en-US" w:bidi="ar-SA"/>
              </w:rPr>
              <w:t xml:space="preserve"> </w:t>
            </w:r>
            <w:r w:rsidRPr="00FF3C87">
              <w:rPr>
                <w:rFonts w:ascii="Cairo" w:eastAsia="Cairo" w:hAnsi="Cairo" w:cs="Cairo"/>
                <w:szCs w:val="20"/>
                <w:rtl/>
                <w:lang w:val="en-US" w:bidi="ar-SA"/>
              </w:rPr>
              <w:t>الاتساق</w:t>
            </w:r>
            <w:r w:rsidRPr="00FF3C87">
              <w:rPr>
                <w:rFonts w:ascii="Cairo" w:eastAsia="Cairo" w:hAnsi="Cairo" w:cstheme="minorBidi"/>
                <w:lang w:val="en-US" w:bidi="ar-SA"/>
              </w:rPr>
              <w:t xml:space="preserve"> </w:t>
            </w:r>
            <w:r w:rsidRPr="00FF3C87">
              <w:rPr>
                <w:rFonts w:ascii="Cairo" w:eastAsia="Cairo" w:hAnsi="Cairo" w:cs="Cairo"/>
                <w:szCs w:val="20"/>
                <w:rtl/>
                <w:lang w:val="en-US" w:bidi="ar-SA"/>
              </w:rPr>
              <w:t>دون</w:t>
            </w:r>
            <w:r w:rsidRPr="00FF3C87">
              <w:rPr>
                <w:rFonts w:ascii="Cairo" w:eastAsia="Cairo" w:hAnsi="Cairo" w:cstheme="minorBidi"/>
                <w:lang w:val="en-US" w:bidi="ar-SA"/>
              </w:rPr>
              <w:t xml:space="preserve"> </w:t>
            </w:r>
            <w:r w:rsidRPr="00FF3C87">
              <w:rPr>
                <w:rFonts w:ascii="Cairo" w:eastAsia="Cairo" w:hAnsi="Cairo" w:cs="Cairo"/>
                <w:szCs w:val="20"/>
                <w:rtl/>
                <w:lang w:val="en-US" w:bidi="ar-SA"/>
              </w:rPr>
              <w:t>قتل</w:t>
            </w:r>
            <w:r w:rsidRPr="00FF3C87">
              <w:rPr>
                <w:rFonts w:ascii="Cairo" w:eastAsia="Cairo" w:hAnsi="Cairo" w:cstheme="minorBidi"/>
                <w:lang w:val="en-US" w:bidi="ar-SA"/>
              </w:rPr>
              <w:t xml:space="preserve"> </w:t>
            </w:r>
            <w:r w:rsidRPr="00FF3C87">
              <w:rPr>
                <w:rFonts w:ascii="Cairo" w:eastAsia="Cairo" w:hAnsi="Cairo" w:cs="Cairo"/>
                <w:szCs w:val="20"/>
                <w:rtl/>
                <w:lang w:val="en-US" w:bidi="ar-SA"/>
              </w:rPr>
              <w:t>الابتكار</w:t>
            </w:r>
            <w:r w:rsidRPr="00FF3C87">
              <w:rPr>
                <w:rFonts w:ascii="Cairo" w:eastAsia="Cairo" w:hAnsi="Cairo" w:cstheme="minorBidi"/>
                <w:lang w:val="en-US" w:bidi="ar-SA"/>
              </w:rPr>
              <w:t xml:space="preserve"> </w:t>
            </w:r>
            <w:r w:rsidRPr="00FF3C87">
              <w:rPr>
                <w:rFonts w:ascii="Cairo" w:eastAsia="Cairo" w:hAnsi="Cairo" w:cs="Cairo"/>
                <w:szCs w:val="20"/>
                <w:rtl/>
                <w:lang w:val="en-US" w:bidi="ar-SA"/>
              </w:rPr>
              <w:t>المحلي</w:t>
            </w:r>
            <w:r w:rsidRPr="00FF3C87">
              <w:rPr>
                <w:rFonts w:ascii="Cairo" w:eastAsia="Cairo" w:hAnsi="Cairo" w:cstheme="minorBidi"/>
                <w:lang w:val="en-US" w:bidi="ar-SA"/>
              </w:rPr>
              <w:t>.</w:t>
            </w:r>
          </w:p>
        </w:tc>
      </w:tr>
    </w:tbl>
    <w:p w14:paraId="28803013" w14:textId="77777777" w:rsidR="00FF3C87" w:rsidRPr="00FF3C87" w:rsidRDefault="00FF3C87" w:rsidP="00FF3C87">
      <w:pPr>
        <w:bidi/>
        <w:spacing w:after="100"/>
        <w:jc w:val="both"/>
        <w:rPr>
          <w:rFonts w:ascii="Cairo" w:eastAsia="Cairo" w:hAnsi="Cairo" w:cstheme="minorBidi"/>
          <w:sz w:val="22"/>
          <w:lang w:val="en-US" w:bidi="ar-SA"/>
        </w:rPr>
      </w:pPr>
    </w:p>
    <w:p w14:paraId="49866232" w14:textId="63C33ABA" w:rsidR="00FF3C87" w:rsidRDefault="00FF3C87" w:rsidP="00B66988">
      <w:pPr>
        <w:bidi/>
        <w:jc w:val="center"/>
        <w:rPr>
          <w:rFonts w:hint="eastAsia"/>
          <w:b/>
          <w:bCs/>
          <w:sz w:val="32"/>
          <w:szCs w:val="32"/>
          <w:lang w:val="en-US"/>
        </w:rPr>
      </w:pPr>
    </w:p>
    <w:p w14:paraId="53B0D5AC" w14:textId="77777777" w:rsidR="00FF3C87" w:rsidRPr="00FF3C87" w:rsidRDefault="00FF3C87" w:rsidP="00B66988">
      <w:pPr>
        <w:bidi/>
        <w:jc w:val="center"/>
        <w:rPr>
          <w:rFonts w:hint="eastAsia"/>
          <w:b/>
          <w:bCs/>
          <w:sz w:val="32"/>
          <w:szCs w:val="32"/>
          <w:rtl/>
          <w:lang w:val="en-US"/>
        </w:rPr>
      </w:pPr>
    </w:p>
    <w:sectPr w:rsidR="00FF3C87" w:rsidRPr="00FF3C87" w:rsidSect="00034616">
      <w:headerReference w:type="default" r:id="rId9"/>
      <w:footerReference w:type="default" r:id="rId10"/>
      <w:pgSz w:w="16838" w:h="11906" w:orient="landscape"/>
      <w:pgMar w:top="709" w:right="680" w:bottom="652" w:left="680" w:header="720" w:footer="720" w:gutter="0"/>
      <w:cols w:space="720"/>
      <w:titlePg/>
      <w:bidi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D53A744" w14:textId="77777777" w:rsidR="009A23F4" w:rsidRDefault="009A23F4">
      <w:pPr>
        <w:bidi/>
        <w:spacing w:after="0" w:line="240" w:lineRule="auto"/>
        <w:rPr>
          <w:rFonts w:hint="eastAsia"/>
          <w:szCs w:val="20"/>
          <w:rtl/>
        </w:rPr>
      </w:pPr>
      <w:r>
        <w:separator/>
      </w:r>
    </w:p>
  </w:endnote>
  <w:endnote w:type="continuationSeparator" w:id="0">
    <w:p w14:paraId="6F826C57" w14:textId="77777777" w:rsidR="009A23F4" w:rsidRDefault="009A23F4">
      <w:pPr>
        <w:bidi/>
        <w:spacing w:after="0" w:line="240" w:lineRule="auto"/>
        <w:rPr>
          <w:rFonts w:hint="eastAsia"/>
          <w:szCs w:val="20"/>
          <w:rtl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iro">
    <w:altName w:val="Arial"/>
    <w:charset w:val="00"/>
    <w:family w:val="auto"/>
    <w:pitch w:val="variable"/>
    <w:sig w:usb0="A00020AF" w:usb1="9000204B" w:usb2="00000008" w:usb3="00000000" w:csb0="000000D3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Noto Sans Arabic">
    <w:altName w:val="Cambria"/>
    <w:panose1 w:val="00000000000000000000"/>
    <w:charset w:val="00"/>
    <w:family w:val="roman"/>
    <w:notTrueType/>
    <w:pitch w:val="default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Noto Kufi Arabic">
    <w:altName w:val="Cambria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85D1B85" w14:textId="645043A9" w:rsidR="00415957" w:rsidRDefault="00FF3C87">
    <w:pPr>
      <w:bidi/>
      <w:jc w:val="center"/>
      <w:rPr>
        <w:rFonts w:hint="eastAsia"/>
        <w:szCs w:val="20"/>
        <w:rtl/>
      </w:rPr>
    </w:pPr>
    <w:r>
      <w:rPr>
        <w:rFonts w:cs="Times New Roman"/>
        <w:color w:val="004D72"/>
        <w:sz w:val="16"/>
        <w:rtl/>
      </w:rPr>
      <w:t xml:space="preserve">مدارس النجاة  </w:t>
    </w:r>
    <w:r>
      <w:rPr>
        <w:color w:val="004D72"/>
        <w:sz w:val="16"/>
        <w:rtl/>
      </w:rPr>
      <w:t xml:space="preserve">|  </w:t>
    </w:r>
    <w:r>
      <w:rPr>
        <w:color w:val="004D72"/>
        <w:sz w:val="16"/>
        <w:rtl/>
      </w:rPr>
      <w:fldChar w:fldCharType="begin"/>
    </w:r>
    <w:r>
      <w:rPr>
        <w:color w:val="004D72"/>
        <w:sz w:val="16"/>
        <w:rtl/>
      </w:rPr>
      <w:instrText>PAGE</w:instrText>
    </w:r>
    <w:r>
      <w:rPr>
        <w:color w:val="004D72"/>
        <w:sz w:val="16"/>
        <w:rtl/>
      </w:rPr>
      <w:fldChar w:fldCharType="separate"/>
    </w:r>
    <w:r w:rsidR="00AD50FB">
      <w:rPr>
        <w:rFonts w:hint="eastAsia"/>
        <w:noProof/>
        <w:color w:val="004D72"/>
        <w:sz w:val="16"/>
      </w:rPr>
      <w:t>31</w:t>
    </w:r>
    <w:r>
      <w:rPr>
        <w:color w:val="004D72"/>
        <w:sz w:val="16"/>
        <w:rtl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AE1C397" w14:textId="77777777" w:rsidR="009A23F4" w:rsidRDefault="009A23F4">
      <w:pPr>
        <w:bidi/>
        <w:spacing w:after="0" w:line="240" w:lineRule="auto"/>
        <w:rPr>
          <w:rFonts w:hint="eastAsia"/>
          <w:szCs w:val="20"/>
          <w:rtl/>
        </w:rPr>
      </w:pPr>
      <w:r>
        <w:separator/>
      </w:r>
    </w:p>
  </w:footnote>
  <w:footnote w:type="continuationSeparator" w:id="0">
    <w:p w14:paraId="6DE4A7EA" w14:textId="77777777" w:rsidR="009A23F4" w:rsidRDefault="009A23F4">
      <w:pPr>
        <w:bidi/>
        <w:spacing w:after="0" w:line="240" w:lineRule="auto"/>
        <w:rPr>
          <w:rFonts w:hint="eastAsia"/>
          <w:szCs w:val="20"/>
          <w:rtl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FAD2F9F" w14:textId="77777777" w:rsidR="00415957" w:rsidRDefault="00415957">
    <w:pPr>
      <w:bidi/>
      <w:spacing w:after="0"/>
      <w:rPr>
        <w:rFonts w:hint="eastAsia"/>
        <w:szCs w:val="20"/>
        <w:rtl/>
      </w:rPr>
    </w:pPr>
  </w:p>
  <w:tbl>
    <w:tblPr>
      <w:tblW w:w="0" w:type="auto"/>
      <w:jc w:val="right"/>
      <w:tblBorders>
        <w:top w:val="nil"/>
        <w:left w:val="nil"/>
        <w:bottom w:val="nil"/>
        <w:right w:val="nil"/>
        <w:insideH w:val="nil"/>
        <w:insideV w:val="nil"/>
      </w:tblBorders>
      <w:tblLook w:val="04A0" w:firstRow="1" w:lastRow="0" w:firstColumn="1" w:lastColumn="0" w:noHBand="0" w:noVBand="1"/>
    </w:tblPr>
    <w:tblGrid>
      <w:gridCol w:w="5159"/>
      <w:gridCol w:w="5159"/>
      <w:gridCol w:w="5159"/>
    </w:tblGrid>
    <w:tr w:rsidR="00415957" w14:paraId="164E3312" w14:textId="77777777">
      <w:trPr>
        <w:jc w:val="right"/>
      </w:trPr>
      <w:tc>
        <w:tcPr>
          <w:tcW w:w="5159" w:type="dxa"/>
        </w:tcPr>
        <w:p w14:paraId="2208C240" w14:textId="77777777" w:rsidR="00415957" w:rsidRDefault="00415957">
          <w:pPr>
            <w:bidi/>
            <w:rPr>
              <w:rFonts w:hint="eastAsia"/>
              <w:szCs w:val="20"/>
              <w:rtl/>
            </w:rPr>
          </w:pPr>
        </w:p>
      </w:tc>
      <w:tc>
        <w:tcPr>
          <w:tcW w:w="5159" w:type="dxa"/>
        </w:tcPr>
        <w:p w14:paraId="4510E2C6" w14:textId="77777777" w:rsidR="00415957" w:rsidRDefault="00415957">
          <w:pPr>
            <w:bidi/>
            <w:rPr>
              <w:rFonts w:hint="eastAsia"/>
              <w:szCs w:val="20"/>
              <w:rtl/>
            </w:rPr>
          </w:pPr>
        </w:p>
      </w:tc>
      <w:tc>
        <w:tcPr>
          <w:tcW w:w="5159" w:type="dxa"/>
          <w:tcMar>
            <w:top w:w="0" w:type="dxa"/>
            <w:left w:w="20" w:type="dxa"/>
            <w:bottom w:w="0" w:type="dxa"/>
            <w:right w:w="20" w:type="dxa"/>
          </w:tcMar>
          <w:vAlign w:val="center"/>
        </w:tcPr>
        <w:p w14:paraId="33D89162" w14:textId="77777777" w:rsidR="00415957" w:rsidRDefault="00FF3C87">
          <w:pPr>
            <w:bidi/>
            <w:jc w:val="right"/>
            <w:rPr>
              <w:rFonts w:hint="eastAsia"/>
              <w:szCs w:val="20"/>
              <w:rtl/>
            </w:rPr>
          </w:pPr>
          <w:r>
            <w:rPr>
              <w:rFonts w:cs="Times New Roman"/>
              <w:color w:val="004D72"/>
              <w:sz w:val="17"/>
              <w:rtl/>
            </w:rPr>
            <w:t xml:space="preserve">الخطة التشغيلية الموحدة </w:t>
          </w:r>
          <w:r>
            <w:rPr>
              <w:rFonts w:ascii="Arial" w:hAnsi="Arial" w:cs="Arial"/>
              <w:color w:val="004D72"/>
              <w:sz w:val="17"/>
              <w:szCs w:val="17"/>
              <w:cs/>
              <w:lang w:val="en-US"/>
            </w:rPr>
            <w:t>‎</w:t>
          </w:r>
          <w:r>
            <w:rPr>
              <w:rFonts w:ascii="Arial" w:hAnsi="Arial"/>
              <w:color w:val="004D72"/>
              <w:sz w:val="17"/>
              <w:rtl/>
              <w:cs/>
              <w:lang w:val="en-US"/>
            </w:rPr>
            <w:t>2026-2027‎</w:t>
          </w:r>
          <w:r>
            <w:rPr>
              <w:rFonts w:ascii="Arial" w:hAnsi="Arial"/>
              <w:color w:val="004D72"/>
              <w:sz w:val="17"/>
              <w:lang w:val="en-US"/>
            </w:rPr>
            <w:t xml:space="preserve">   </w:t>
          </w:r>
          <w:r>
            <w:rPr>
              <w:noProof/>
              <w:lang w:val="en-US" w:bidi="ar-SA"/>
            </w:rPr>
            <w:drawing>
              <wp:inline distT="0" distB="0" distL="0" distR="0" wp14:anchorId="736892FA" wp14:editId="0DDB6321">
                <wp:extent cx="486000" cy="510504"/>
                <wp:effectExtent l="0" t="0" r="0" b="0"/>
                <wp:docPr id="2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86000" cy="51050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</w:tbl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3BA851EC"/>
    <w:multiLevelType w:val="multilevel"/>
    <w:tmpl w:val="0C542FB2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  <w:b w:val="0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  <w:b w:val="0"/>
      </w:rPr>
    </w:lvl>
    <w:lvl w:ilvl="2">
      <w:start w:val="1"/>
      <w:numFmt w:val="decimal"/>
      <w:lvlText w:val="%1.%2.%3"/>
      <w:lvlJc w:val="left"/>
      <w:pPr>
        <w:ind w:left="1080" w:hanging="1080"/>
      </w:pPr>
      <w:rPr>
        <w:rFonts w:hint="default"/>
        <w:b w:val="0"/>
      </w:rPr>
    </w:lvl>
    <w:lvl w:ilvl="3">
      <w:start w:val="1"/>
      <w:numFmt w:val="decimal"/>
      <w:lvlText w:val="%1.%2.%3.%4"/>
      <w:lvlJc w:val="left"/>
      <w:pPr>
        <w:ind w:left="1440" w:hanging="1440"/>
      </w:pPr>
      <w:rPr>
        <w:rFonts w:hint="default"/>
        <w:b w:val="0"/>
      </w:rPr>
    </w:lvl>
    <w:lvl w:ilvl="4">
      <w:start w:val="1"/>
      <w:numFmt w:val="decimal"/>
      <w:lvlText w:val="%1.%2.%3.%4.%5"/>
      <w:lvlJc w:val="left"/>
      <w:pPr>
        <w:ind w:left="1800" w:hanging="1800"/>
      </w:pPr>
      <w:rPr>
        <w:rFonts w:hint="default"/>
        <w:b w:val="0"/>
      </w:rPr>
    </w:lvl>
    <w:lvl w:ilvl="5">
      <w:start w:val="1"/>
      <w:numFmt w:val="decimal"/>
      <w:lvlText w:val="%1.%2.%3.%4.%5.%6"/>
      <w:lvlJc w:val="left"/>
      <w:pPr>
        <w:ind w:left="2160" w:hanging="2160"/>
      </w:pPr>
      <w:rPr>
        <w:rFonts w:hint="default"/>
        <w:b w:val="0"/>
      </w:rPr>
    </w:lvl>
    <w:lvl w:ilvl="6">
      <w:start w:val="1"/>
      <w:numFmt w:val="decimal"/>
      <w:lvlText w:val="%1.%2.%3.%4.%5.%6.%7"/>
      <w:lvlJc w:val="left"/>
      <w:pPr>
        <w:ind w:left="2160" w:hanging="2160"/>
      </w:pPr>
      <w:rPr>
        <w:rFonts w:hint="default"/>
        <w:b w:val="0"/>
      </w:rPr>
    </w:lvl>
    <w:lvl w:ilvl="7">
      <w:start w:val="1"/>
      <w:numFmt w:val="decimal"/>
      <w:lvlText w:val="%1.%2.%3.%4.%5.%6.%7.%8"/>
      <w:lvlJc w:val="left"/>
      <w:pPr>
        <w:ind w:left="2520" w:hanging="2520"/>
      </w:pPr>
      <w:rPr>
        <w:rFonts w:hint="default"/>
        <w:b w:val="0"/>
      </w:rPr>
    </w:lvl>
    <w:lvl w:ilvl="8">
      <w:start w:val="1"/>
      <w:numFmt w:val="decimal"/>
      <w:lvlText w:val="%1.%2.%3.%4.%5.%6.%7.%8.%9"/>
      <w:lvlJc w:val="left"/>
      <w:pPr>
        <w:ind w:left="2880" w:hanging="2880"/>
      </w:pPr>
      <w:rPr>
        <w:rFonts w:hint="default"/>
        <w:b w:val="0"/>
      </w:rPr>
    </w:lvl>
  </w:abstractNum>
  <w:abstractNum w:abstractNumId="10" w15:restartNumberingAfterBreak="0">
    <w:nsid w:val="637830B1"/>
    <w:multiLevelType w:val="hybridMultilevel"/>
    <w:tmpl w:val="843EB6EC"/>
    <w:lvl w:ilvl="0" w:tplc="A02673CA">
      <w:numFmt w:val="bullet"/>
      <w:lvlText w:val="•"/>
      <w:lvlJc w:val="left"/>
      <w:pPr>
        <w:ind w:left="720" w:hanging="360"/>
      </w:pPr>
      <w:rPr>
        <w:rFonts w:ascii="Cairo" w:eastAsia="Cairo" w:hAnsi="Cairo" w:cs="Cairo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61685716">
    <w:abstractNumId w:val="8"/>
  </w:num>
  <w:num w:numId="2" w16cid:durableId="560410118">
    <w:abstractNumId w:val="6"/>
  </w:num>
  <w:num w:numId="3" w16cid:durableId="1032851182">
    <w:abstractNumId w:val="5"/>
  </w:num>
  <w:num w:numId="4" w16cid:durableId="406152225">
    <w:abstractNumId w:val="4"/>
  </w:num>
  <w:num w:numId="5" w16cid:durableId="1959026676">
    <w:abstractNumId w:val="7"/>
  </w:num>
  <w:num w:numId="6" w16cid:durableId="70928027">
    <w:abstractNumId w:val="3"/>
  </w:num>
  <w:num w:numId="7" w16cid:durableId="471867143">
    <w:abstractNumId w:val="2"/>
  </w:num>
  <w:num w:numId="8" w16cid:durableId="1131360802">
    <w:abstractNumId w:val="1"/>
  </w:num>
  <w:num w:numId="9" w16cid:durableId="941955789">
    <w:abstractNumId w:val="0"/>
  </w:num>
  <w:num w:numId="10" w16cid:durableId="547257351">
    <w:abstractNumId w:val="10"/>
  </w:num>
  <w:num w:numId="11" w16cid:durableId="79799158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1C74"/>
    <w:rsid w:val="00034616"/>
    <w:rsid w:val="000437C0"/>
    <w:rsid w:val="00051746"/>
    <w:rsid w:val="0006063C"/>
    <w:rsid w:val="000623A4"/>
    <w:rsid w:val="00077431"/>
    <w:rsid w:val="000A3BB7"/>
    <w:rsid w:val="000B798D"/>
    <w:rsid w:val="000C4859"/>
    <w:rsid w:val="000D35A2"/>
    <w:rsid w:val="000E1631"/>
    <w:rsid w:val="000F1B3F"/>
    <w:rsid w:val="0010534D"/>
    <w:rsid w:val="0015074B"/>
    <w:rsid w:val="00180F5C"/>
    <w:rsid w:val="001B565D"/>
    <w:rsid w:val="0023166B"/>
    <w:rsid w:val="0023789A"/>
    <w:rsid w:val="00256162"/>
    <w:rsid w:val="0029639D"/>
    <w:rsid w:val="002A5F0B"/>
    <w:rsid w:val="002B25BC"/>
    <w:rsid w:val="002C5F21"/>
    <w:rsid w:val="003220E7"/>
    <w:rsid w:val="00326F90"/>
    <w:rsid w:val="00363C39"/>
    <w:rsid w:val="003772BE"/>
    <w:rsid w:val="003C037F"/>
    <w:rsid w:val="003F5066"/>
    <w:rsid w:val="00415957"/>
    <w:rsid w:val="00427268"/>
    <w:rsid w:val="0044605F"/>
    <w:rsid w:val="0045375C"/>
    <w:rsid w:val="0045525C"/>
    <w:rsid w:val="004768C1"/>
    <w:rsid w:val="00477A05"/>
    <w:rsid w:val="00490949"/>
    <w:rsid w:val="004C0631"/>
    <w:rsid w:val="004C4AC4"/>
    <w:rsid w:val="005172EE"/>
    <w:rsid w:val="00572B28"/>
    <w:rsid w:val="005B065C"/>
    <w:rsid w:val="00655757"/>
    <w:rsid w:val="00663281"/>
    <w:rsid w:val="00685194"/>
    <w:rsid w:val="00695809"/>
    <w:rsid w:val="006E10BC"/>
    <w:rsid w:val="007156A1"/>
    <w:rsid w:val="00777C94"/>
    <w:rsid w:val="007E3A67"/>
    <w:rsid w:val="007F7134"/>
    <w:rsid w:val="008B2C45"/>
    <w:rsid w:val="008D1337"/>
    <w:rsid w:val="008D2787"/>
    <w:rsid w:val="00923817"/>
    <w:rsid w:val="00932E92"/>
    <w:rsid w:val="00961A6F"/>
    <w:rsid w:val="0099304B"/>
    <w:rsid w:val="009A23F4"/>
    <w:rsid w:val="009B177E"/>
    <w:rsid w:val="009B6693"/>
    <w:rsid w:val="009C0378"/>
    <w:rsid w:val="009D6644"/>
    <w:rsid w:val="009F0E82"/>
    <w:rsid w:val="00A15FE9"/>
    <w:rsid w:val="00A23686"/>
    <w:rsid w:val="00A43C82"/>
    <w:rsid w:val="00A95F32"/>
    <w:rsid w:val="00AA1D8D"/>
    <w:rsid w:val="00AC00FB"/>
    <w:rsid w:val="00AC2CE1"/>
    <w:rsid w:val="00AD50FB"/>
    <w:rsid w:val="00AD675D"/>
    <w:rsid w:val="00AF38D1"/>
    <w:rsid w:val="00B22C0B"/>
    <w:rsid w:val="00B22CEE"/>
    <w:rsid w:val="00B47730"/>
    <w:rsid w:val="00B52F19"/>
    <w:rsid w:val="00B66988"/>
    <w:rsid w:val="00B90BBC"/>
    <w:rsid w:val="00BF3385"/>
    <w:rsid w:val="00C14529"/>
    <w:rsid w:val="00C55B4A"/>
    <w:rsid w:val="00C61F23"/>
    <w:rsid w:val="00C80C54"/>
    <w:rsid w:val="00CB0664"/>
    <w:rsid w:val="00CF5586"/>
    <w:rsid w:val="00D26E96"/>
    <w:rsid w:val="00D37D92"/>
    <w:rsid w:val="00D4477B"/>
    <w:rsid w:val="00D64181"/>
    <w:rsid w:val="00D65BC7"/>
    <w:rsid w:val="00E00BAC"/>
    <w:rsid w:val="00E35C48"/>
    <w:rsid w:val="00E728DE"/>
    <w:rsid w:val="00E84298"/>
    <w:rsid w:val="00EA74FA"/>
    <w:rsid w:val="00EF7EB3"/>
    <w:rsid w:val="00F064A8"/>
    <w:rsid w:val="00F16991"/>
    <w:rsid w:val="00F6669C"/>
    <w:rsid w:val="00F81703"/>
    <w:rsid w:val="00FA4E29"/>
    <w:rsid w:val="00FC693F"/>
    <w:rsid w:val="00FD62C3"/>
    <w:rsid w:val="00FF3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ar-KW" w:eastAsia="ja-JP" w:bidi="ar-KW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;"/>
  <w14:docId w14:val="47293E36"/>
  <w14:defaultImageDpi w14:val="300"/>
  <w15:docId w15:val="{4239B0B5-8DE0-4871-9CE9-068D043A54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bidi/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Noto Sans Arabic" w:hAnsi="Noto Sans Arabic" w:cs="Noto Sans Arabic"/>
      <w:sz w:val="20"/>
      <w:lang w:val="ar-KW" w:bidi="ar-KW"/>
    </w:rPr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رأس الصفحة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تذييل الصفحة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bidi/>
      <w:spacing w:after="0" w:line="240" w:lineRule="auto"/>
    </w:pPr>
  </w:style>
  <w:style w:type="character" w:customStyle="1" w:styleId="1Char">
    <w:name w:val="العنوان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ar-KW" w:bidi="ar-KW"/>
    </w:rPr>
  </w:style>
  <w:style w:type="character" w:customStyle="1" w:styleId="2Char">
    <w:name w:val="عنوان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ar-KW" w:bidi="ar-KW"/>
    </w:rPr>
  </w:style>
  <w:style w:type="character" w:customStyle="1" w:styleId="3Char">
    <w:name w:val="عنوان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ar-KW" w:bidi="ar-KW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har1">
    <w:name w:val="العنوان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ar-KW" w:bidi="ar-KW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عنوان فرعي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ar-KW" w:bidi="ar-KW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نص أساسي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نص أساسي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نص أساسي 3 Char"/>
    <w:basedOn w:val="a2"/>
    <w:link w:val="32"/>
    <w:uiPriority w:val="99"/>
    <w:rsid w:val="00AA1D8D"/>
    <w:rPr>
      <w:sz w:val="16"/>
      <w:szCs w:val="16"/>
      <w:lang w:val="ar-KW" w:bidi="ar-KW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bidi/>
    </w:pPr>
    <w:rPr>
      <w:rFonts w:ascii="Courier" w:hAnsi="Courier"/>
      <w:sz w:val="20"/>
      <w:szCs w:val="20"/>
      <w:lang w:val="ar-KW" w:bidi="ar-KW"/>
    </w:rPr>
  </w:style>
  <w:style w:type="character" w:customStyle="1" w:styleId="Char4">
    <w:name w:val="نص ماكرو Char"/>
    <w:basedOn w:val="a2"/>
    <w:link w:val="ae"/>
    <w:uiPriority w:val="99"/>
    <w:rsid w:val="0029639D"/>
    <w:rPr>
      <w:rFonts w:ascii="Courier" w:hAnsi="Courier"/>
      <w:sz w:val="20"/>
      <w:szCs w:val="20"/>
      <w:lang w:val="ar-KW" w:bidi="ar-KW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اقتباس Char"/>
    <w:basedOn w:val="a2"/>
    <w:link w:val="af"/>
    <w:uiPriority w:val="29"/>
    <w:rsid w:val="00FC693F"/>
    <w:rPr>
      <w:i/>
      <w:iCs/>
      <w:color w:val="000000" w:themeColor="text1"/>
      <w:lang w:val="ar-KW" w:bidi="ar-KW"/>
    </w:rPr>
  </w:style>
  <w:style w:type="character" w:customStyle="1" w:styleId="4Char">
    <w:name w:val="عنوان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ar-KW" w:bidi="ar-KW"/>
    </w:rPr>
  </w:style>
  <w:style w:type="character" w:customStyle="1" w:styleId="5Char">
    <w:name w:val="عنوان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ar-KW" w:bidi="ar-KW"/>
    </w:rPr>
  </w:style>
  <w:style w:type="character" w:customStyle="1" w:styleId="6Char">
    <w:name w:val="عنوان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ar-KW" w:bidi="ar-KW"/>
    </w:rPr>
  </w:style>
  <w:style w:type="character" w:customStyle="1" w:styleId="7Char">
    <w:name w:val="عنوان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ar-KW" w:bidi="ar-KW"/>
    </w:rPr>
  </w:style>
  <w:style w:type="character" w:customStyle="1" w:styleId="8Char">
    <w:name w:val="عنوان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ar-KW" w:bidi="ar-KW"/>
    </w:rPr>
  </w:style>
  <w:style w:type="character" w:customStyle="1" w:styleId="9Char">
    <w:name w:val="عنوان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ar-KW" w:bidi="ar-KW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  <w:lang w:val="ar-KW" w:bidi="ar-KW"/>
    </w:rPr>
  </w:style>
  <w:style w:type="character" w:styleId="af2">
    <w:name w:val="Emphasis"/>
    <w:basedOn w:val="a2"/>
    <w:uiPriority w:val="20"/>
    <w:qFormat/>
    <w:rsid w:val="00FC693F"/>
    <w:rPr>
      <w:i/>
      <w:iCs/>
      <w:lang w:val="ar-KW" w:bidi="ar-KW"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اقتباس مكثف Char"/>
    <w:basedOn w:val="a2"/>
    <w:link w:val="af3"/>
    <w:uiPriority w:val="30"/>
    <w:rsid w:val="00FC693F"/>
    <w:rPr>
      <w:b/>
      <w:bCs/>
      <w:i/>
      <w:iCs/>
      <w:color w:val="4F81BD" w:themeColor="accent1"/>
      <w:lang w:val="ar-KW" w:bidi="ar-KW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  <w:lang w:val="ar-KW" w:bidi="ar-KW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  <w:lang w:val="ar-KW" w:bidi="ar-KW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  <w:lang w:val="ar-KW" w:bidi="ar-KW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  <w:lang w:val="ar-KW" w:bidi="ar-KW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  <w:lang w:val="ar-KW" w:bidi="ar-KW"/>
    </w:rPr>
  </w:style>
  <w:style w:type="paragraph" w:styleId="af9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a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b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  <w:lang w:val="ar-KW" w:bidi="ar-KW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  <w:lang w:val="ar-KW" w:bidi="ar-KW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  <w:lang w:val="ar-KW" w:bidi="ar-KW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  <w:lang w:val="ar-KW" w:bidi="ar-KW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  <w:lang w:val="ar-KW" w:bidi="ar-KW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  <w:lang w:val="ar-KW" w:bidi="ar-KW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  <w:lang w:val="ar-KW" w:bidi="ar-KW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c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d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  <w:lang w:val="ar-KW" w:bidi="ar-KW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  <w:lang w:val="ar-KW" w:bidi="ar-KW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  <w:lang w:val="ar-KW" w:bidi="ar-KW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  <w:lang w:val="ar-KW" w:bidi="ar-KW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  <w:lang w:val="ar-KW" w:bidi="ar-KW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  <w:lang w:val="ar-KW" w:bidi="ar-KW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  <w:lang w:val="ar-KW" w:bidi="ar-KW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ar-KW" w:bidi="ar-KW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ar-KW" w:bidi="ar-KW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ar-KW" w:bidi="ar-KW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ar-KW" w:bidi="ar-KW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ar-KW" w:bidi="ar-KW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ar-KW" w:bidi="ar-KW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ar-KW" w:bidi="ar-KW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ar-KW" w:bidi="ar-KW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ar-KW" w:bidi="ar-KW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ar-KW" w:bidi="ar-KW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ar-KW" w:bidi="ar-KW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ar-KW" w:bidi="ar-KW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ar-KW" w:bidi="ar-KW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ar-KW" w:bidi="ar-KW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e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  <w:lang w:val="ar-KW" w:bidi="ar-KW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  <w:lang w:val="ar-KW" w:bidi="ar-KW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  <w:lang w:val="ar-KW" w:bidi="ar-KW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  <w:lang w:val="ar-KW" w:bidi="ar-KW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  <w:lang w:val="ar-KW" w:bidi="ar-KW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  <w:lang w:val="ar-KW" w:bidi="ar-KW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  <w:lang w:val="ar-KW" w:bidi="ar-KW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  <w:lang w:val="ar-KW" w:bidi="ar-KW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  <w:lang w:val="ar-KW" w:bidi="ar-KW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  <w:lang w:val="ar-KW" w:bidi="ar-KW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  <w:lang w:val="ar-KW" w:bidi="ar-KW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  <w:lang w:val="ar-KW" w:bidi="ar-KW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  <w:lang w:val="ar-KW" w:bidi="ar-KW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  <w:lang w:val="ar-KW" w:bidi="ar-KW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0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  <w:lang w:val="ar-KW" w:bidi="ar-KW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  <w:lang w:val="ar-KW" w:bidi="ar-KW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  <w:lang w:val="ar-KW" w:bidi="ar-KW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  <w:lang w:val="ar-KW" w:bidi="ar-KW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  <w:lang w:val="ar-KW" w:bidi="ar-KW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  <w:lang w:val="ar-KW" w:bidi="ar-KW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  <w:lang w:val="ar-KW" w:bidi="ar-KW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1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  <w:lang w:val="ar-KW" w:bidi="ar-KW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  <w:lang w:val="ar-KW" w:bidi="ar-KW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  <w:lang w:val="ar-KW" w:bidi="ar-KW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  <w:lang w:val="ar-KW" w:bidi="ar-KW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  <w:lang w:val="ar-KW" w:bidi="ar-KW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  <w:lang w:val="ar-KW" w:bidi="ar-KW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  <w:lang w:val="ar-KW" w:bidi="ar-KW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customStyle="1" w:styleId="13">
    <w:name w:val="شبكة جدول1"/>
    <w:basedOn w:val="a3"/>
    <w:next w:val="afa"/>
    <w:uiPriority w:val="59"/>
    <w:rsid w:val="008D2787"/>
    <w:pPr>
      <w:spacing w:after="0" w:line="240" w:lineRule="auto"/>
    </w:pPr>
    <w:rPr>
      <w:rFonts w:ascii="Cairo" w:eastAsia="Cairo" w:hAnsi="Cairo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8">
    <w:name w:val="شبكة جدول2"/>
    <w:basedOn w:val="a3"/>
    <w:next w:val="afa"/>
    <w:uiPriority w:val="59"/>
    <w:rsid w:val="007F7134"/>
    <w:pPr>
      <w:spacing w:after="0" w:line="240" w:lineRule="auto"/>
    </w:pPr>
    <w:rPr>
      <w:rFonts w:ascii="Cairo" w:eastAsia="Cairo" w:hAnsi="Cairo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6">
    <w:name w:val="شبكة جدول3"/>
    <w:basedOn w:val="a3"/>
    <w:next w:val="afa"/>
    <w:uiPriority w:val="59"/>
    <w:rsid w:val="000F1B3F"/>
    <w:pPr>
      <w:spacing w:after="0" w:line="240" w:lineRule="auto"/>
    </w:pPr>
    <w:rPr>
      <w:rFonts w:ascii="Cairo" w:eastAsia="Cairo" w:hAnsi="Cairo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40">
    <w:name w:val="شبكة جدول4"/>
    <w:basedOn w:val="a3"/>
    <w:next w:val="afa"/>
    <w:uiPriority w:val="59"/>
    <w:rsid w:val="00F81703"/>
    <w:pPr>
      <w:spacing w:after="0" w:line="240" w:lineRule="auto"/>
    </w:pPr>
    <w:rPr>
      <w:rFonts w:ascii="Cairo" w:eastAsia="Cairo" w:hAnsi="Cairo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50">
    <w:name w:val="شبكة جدول5"/>
    <w:basedOn w:val="a3"/>
    <w:next w:val="afa"/>
    <w:uiPriority w:val="59"/>
    <w:rsid w:val="00B52F19"/>
    <w:pPr>
      <w:spacing w:after="0" w:line="240" w:lineRule="auto"/>
    </w:pPr>
    <w:rPr>
      <w:rFonts w:ascii="Cairo" w:eastAsia="Cairo" w:hAnsi="Cairo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H1AR">
    <w:name w:val="H1AR"/>
    <w:rsid w:val="00B52F19"/>
    <w:pPr>
      <w:spacing w:before="160" w:after="120"/>
    </w:pPr>
    <w:rPr>
      <w:rFonts w:ascii="Cairo" w:eastAsia="Cairo" w:hAnsi="Cairo"/>
      <w:b/>
      <w:color w:val="004D72"/>
      <w:sz w:val="40"/>
    </w:rPr>
  </w:style>
  <w:style w:type="table" w:customStyle="1" w:styleId="60">
    <w:name w:val="شبكة جدول6"/>
    <w:basedOn w:val="a3"/>
    <w:next w:val="afa"/>
    <w:uiPriority w:val="59"/>
    <w:rsid w:val="00923817"/>
    <w:pPr>
      <w:spacing w:after="0" w:line="240" w:lineRule="auto"/>
    </w:pPr>
    <w:rPr>
      <w:rFonts w:ascii="Cairo" w:eastAsia="Cairo" w:hAnsi="Cairo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70">
    <w:name w:val="شبكة جدول7"/>
    <w:basedOn w:val="a3"/>
    <w:next w:val="afa"/>
    <w:uiPriority w:val="59"/>
    <w:rsid w:val="00932E92"/>
    <w:pPr>
      <w:spacing w:after="0" w:line="240" w:lineRule="auto"/>
    </w:pPr>
    <w:rPr>
      <w:rFonts w:ascii="Cairo" w:eastAsia="Cairo" w:hAnsi="Cairo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94EED90-1BE2-435A-A47A-0CE332AB453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319</TotalTime>
  <Pages>34</Pages>
  <Words>3317</Words>
  <Characters>18908</Characters>
  <Application>Microsoft Office Word</Application>
  <DocSecurity>0</DocSecurity>
  <Lines>157</Lines>
  <Paragraphs>44</Paragraphs>
  <ScaleCrop>false</ScaleCrop>
  <HeadingPairs>
    <vt:vector size="4" baseType="variant">
      <vt:variant>
        <vt:lpstr>العنوان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الخطة التشغيلية الموحدة لمدارس النجاة 2026-2027</vt:lpstr>
      <vt:lpstr/>
    </vt:vector>
  </TitlesOfParts>
  <Manager/>
  <Company/>
  <LinksUpToDate>false</LinksUpToDate>
  <CharactersWithSpaces>22181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الخطة التشغيلية الموحدة لمدارس النجاة 2026-2027</dc:title>
  <dc:subject>خطة تشغيلية موحدة مبنية على الملفات المعتمدة</dc:subject>
  <dc:creator>مدارس النجاة</dc:creator>
  <cp:keywords>مدارس النجاة، الخطة التشغيلية، مؤشرات الأداء، القدرات والمهارات</cp:keywords>
  <dc:description>generated by python-docx</dc:description>
  <cp:lastModifiedBy>تامر ابراهيم أحمد الأشوح</cp:lastModifiedBy>
  <cp:revision>86</cp:revision>
  <dcterms:created xsi:type="dcterms:W3CDTF">2013-12-23T23:15:00Z</dcterms:created>
  <dcterms:modified xsi:type="dcterms:W3CDTF">2026-08-09T06:19:00Z</dcterms:modified>
  <cp:category/>
</cp:coreProperties>
</file>